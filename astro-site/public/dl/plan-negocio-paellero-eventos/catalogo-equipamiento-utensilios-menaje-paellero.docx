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/>
          <w:b/>
          <w:color w:val="0A0908"/>
          <w:sz w:val="56"/>
        </w:rPr>
        <w:t>Catálogo Equipamiento, Utensilios y Menaje</w:t>
      </w:r>
    </w:p>
    <w:p>
      <w:pPr>
        <w:jc w:val="center"/>
      </w:pPr>
      <w:r>
        <w:rPr>
          <w:i/>
          <w:color w:val="5A5240"/>
          <w:sz w:val="28"/>
        </w:rPr>
        <w:t>Paellero / Paella para Eventos · 18 piezas con SKU, URL y precio orientativo</w:t>
      </w:r>
    </w:p>
    <w:p>
      <w:pPr>
        <w:jc w:val="center"/>
      </w:pPr>
      <w:r>
        <w:rPr>
          <w:b/>
          <w:color w:val="C4974A"/>
          <w:sz w:val="24"/>
        </w:rPr>
        <w:t>Edición 2026 · Garcima · Vaello · GGM · Arcos · Pordamsa · Texfire</w:t>
      </w:r>
    </w:p>
    <w:p>
      <w:pPr>
        <w:jc w:val="center"/>
      </w:pPr>
      <w:r>
        <w:rPr>
          <w:color w:val="5A5240"/>
          <w:sz w:val="22"/>
        </w:rPr>
        <w:t>ChefBusiness Consultoría Gastronómica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Introducción</w:t>
      </w:r>
    </w:p>
    <w:p>
      <w:pPr>
        <w:spacing w:after="120"/>
      </w:pPr>
      <w:r>
        <w:t>Este catálogo describe las 18 piezas críticas de equipamiento para montar un servicio profesional de paellero / paella para eventos. Cada pieza está justificada por su función, con SKU exacto, URL del proveedor y precio orientativo de abril 2026 (confírmalo con el proveedor). La inversión inicial completa (con la furgoneta, la cocina de apoyo y el fondo de maniobra) está calculada en el plan financiero de este kit; este catálogo detalla el equipamiento de cocción y servicio.</w:t>
      </w:r>
    </w:p>
    <w:p>
      <w:r>
        <w:rPr>
          <w:rFonts w:ascii="Cambria" w:hAnsi="Cambria"/>
          <w:b/>
          <w:color w:val="0A0908"/>
          <w:sz w:val="30"/>
        </w:rPr>
        <w:t>1. Paellera Garcima 60 cm pulida</w:t>
      </w:r>
    </w:p>
    <w:p>
      <w:r>
        <w:rPr>
          <w:b/>
          <w:color w:val="C4974A"/>
          <w:sz w:val="24"/>
        </w:rPr>
        <w:t>Función: Paella eventos pequeños ≈ 11-15 raciones (ver la tabla de escalado del Manual Técnico)</w:t>
      </w:r>
    </w:p>
    <w:p>
      <w:pPr>
        <w:spacing w:after="120"/>
      </w:pPr>
      <w:r>
        <w:t>Paellera de acero pulido de 60 cm de diámetro, capacidad ≈ 11-15 raciones (ver la tabla de escalado del Manual Técnico), tipo cumpleaños familiar.</w:t>
      </w:r>
    </w:p>
    <w:p>
      <w:pPr>
        <w:pStyle w:val="ListBullet"/>
        <w:spacing w:after="40"/>
      </w:pPr>
      <w:r>
        <w:t>SKU: Garcima 20120</w:t>
      </w:r>
    </w:p>
    <w:p>
      <w:pPr>
        <w:pStyle w:val="ListBullet"/>
        <w:spacing w:after="40"/>
      </w:pPr>
      <w:r>
        <w:t>URL: garcima.com/producto/paella-pulida-60cm/</w:t>
      </w:r>
    </w:p>
    <w:p>
      <w:pPr>
        <w:pStyle w:val="ListBullet"/>
        <w:spacing w:after="40"/>
      </w:pPr>
      <w:r>
        <w:t>Precio: 85 €</w:t>
      </w:r>
    </w:p>
    <w:p>
      <w:pPr>
        <w:pStyle w:val="ListBullet"/>
        <w:spacing w:after="40"/>
      </w:pPr>
      <w:r>
        <w:t>Marca: Garcima</w:t>
      </w:r>
    </w:p>
    <w:p>
      <w:r>
        <w:rPr>
          <w:rFonts w:ascii="Cambria" w:hAnsi="Cambria"/>
          <w:b/>
          <w:color w:val="0A0908"/>
          <w:sz w:val="30"/>
        </w:rPr>
        <w:t>2. Paellera Garcima 90 cm pulida</w:t>
      </w:r>
    </w:p>
    <w:p>
      <w:r>
        <w:rPr>
          <w:b/>
          <w:color w:val="C4974A"/>
          <w:sz w:val="24"/>
        </w:rPr>
        <w:t>Función: Paella eventos medianos ≈ 30-40 raciones (ver la tabla de escalado del Manual Técnico)</w:t>
      </w:r>
    </w:p>
    <w:p>
      <w:pPr>
        <w:spacing w:after="120"/>
      </w:pPr>
      <w:r>
        <w:t>Paellera de 90 cm, ideal para bodas íntimas y eventos medianos. Acero pulido tradicional, capacidad ≈ 30-40 raciones (ver la tabla de escalado del Manual Técnico).</w:t>
      </w:r>
    </w:p>
    <w:p>
      <w:pPr>
        <w:pStyle w:val="ListBullet"/>
        <w:spacing w:after="40"/>
      </w:pPr>
      <w:r>
        <w:t>SKU: Garcima 20140</w:t>
      </w:r>
    </w:p>
    <w:p>
      <w:pPr>
        <w:pStyle w:val="ListBullet"/>
        <w:spacing w:after="40"/>
      </w:pPr>
      <w:r>
        <w:t>URL: garcima.com/producto/paella-pulida-90cm/</w:t>
      </w:r>
    </w:p>
    <w:p>
      <w:pPr>
        <w:pStyle w:val="ListBullet"/>
        <w:spacing w:after="40"/>
      </w:pPr>
      <w:r>
        <w:t>Precio: 165 €</w:t>
      </w:r>
    </w:p>
    <w:p>
      <w:pPr>
        <w:pStyle w:val="ListBullet"/>
        <w:spacing w:after="40"/>
      </w:pPr>
      <w:r>
        <w:t>Marca: Garcima</w:t>
      </w:r>
    </w:p>
    <w:p>
      <w:r>
        <w:rPr>
          <w:rFonts w:ascii="Cambria" w:hAnsi="Cambria"/>
          <w:b/>
          <w:color w:val="0A0908"/>
          <w:sz w:val="30"/>
        </w:rPr>
        <w:t>3. Paellera Garcima 120 cm pulida</w:t>
      </w:r>
    </w:p>
    <w:p>
      <w:r>
        <w:rPr>
          <w:b/>
          <w:color w:val="C4974A"/>
          <w:sz w:val="24"/>
        </w:rPr>
        <w:t>Función: Paella eventos grandes ≈ 60-80 raciones (ver la tabla de escalado del Manual Técnico)</w:t>
      </w:r>
    </w:p>
    <w:p>
      <w:pPr>
        <w:spacing w:after="120"/>
      </w:pPr>
      <w:r>
        <w:t>Paellera grande para bodas y eventos corporate. Acero pulido reforzado, capacidad ≈ 60-80 raciones (ver la tabla de escalado del Manual Técnico).</w:t>
      </w:r>
    </w:p>
    <w:p>
      <w:pPr>
        <w:pStyle w:val="ListBullet"/>
        <w:spacing w:after="40"/>
      </w:pPr>
      <w:r>
        <w:t>SKU: Garcima 20160</w:t>
      </w:r>
    </w:p>
    <w:p>
      <w:pPr>
        <w:pStyle w:val="ListBullet"/>
        <w:spacing w:after="40"/>
      </w:pPr>
      <w:r>
        <w:t>URL: garcima.com/producto/paella-pulida-120cm/</w:t>
      </w:r>
    </w:p>
    <w:p>
      <w:pPr>
        <w:pStyle w:val="ListBullet"/>
        <w:spacing w:after="40"/>
      </w:pPr>
      <w:r>
        <w:t>Precio: 289 €</w:t>
      </w:r>
    </w:p>
    <w:p>
      <w:pPr>
        <w:pStyle w:val="ListBullet"/>
        <w:spacing w:after="40"/>
      </w:pPr>
      <w:r>
        <w:t>Marca: Garcima</w:t>
      </w:r>
    </w:p>
    <w:p>
      <w:r>
        <w:rPr>
          <w:rFonts w:ascii="Cambria" w:hAnsi="Cambria"/>
          <w:b/>
          <w:color w:val="0A0908"/>
          <w:sz w:val="30"/>
        </w:rPr>
        <w:t>4. Paellero gas Vaello Campos 80 cm 4 fuegos</w:t>
      </w:r>
    </w:p>
    <w:p>
      <w:r>
        <w:rPr>
          <w:b/>
          <w:color w:val="C4974A"/>
          <w:sz w:val="24"/>
        </w:rPr>
        <w:t>Función: Quemador profesional principal</w:t>
      </w:r>
    </w:p>
    <w:p>
      <w:pPr>
        <w:spacing w:after="120"/>
      </w:pPr>
      <w:r>
        <w:t>Paellero de gas profesional de 4 fuegos, potencia 50 kW. Para paelleras 80-120 cm.</w:t>
      </w:r>
    </w:p>
    <w:p>
      <w:pPr>
        <w:pStyle w:val="ListBullet"/>
        <w:spacing w:after="40"/>
      </w:pPr>
      <w:r>
        <w:t>SKU: Vaello PG-80-4F</w:t>
      </w:r>
    </w:p>
    <w:p>
      <w:pPr>
        <w:pStyle w:val="ListBullet"/>
        <w:spacing w:after="40"/>
      </w:pPr>
      <w:r>
        <w:t>URL: vaellocampos.com/paelleros-gas/</w:t>
      </w:r>
    </w:p>
    <w:p>
      <w:pPr>
        <w:pStyle w:val="ListBullet"/>
        <w:spacing w:after="40"/>
      </w:pPr>
      <w:r>
        <w:t>Precio: 385 €</w:t>
      </w:r>
    </w:p>
    <w:p>
      <w:pPr>
        <w:pStyle w:val="ListBullet"/>
        <w:spacing w:after="40"/>
      </w:pPr>
      <w:r>
        <w:t>Marca: Vaello Campos</w:t>
      </w:r>
    </w:p>
    <w:p>
      <w:r>
        <w:rPr>
          <w:rFonts w:ascii="Cambria" w:hAnsi="Cambria"/>
          <w:b/>
          <w:color w:val="0A0908"/>
          <w:sz w:val="30"/>
        </w:rPr>
        <w:t>5. Paellero gas Garcima 50 cm 3 fuegos</w:t>
      </w:r>
    </w:p>
    <w:p>
      <w:r>
        <w:rPr>
          <w:b/>
          <w:color w:val="C4974A"/>
          <w:sz w:val="24"/>
        </w:rPr>
        <w:t>Función: Quemador profesional secundario</w:t>
      </w:r>
    </w:p>
    <w:p>
      <w:pPr>
        <w:spacing w:after="120"/>
      </w:pPr>
      <w:r>
        <w:t>Quemador secundario para paelleras 60-90 cm. Cubierta protectora antiviento.</w:t>
      </w:r>
    </w:p>
    <w:p>
      <w:pPr>
        <w:pStyle w:val="ListBullet"/>
        <w:spacing w:after="40"/>
      </w:pPr>
      <w:r>
        <w:t>SKU: Garcima 76050</w:t>
      </w:r>
    </w:p>
    <w:p>
      <w:pPr>
        <w:pStyle w:val="ListBullet"/>
        <w:spacing w:after="40"/>
      </w:pPr>
      <w:r>
        <w:t>URL: garcima.com/producto/paellero-gas-50cm/</w:t>
      </w:r>
    </w:p>
    <w:p>
      <w:pPr>
        <w:pStyle w:val="ListBullet"/>
        <w:spacing w:after="40"/>
      </w:pPr>
      <w:r>
        <w:t>Precio: 215 €</w:t>
      </w:r>
    </w:p>
    <w:p>
      <w:pPr>
        <w:pStyle w:val="ListBullet"/>
        <w:spacing w:after="40"/>
      </w:pPr>
      <w:r>
        <w:t>Marca: Garcima</w:t>
      </w:r>
    </w:p>
    <w:p>
      <w:r>
        <w:rPr>
          <w:rFonts w:ascii="Cambria" w:hAnsi="Cambria"/>
          <w:b/>
          <w:color w:val="0A0908"/>
          <w:sz w:val="30"/>
        </w:rPr>
        <w:t>6. Trípode + cadenas para fuego de leña</w:t>
      </w:r>
    </w:p>
    <w:p>
      <w:r>
        <w:rPr>
          <w:b/>
          <w:color w:val="C4974A"/>
          <w:sz w:val="24"/>
        </w:rPr>
        <w:t>Función: Cocción tradicional premium</w:t>
      </w:r>
    </w:p>
    <w:p>
      <w:pPr>
        <w:spacing w:after="120"/>
      </w:pPr>
      <w:r>
        <w:t>Trípode profesional con cadenas regulables. Para paellera 90-120 cm sobre fuego de leña.</w:t>
      </w:r>
    </w:p>
    <w:p>
      <w:pPr>
        <w:pStyle w:val="ListBullet"/>
        <w:spacing w:after="40"/>
      </w:pPr>
      <w:r>
        <w:t>SKU: Mareva TR-120</w:t>
      </w:r>
    </w:p>
    <w:p>
      <w:pPr>
        <w:pStyle w:val="ListBullet"/>
        <w:spacing w:after="40"/>
      </w:pPr>
      <w:r>
        <w:t>URL: mareva.es/producto/tripode-paella/</w:t>
      </w:r>
    </w:p>
    <w:p>
      <w:pPr>
        <w:pStyle w:val="ListBullet"/>
        <w:spacing w:after="40"/>
      </w:pPr>
      <w:r>
        <w:t>Precio: 175 €</w:t>
      </w:r>
    </w:p>
    <w:p>
      <w:pPr>
        <w:pStyle w:val="ListBullet"/>
        <w:spacing w:after="40"/>
      </w:pPr>
      <w:r>
        <w:t>Marca: Mareva</w:t>
      </w:r>
    </w:p>
    <w:p>
      <w:r>
        <w:rPr>
          <w:rFonts w:ascii="Cambria" w:hAnsi="Cambria"/>
          <w:b/>
          <w:color w:val="0A0908"/>
          <w:sz w:val="30"/>
        </w:rPr>
        <w:t>7. Set cuchillos Arcos Maitre 3 piezas</w:t>
      </w:r>
    </w:p>
    <w:p>
      <w:r>
        <w:rPr>
          <w:b/>
          <w:color w:val="C4974A"/>
          <w:sz w:val="24"/>
        </w:rPr>
        <w:t>Función: Cuchillería profesional</w:t>
      </w:r>
    </w:p>
    <w:p>
      <w:pPr>
        <w:spacing w:after="120"/>
      </w:pPr>
      <w:r>
        <w:t>Set chef + cebollero + paring de Arcos serie Maitre, mango ergonómico.</w:t>
      </w:r>
    </w:p>
    <w:p>
      <w:pPr>
        <w:pStyle w:val="ListBullet"/>
        <w:spacing w:after="40"/>
      </w:pPr>
      <w:r>
        <w:t>SKU: Arcos Maitre 240200</w:t>
      </w:r>
    </w:p>
    <w:p>
      <w:pPr>
        <w:pStyle w:val="ListBullet"/>
        <w:spacing w:after="40"/>
      </w:pPr>
      <w:r>
        <w:t>URL: arcos.com/producto/maitre-3p/</w:t>
      </w:r>
    </w:p>
    <w:p>
      <w:pPr>
        <w:pStyle w:val="ListBullet"/>
        <w:spacing w:after="40"/>
      </w:pPr>
      <w:r>
        <w:t>Precio: 118 €</w:t>
      </w:r>
    </w:p>
    <w:p>
      <w:pPr>
        <w:pStyle w:val="ListBullet"/>
        <w:spacing w:after="40"/>
      </w:pPr>
      <w:r>
        <w:t>Marca: Arcos Albacete</w:t>
      </w:r>
    </w:p>
    <w:p>
      <w:r>
        <w:rPr>
          <w:rFonts w:ascii="Cambria" w:hAnsi="Cambria"/>
          <w:b/>
          <w:color w:val="0A0908"/>
          <w:sz w:val="30"/>
        </w:rPr>
        <w:t>8. Tablas HACCP Vogue 4 colores</w:t>
      </w:r>
    </w:p>
    <w:p>
      <w:r>
        <w:rPr>
          <w:b/>
          <w:color w:val="C4974A"/>
          <w:sz w:val="24"/>
        </w:rPr>
        <w:t>Función: Higiene alimentaria APPCC</w:t>
      </w:r>
    </w:p>
    <w:p>
      <w:pPr>
        <w:spacing w:after="120"/>
      </w:pPr>
      <w:r>
        <w:t>Set 4 tablas color HACCP — verde, roja, azul, amarilla. Polietileno alta densidad.</w:t>
      </w:r>
    </w:p>
    <w:p>
      <w:pPr>
        <w:pStyle w:val="ListBullet"/>
        <w:spacing w:after="40"/>
      </w:pPr>
      <w:r>
        <w:t>SKU: Vogue HC885</w:t>
      </w:r>
    </w:p>
    <w:p>
      <w:pPr>
        <w:pStyle w:val="ListBullet"/>
        <w:spacing w:after="40"/>
      </w:pPr>
      <w:r>
        <w:t>URL: vogueprofesional.es/tablas-haccp/</w:t>
      </w:r>
    </w:p>
    <w:p>
      <w:pPr>
        <w:pStyle w:val="ListBullet"/>
        <w:spacing w:after="40"/>
      </w:pPr>
      <w:r>
        <w:t>Precio: 85 €</w:t>
      </w:r>
    </w:p>
    <w:p>
      <w:pPr>
        <w:pStyle w:val="ListBullet"/>
        <w:spacing w:after="40"/>
      </w:pPr>
      <w:r>
        <w:t>Marca: Vogue Profesional</w:t>
      </w:r>
    </w:p>
    <w:p>
      <w:r>
        <w:rPr>
          <w:rFonts w:ascii="Cambria" w:hAnsi="Cambria"/>
          <w:b/>
          <w:color w:val="0A0908"/>
          <w:sz w:val="30"/>
        </w:rPr>
        <w:t>9. Cuchara palo paellero 80 cm</w:t>
      </w:r>
    </w:p>
    <w:p>
      <w:r>
        <w:rPr>
          <w:b/>
          <w:color w:val="C4974A"/>
          <w:sz w:val="24"/>
        </w:rPr>
        <w:t>Función: Utensilio cocción paella</w:t>
      </w:r>
    </w:p>
    <w:p>
      <w:pPr>
        <w:spacing w:after="120"/>
      </w:pPr>
      <w:r>
        <w:t>Cuchara madera haya 80 cm para remover paellas grandes. Set 3 unidades repuesto.</w:t>
      </w:r>
    </w:p>
    <w:p>
      <w:pPr>
        <w:pStyle w:val="ListBullet"/>
        <w:spacing w:after="40"/>
      </w:pPr>
      <w:r>
        <w:t>SKU: Lacor 60860</w:t>
      </w:r>
    </w:p>
    <w:p>
      <w:pPr>
        <w:pStyle w:val="ListBullet"/>
        <w:spacing w:after="40"/>
      </w:pPr>
      <w:r>
        <w:t>URL: lacor.es/producto/cuchara-paellero/</w:t>
      </w:r>
    </w:p>
    <w:p>
      <w:pPr>
        <w:pStyle w:val="ListBullet"/>
        <w:spacing w:after="40"/>
      </w:pPr>
      <w:r>
        <w:t>Precio: 32 €</w:t>
      </w:r>
    </w:p>
    <w:p>
      <w:pPr>
        <w:pStyle w:val="ListBullet"/>
        <w:spacing w:after="40"/>
      </w:pPr>
      <w:r>
        <w:t>Marca: Lacor</w:t>
      </w:r>
    </w:p>
    <w:p>
      <w:r>
        <w:rPr>
          <w:rFonts w:ascii="Cambria" w:hAnsi="Cambria"/>
          <w:b/>
          <w:color w:val="0A0908"/>
          <w:sz w:val="30"/>
        </w:rPr>
        <w:t>10. Vajilla cerámica Pordamsa 30 platos paella</w:t>
      </w:r>
    </w:p>
    <w:p>
      <w:r>
        <w:rPr>
          <w:b/>
          <w:color w:val="C4974A"/>
          <w:sz w:val="24"/>
        </w:rPr>
        <w:t>Función: Servicio en mesa profesional</w:t>
      </w:r>
    </w:p>
    <w:p>
      <w:pPr>
        <w:spacing w:after="120"/>
      </w:pPr>
      <w:r>
        <w:t>Plato cerámica blanco esmaltado 28 cm, hondo. Set 30 unidades para eventos premium.</w:t>
      </w:r>
    </w:p>
    <w:p>
      <w:pPr>
        <w:pStyle w:val="ListBullet"/>
        <w:spacing w:after="40"/>
      </w:pPr>
      <w:r>
        <w:t>SKU: Pordamsa Pearl 282805</w:t>
      </w:r>
    </w:p>
    <w:p>
      <w:pPr>
        <w:pStyle w:val="ListBullet"/>
        <w:spacing w:after="40"/>
      </w:pPr>
      <w:r>
        <w:t>URL: pordamsa.com/producto/plato-paella/</w:t>
      </w:r>
    </w:p>
    <w:p>
      <w:pPr>
        <w:pStyle w:val="ListBullet"/>
        <w:spacing w:after="40"/>
      </w:pPr>
      <w:r>
        <w:t>Precio: 245 €</w:t>
      </w:r>
    </w:p>
    <w:p>
      <w:pPr>
        <w:pStyle w:val="ListBullet"/>
        <w:spacing w:after="40"/>
      </w:pPr>
      <w:r>
        <w:t>Marca: Pordamsa</w:t>
      </w:r>
    </w:p>
    <w:p>
      <w:r>
        <w:rPr>
          <w:rFonts w:ascii="Cambria" w:hAnsi="Cambria"/>
          <w:b/>
          <w:color w:val="0A0908"/>
          <w:sz w:val="30"/>
        </w:rPr>
        <w:t>11. Cubertería inox Steelite 60 sets</w:t>
      </w:r>
    </w:p>
    <w:p>
      <w:r>
        <w:rPr>
          <w:b/>
          <w:color w:val="C4974A"/>
          <w:sz w:val="24"/>
        </w:rPr>
        <w:t>Función: Cubertería profesional eventos</w:t>
      </w:r>
    </w:p>
    <w:p>
      <w:pPr>
        <w:spacing w:after="120"/>
      </w:pPr>
      <w:r>
        <w:t>Set tenedor + cuchara + cuchillo Steelite Brentford. 60 servicios para 50-60 pax.</w:t>
      </w:r>
    </w:p>
    <w:p>
      <w:pPr>
        <w:pStyle w:val="ListBullet"/>
        <w:spacing w:after="40"/>
      </w:pPr>
      <w:r>
        <w:t>SKU: Steelite Brentford 5402S010</w:t>
      </w:r>
    </w:p>
    <w:p>
      <w:pPr>
        <w:pStyle w:val="ListBullet"/>
        <w:spacing w:after="40"/>
      </w:pPr>
      <w:r>
        <w:t>URL: steelite.com/producto/brentford/</w:t>
      </w:r>
    </w:p>
    <w:p>
      <w:pPr>
        <w:pStyle w:val="ListBullet"/>
        <w:spacing w:after="40"/>
      </w:pPr>
      <w:r>
        <w:t>Precio: 385 €</w:t>
      </w:r>
    </w:p>
    <w:p>
      <w:pPr>
        <w:pStyle w:val="ListBullet"/>
        <w:spacing w:after="40"/>
      </w:pPr>
      <w:r>
        <w:t>Marca: Steelite</w:t>
      </w:r>
    </w:p>
    <w:p>
      <w:r>
        <w:rPr>
          <w:rFonts w:ascii="Cambria" w:hAnsi="Cambria"/>
          <w:b/>
          <w:color w:val="0A0908"/>
          <w:sz w:val="30"/>
        </w:rPr>
        <w:t>12. Cuencos cerámica alioli 24 unidades</w:t>
      </w:r>
    </w:p>
    <w:p>
      <w:r>
        <w:rPr>
          <w:b/>
          <w:color w:val="C4974A"/>
          <w:sz w:val="24"/>
        </w:rPr>
        <w:t>Función: Servicio acompañamientos</w:t>
      </w:r>
    </w:p>
    <w:p>
      <w:pPr>
        <w:spacing w:after="120"/>
      </w:pPr>
      <w:r>
        <w:t>Cuencos cerámica 8 cm para alioli y salsas. Pordamsa serie Soul.</w:t>
      </w:r>
    </w:p>
    <w:p>
      <w:pPr>
        <w:pStyle w:val="ListBullet"/>
        <w:spacing w:after="40"/>
      </w:pPr>
      <w:r>
        <w:t>SKU: Pordamsa Soul 287805</w:t>
      </w:r>
    </w:p>
    <w:p>
      <w:pPr>
        <w:pStyle w:val="ListBullet"/>
        <w:spacing w:after="40"/>
      </w:pPr>
      <w:r>
        <w:t>URL: pordamsa.com/producto/cuenco-soul/</w:t>
      </w:r>
    </w:p>
    <w:p>
      <w:pPr>
        <w:pStyle w:val="ListBullet"/>
        <w:spacing w:after="40"/>
      </w:pPr>
      <w:r>
        <w:t>Precio: 85 €</w:t>
      </w:r>
    </w:p>
    <w:p>
      <w:pPr>
        <w:pStyle w:val="ListBullet"/>
        <w:spacing w:after="40"/>
      </w:pPr>
      <w:r>
        <w:t>Marca: Pordamsa</w:t>
      </w:r>
    </w:p>
    <w:p>
      <w:r>
        <w:rPr>
          <w:rFonts w:ascii="Cambria" w:hAnsi="Cambria"/>
          <w:b/>
          <w:color w:val="0A0908"/>
          <w:sz w:val="30"/>
        </w:rPr>
        <w:t>13. Cajas plástico modular 60 L (set 8 unidades)</w:t>
      </w:r>
    </w:p>
    <w:p>
      <w:r>
        <w:rPr>
          <w:b/>
          <w:color w:val="C4974A"/>
          <w:sz w:val="24"/>
        </w:rPr>
        <w:t>Función: Transporte equipamiento</w:t>
      </w:r>
    </w:p>
    <w:p>
      <w:pPr>
        <w:spacing w:after="120"/>
      </w:pPr>
      <w:r>
        <w:t>Cajas Schoeller Allibert 60 L con tapa, apilables. Para transporte furgoneta.</w:t>
      </w:r>
    </w:p>
    <w:p>
      <w:pPr>
        <w:pStyle w:val="ListBullet"/>
        <w:spacing w:after="40"/>
      </w:pPr>
      <w:r>
        <w:t>SKU: Schoeller 60100</w:t>
      </w:r>
    </w:p>
    <w:p>
      <w:pPr>
        <w:pStyle w:val="ListBullet"/>
        <w:spacing w:after="40"/>
      </w:pPr>
      <w:r>
        <w:t>URL: schoellerallibert.es/producto/sa60l/</w:t>
      </w:r>
    </w:p>
    <w:p>
      <w:pPr>
        <w:pStyle w:val="ListBullet"/>
        <w:spacing w:after="40"/>
      </w:pPr>
      <w:r>
        <w:t>Precio: 165 €</w:t>
      </w:r>
    </w:p>
    <w:p>
      <w:pPr>
        <w:pStyle w:val="ListBullet"/>
        <w:spacing w:after="40"/>
      </w:pPr>
      <w:r>
        <w:t>Marca: Schoeller Allibert</w:t>
      </w:r>
    </w:p>
    <w:p>
      <w:r>
        <w:rPr>
          <w:rFonts w:ascii="Cambria" w:hAnsi="Cambria"/>
          <w:b/>
          <w:color w:val="0A0908"/>
          <w:sz w:val="30"/>
        </w:rPr>
        <w:t>14. Nevera profesional portátil 80 L</w:t>
      </w:r>
    </w:p>
    <w:p>
      <w:r>
        <w:rPr>
          <w:b/>
          <w:color w:val="C4974A"/>
          <w:sz w:val="24"/>
        </w:rPr>
        <w:t>Función: Cadena frío mariscos</w:t>
      </w:r>
    </w:p>
    <w:p>
      <w:pPr>
        <w:spacing w:after="120"/>
      </w:pPr>
      <w:r>
        <w:t>Nevera profesional con compresor 80 L. Mantiene 4-6 °C durante 18 horas.</w:t>
      </w:r>
    </w:p>
    <w:p>
      <w:pPr>
        <w:pStyle w:val="ListBullet"/>
        <w:spacing w:after="40"/>
      </w:pPr>
      <w:r>
        <w:t>SKU: Indelb TB80A</w:t>
      </w:r>
    </w:p>
    <w:p>
      <w:pPr>
        <w:pStyle w:val="ListBullet"/>
        <w:spacing w:after="40"/>
      </w:pPr>
      <w:r>
        <w:t>URL: indelb.com/producto/tb80a/</w:t>
      </w:r>
    </w:p>
    <w:p>
      <w:pPr>
        <w:pStyle w:val="ListBullet"/>
        <w:spacing w:after="40"/>
      </w:pPr>
      <w:r>
        <w:t>Precio: 489 €</w:t>
      </w:r>
    </w:p>
    <w:p>
      <w:pPr>
        <w:pStyle w:val="ListBullet"/>
        <w:spacing w:after="40"/>
      </w:pPr>
      <w:r>
        <w:t>Marca: Indelb</w:t>
      </w:r>
    </w:p>
    <w:p>
      <w:r>
        <w:rPr>
          <w:rFonts w:ascii="Cambria" w:hAnsi="Cambria"/>
          <w:b/>
          <w:color w:val="0A0908"/>
          <w:sz w:val="30"/>
        </w:rPr>
        <w:t>15. Delantal cuero paellero Texfire</w:t>
      </w:r>
    </w:p>
    <w:p>
      <w:r>
        <w:rPr>
          <w:b/>
          <w:color w:val="C4974A"/>
          <w:sz w:val="24"/>
        </w:rPr>
        <w:t>Función: Protección + imagen profesional</w:t>
      </w:r>
    </w:p>
    <w:p>
      <w:pPr>
        <w:spacing w:after="120"/>
      </w:pPr>
      <w:r>
        <w:t>Delantal cuero engrasado profesional, resistente al fuego. Personalizable con logo.</w:t>
      </w:r>
    </w:p>
    <w:p>
      <w:pPr>
        <w:pStyle w:val="ListBullet"/>
        <w:spacing w:after="40"/>
      </w:pPr>
      <w:r>
        <w:t>SKU: Texfire DEL-CUERO-PRO</w:t>
      </w:r>
    </w:p>
    <w:p>
      <w:pPr>
        <w:pStyle w:val="ListBullet"/>
        <w:spacing w:after="40"/>
      </w:pPr>
      <w:r>
        <w:t>URL: texfire.es/producto/delantal-cuero/</w:t>
      </w:r>
    </w:p>
    <w:p>
      <w:pPr>
        <w:pStyle w:val="ListBullet"/>
        <w:spacing w:after="40"/>
      </w:pPr>
      <w:r>
        <w:t>Precio: 75 €</w:t>
      </w:r>
    </w:p>
    <w:p>
      <w:pPr>
        <w:pStyle w:val="ListBullet"/>
        <w:spacing w:after="40"/>
      </w:pPr>
      <w:r>
        <w:t>Marca: Texfire</w:t>
      </w:r>
    </w:p>
    <w:p>
      <w:r>
        <w:rPr>
          <w:rFonts w:ascii="Cambria" w:hAnsi="Cambria"/>
          <w:b/>
          <w:color w:val="0A0908"/>
          <w:sz w:val="30"/>
        </w:rPr>
        <w:t>16. Chaqueta chef + gorra Texfire (set 2)</w:t>
      </w:r>
    </w:p>
    <w:p>
      <w:r>
        <w:rPr>
          <w:b/>
          <w:color w:val="C4974A"/>
          <w:sz w:val="24"/>
        </w:rPr>
        <w:t>Función: Uniformidad</w:t>
      </w:r>
    </w:p>
    <w:p>
      <w:pPr>
        <w:spacing w:after="120"/>
      </w:pPr>
      <w:r>
        <w:t>Chaqueta chef blanca + gorra paellero. Personalizable con logo bordado.</w:t>
      </w:r>
    </w:p>
    <w:p>
      <w:pPr>
        <w:pStyle w:val="ListBullet"/>
        <w:spacing w:after="40"/>
      </w:pPr>
      <w:r>
        <w:t>SKU: Texfire CH-PAELLERO</w:t>
      </w:r>
    </w:p>
    <w:p>
      <w:pPr>
        <w:pStyle w:val="ListBullet"/>
        <w:spacing w:after="40"/>
      </w:pPr>
      <w:r>
        <w:t>URL: texfire.es/producto/uniforme-paella/</w:t>
      </w:r>
    </w:p>
    <w:p>
      <w:pPr>
        <w:pStyle w:val="ListBullet"/>
        <w:spacing w:after="40"/>
      </w:pPr>
      <w:r>
        <w:t>Precio: 95 €</w:t>
      </w:r>
    </w:p>
    <w:p>
      <w:pPr>
        <w:pStyle w:val="ListBullet"/>
        <w:spacing w:after="40"/>
      </w:pPr>
      <w:r>
        <w:t>Marca: Texfire</w:t>
      </w:r>
    </w:p>
    <w:p>
      <w:r>
        <w:rPr>
          <w:rFonts w:ascii="Cambria" w:hAnsi="Cambria"/>
          <w:b/>
          <w:color w:val="0A0908"/>
          <w:sz w:val="30"/>
        </w:rPr>
        <w:t>17. Termómetro pinchable digital Testo</w:t>
      </w:r>
    </w:p>
    <w:p>
      <w:r>
        <w:rPr>
          <w:b/>
          <w:color w:val="C4974A"/>
          <w:sz w:val="24"/>
        </w:rPr>
        <w:t>Función: Control APPCC PCC</w:t>
      </w:r>
    </w:p>
    <w:p>
      <w:pPr>
        <w:spacing w:after="120"/>
      </w:pPr>
      <w:r>
        <w:t>Termómetro digital con sonda. Para verificación T° interna en pollo y arroz.</w:t>
      </w:r>
    </w:p>
    <w:p>
      <w:pPr>
        <w:pStyle w:val="ListBullet"/>
        <w:spacing w:after="40"/>
      </w:pPr>
      <w:r>
        <w:t>SKU: Testo 104 IR</w:t>
      </w:r>
    </w:p>
    <w:p>
      <w:pPr>
        <w:pStyle w:val="ListBullet"/>
        <w:spacing w:after="40"/>
      </w:pPr>
      <w:r>
        <w:t>URL: testo.es/producto/104-ir/</w:t>
      </w:r>
    </w:p>
    <w:p>
      <w:pPr>
        <w:pStyle w:val="ListBullet"/>
        <w:spacing w:after="40"/>
      </w:pPr>
      <w:r>
        <w:t>Precio: 118 €</w:t>
      </w:r>
    </w:p>
    <w:p>
      <w:pPr>
        <w:pStyle w:val="ListBullet"/>
        <w:spacing w:after="40"/>
      </w:pPr>
      <w:r>
        <w:t>Marca: Testo</w:t>
      </w:r>
    </w:p>
    <w:p>
      <w:r>
        <w:rPr>
          <w:rFonts w:ascii="Cambria" w:hAnsi="Cambria"/>
          <w:b/>
          <w:color w:val="0A0908"/>
          <w:sz w:val="30"/>
        </w:rPr>
        <w:t>18. Báscula precisión 5 kg / 0.1 g</w:t>
      </w:r>
    </w:p>
    <w:p>
      <w:r>
        <w:rPr>
          <w:b/>
          <w:color w:val="C4974A"/>
          <w:sz w:val="24"/>
        </w:rPr>
        <w:t>Función: Escandallo de costes</w:t>
      </w:r>
    </w:p>
    <w:p>
      <w:pPr>
        <w:spacing w:after="120"/>
      </w:pPr>
      <w:r>
        <w:t>Báscula profesional precisión 5 kg / 0.1 g para escandallos por porción.</w:t>
      </w:r>
    </w:p>
    <w:p>
      <w:pPr>
        <w:pStyle w:val="ListBullet"/>
        <w:spacing w:after="40"/>
      </w:pPr>
      <w:r>
        <w:t>SKU: OHAUS Valor 1000</w:t>
      </w:r>
    </w:p>
    <w:p>
      <w:pPr>
        <w:pStyle w:val="ListBullet"/>
        <w:spacing w:after="40"/>
      </w:pPr>
      <w:r>
        <w:t>URL: ohaus.com/producto/v11p15/</w:t>
      </w:r>
    </w:p>
    <w:p>
      <w:pPr>
        <w:pStyle w:val="ListBullet"/>
        <w:spacing w:after="40"/>
      </w:pPr>
      <w:r>
        <w:t>Precio: 85 €</w:t>
      </w:r>
    </w:p>
    <w:p>
      <w:pPr>
        <w:pStyle w:val="ListBullet"/>
        <w:spacing w:after="40"/>
      </w:pPr>
      <w:r>
        <w:t>Marca: OHAUS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A090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Catálogo Equipamiento, Utensilios y Menaje Paellero · v2.2</dc:title>
  <dc:subject/>
  <dc:creator>AI Chef Pro</dc:creator>
  <cp:keywords/>
  <dc:description>aichef.pro/plan-negocio-paellero-eventos</dc:description>
  <cp:lastModifiedBy>AI Chef Pro</cp:lastModifiedBy>
  <cp:revision>1</cp:revision>
  <dcterms:created xsi:type="dcterms:W3CDTF">2026-10-11T00:00:00Z</dcterms:created>
  <dcterms:modified xsi:type="dcterms:W3CDTF">2026-10-11T00:00:00Z</dcterms:modified>
  <cp:category/>
</cp:coreProperties>
</file>