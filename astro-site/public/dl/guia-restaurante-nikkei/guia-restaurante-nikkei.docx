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FFD700"/>
          <w:sz w:val="56"/>
        </w:rPr>
        <w:t>Cómo Montar un Restaurante Nikkei</w:t>
      </w:r>
    </w:p>
    <w:p>
      <w:pPr>
        <w:jc w:val="center"/>
      </w:pPr>
      <w:r>
        <w:rPr>
          <w:sz w:val="32"/>
        </w:rPr>
        <w:t>60 Plazas de Aforo — Guía España 2026</w:t>
      </w:r>
    </w:p>
    <w:p>
      <w:pPr>
        <w:jc w:val="center"/>
      </w:pPr>
      <w:r>
        <w:rPr>
          <w:color w:val="888888"/>
          <w:sz w:val="24"/>
        </w:rPr>
        <w:t>Chef John Guerrero</w:t>
        <w:br/>
        <w:t>AI Chef Pro · aichef.pro</w:t>
      </w:r>
    </w:p>
    <w:p>
      <w:r>
        <w:br w:type="page"/>
      </w:r>
    </w:p>
    <w:p>
      <w:pPr>
        <w:pStyle w:val="Heading1"/>
      </w:pPr>
      <w:r>
        <w:t>1. Qué es un Restaurante Nikkei Auténtico</w:t>
      </w:r>
    </w:p>
    <w:p>
      <w:r>
        <w:t>La cocina nikkei es la fusión viva entre la tradición culinaria peruana y la técnica japonesa, nacida en el Perú de finales del siglo XIX con la inmigración japonesa y consolidada hoy como una de las cocinas de fusión más respetadas del mundo. Referentes globales como Nobu Matsuhisa, Mitsuharu 'Micha' Tsumura (Maido, Lima), Albert Adrià (Pakta, Barcelona), Kikko (Madrid) u Osaka (Madrid/Barcelona) han llevado el nikkei al altar de la alta gastronomía internacional. Lejos del 'japonés buffet' genérico, un restaurante nikkei auténtico combina el corte samurái del itamae, los ajíes peruanos (amarillo, limo, rocoto), la leche de tigre como preparación madre y un respeto absoluto por el producto fresco.</w:t>
      </w:r>
    </w:p>
    <w:p>
      <w:r>
        <w:t>En España, el mercado nikkei vive un momento explosivo. Propuestas como Kikko, Osaka, Pakta, Totora o Maizal han educado al público urbano en tiraditos, ceviches nikkei, makis acevichados y anticuchos con miso. Un restaurante nikkei auténtico con cocinero con formación peruano-japonesa, pescado sashimi-grade diario, ajíes importados de Perú y una barra de pisco, sake y coctelería nikkei tiene un posicionamiento diferencial potentísimo y márgenes de bebida del 75-85%.</w:t>
      </w:r>
    </w:p>
    <w:p>
      <w:pPr>
        <w:pStyle w:val="Heading2"/>
      </w:pPr>
      <w:r>
        <w:t>La diversidad nikkei: mucho más que sushi peruano</w:t>
      </w:r>
    </w:p>
    <w:p>
      <w:pPr>
        <w:pStyle w:val="ListBullet"/>
      </w:pPr>
      <w:r>
        <w:t>Tiraditos y ceviches nikkei: sashimi peruano bañado en leche de tigre con ají amarillo, ají limo o ponzu nikkei. Eje identitario del concepto.</w:t>
      </w:r>
    </w:p>
    <w:p>
      <w:pPr>
        <w:pStyle w:val="ListBullet"/>
      </w:pPr>
      <w:r>
        <w:t>Makis acevichados: uramaki bañado en salsa acevichada, crocante de camote, ají amarillo y cilantro. Plato bandera nikkei.</w:t>
      </w:r>
    </w:p>
    <w:p>
      <w:pPr>
        <w:pStyle w:val="ListBullet"/>
      </w:pPr>
      <w:r>
        <w:t>Causa nikkei: causa limeña (puré de papa amarilla + ají amarillo + limón) rellena de atún, salmón o pulpo estilo japonés.</w:t>
      </w:r>
    </w:p>
    <w:p>
      <w:pPr>
        <w:pStyle w:val="ListBullet"/>
      </w:pPr>
      <w:r>
        <w:t>Anticuchos nikkei: brochetas de corazón, pulpo o chita marinados con miso, soja y ají panca. Parrilla robata/josper.</w:t>
      </w:r>
    </w:p>
    <w:p>
      <w:pPr>
        <w:pStyle w:val="ListBullet"/>
      </w:pPr>
      <w:r>
        <w:t>Arroz chaufa y yakimeshi nikkei: wok station con mariscos, ají amarillo, sillao, jengibre y huevo tortilla.</w:t>
      </w:r>
    </w:p>
    <w:p>
      <w:pPr>
        <w:pStyle w:val="ListBullet"/>
      </w:pPr>
      <w:r>
        <w:t>Omakase nikkei (alta gama): menú degustación de 10-16 pases del cocinero. Ticket 90-160€. Referencia: Kikko, Osaka Madrid.</w:t>
      </w:r>
    </w:p>
    <w:p>
      <w:pPr>
        <w:pStyle w:val="ListBullet"/>
      </w:pPr>
      <w:r>
        <w:t>Robata/Josper: chita a la parrilla, anticuchos, pulpo al olivo nikkei. Parrilla vista, producto premium.</w:t>
      </w:r>
    </w:p>
    <w:p>
      <w:pPr>
        <w:pStyle w:val="ListBullet"/>
      </w:pPr>
      <w:r>
        <w:t>Ticket medio auténtico: 45-75€ (casual premium) o 90-160€ (omakase nikkei).</w:t>
      </w:r>
    </w:p>
    <w:p>
      <w:r>
        <w:rPr>
          <w:i/>
          <w:color w:val="FFD700"/>
        </w:rPr>
        <w:t>💡 Consejo del Chef: La autenticidad nikkei no está en copiar Tokyo ni en copiar Lima — está en dominar la leche de tigre con ajíes peruanos Y la técnica del corte japonés. Un cocinero con formación en Maido, Pakta, Kikko u Osaka, ají amarillo real importado de Perú y pescado sashimi-grade diario de Mercamadrid/Mercabarna te sitúa por encima del 80% de los 'nikkei' genéricos en España.</w:t>
      </w:r>
    </w:p>
    <w:p>
      <w:r>
        <w:br w:type="page"/>
      </w:r>
    </w:p>
    <w:p>
      <w:pPr>
        <w:pStyle w:val="Heading1"/>
      </w:pPr>
      <w:r>
        <w:t>2. El Mercado de la Cocina Nikkei en España 2026</w:t>
      </w:r>
    </w:p>
    <w:p>
      <w:r>
        <w:t>La cocina nikkei es una de las categorías gastronómicas con mayor crecimiento en España. Desde la apertura de Pakta (Albert Adrià, Barcelona) en 2013 y la llegada del grupo Osaka (Madrid, Barcelona, Marbella) y Kikko (Madrid), el público español ha descubierto un universo de tiraditos, ceviches nikkei y makis acevichados muy distinto del sushi convencional. La demanda crece a doble dígito anual y el ticket medio supera al japonés tradicional.</w:t>
      </w:r>
    </w:p>
    <w:p>
      <w:pPr>
        <w:pStyle w:val="Heading2"/>
      </w:pPr>
      <w:r>
        <w:t>Datos clave del sector</w:t>
      </w:r>
    </w:p>
    <w:p>
      <w:pPr>
        <w:pStyle w:val="ListBullet"/>
      </w:pPr>
      <w:r>
        <w:t>Restaurantes nikkei auténticos en España: ~120 (2025), con explosión en los últimos 3 años.</w:t>
      </w:r>
    </w:p>
    <w:p>
      <w:pPr>
        <w:pStyle w:val="ListBullet"/>
      </w:pPr>
      <w:r>
        <w:t>Ticket medio: 45-70€ (nikkei casual) vs 90-160€ (omakase nikkei / alta gama).</w:t>
      </w:r>
    </w:p>
    <w:p>
      <w:pPr>
        <w:pStyle w:val="ListBullet"/>
      </w:pPr>
      <w:r>
        <w:t>Ciudades con mayor demanda: Madrid, Barcelona, Valencia, Málaga, Marbella, Palma, San Sebastián, Bilbao.</w:t>
      </w:r>
    </w:p>
    <w:p>
      <w:pPr>
        <w:pStyle w:val="ListBullet"/>
      </w:pPr>
      <w:r>
        <w:t>Público: 30-55 años, urbano, foodie, alto poder adquisitivo, viajero latinoamericano/asiático.</w:t>
      </w:r>
    </w:p>
    <w:p>
      <w:pPr>
        <w:pStyle w:val="ListBullet"/>
      </w:pPr>
      <w:r>
        <w:t>Tendencia clave: Pisco Sour, Chilcano y coctelería nikkei en auge paralelo al mezcal y al sake.</w:t>
      </w:r>
    </w:p>
    <w:p>
      <w:pPr>
        <w:pStyle w:val="ListBullet"/>
      </w:pPr>
      <w:r>
        <w:t>Referentes que mueven el mercado: Maido Lima (mejor restaurante de Latinoamérica), Pakta Barcelona, Osaka, Kikko, Totora.</w:t>
      </w:r>
    </w:p>
    <w:p>
      <w:pPr>
        <w:pStyle w:val="ListBullet"/>
      </w:pPr>
      <w:r>
        <w:t>Delivery nikkei: makis acevichados, tiraditos y causas bowl viajan muy bien. Arroz chaufa también.</w:t>
      </w:r>
    </w:p>
    <w:p>
      <w:r>
        <w:rPr>
          <w:i/>
          <w:color w:val="FFD700"/>
        </w:rPr>
        <w:t>💡 Consejo del Chef: El 80% de los 'nikkei' en España son en realidad japoneses o peruanos que añaden un par de platos fusión a la carta. Un restaurante nikkei 100% auténtico — con cocinero formado en Perú o en referentes nikkei, ajíes reales importados, leche de tigre madre y parrilla robata — sigue siendo un nicho casi vacío con demanda enorme.</w:t>
      </w:r>
    </w:p>
    <w:p>
      <w:r>
        <w:br w:type="page"/>
      </w:r>
    </w:p>
    <w:p>
      <w:pPr>
        <w:pStyle w:val="Heading1"/>
      </w:pPr>
      <w:r>
        <w:t>3. Modelos de Negocio Nikkei</w:t>
      </w:r>
    </w:p>
    <w:p>
      <w:r>
        <w:t>El restaurante nikkei admite varios modelos bien diferenciados. La elección determina la inversión, la operativa, el perfil del equipo y tu posicionamiento.</w:t>
      </w:r>
    </w:p>
    <w:p>
      <w:pPr>
        <w:pStyle w:val="Heading2"/>
      </w:pPr>
      <w:r>
        <w:t>Modelo 1: Cevichería Nikkei / Barra de Tiraditos</w:t>
      </w:r>
    </w:p>
    <w:p>
      <w:r>
        <w:t>Especializado en tiraditos, ceviches nikkei, causas y sashimis peruanizados. Barra de tiraditos vista donde el cocinero trabaja el pescado con leches de tigre al momento. Ticket 45-70€. Requiere cocinero con dominio de corte japonés y recetas peruanas, pescado sashimi-grade diario y batería de ajíes frescos.</w:t>
      </w:r>
    </w:p>
    <w:p>
      <w:pPr>
        <w:pStyle w:val="Heading2"/>
      </w:pPr>
      <w:r>
        <w:t>Modelo 2: Nikkei Casual Premium (Carta Amplia)</w:t>
      </w:r>
    </w:p>
    <w:p>
      <w:r>
        <w:t>Carta amplia 35-55 platos: tiraditos, ceviches, makis acevichados, causas, anticuchos, chaufa, chita a la parrilla. Ambiente contemporáneo. Ticket 50-75€. Modelo más replicable y estable en España, referencia Osaka o Kikko.</w:t>
      </w:r>
    </w:p>
    <w:p>
      <w:pPr>
        <w:pStyle w:val="Heading2"/>
      </w:pPr>
      <w:r>
        <w:t>Modelo 3: Omakase Nikkei / Alta Gama</w:t>
      </w:r>
    </w:p>
    <w:p>
      <w:r>
        <w:t>Barra de 10-16 asientos, menú degustación de 10-16 pases del cocinero. Ticket 90-160€. Requiere cocinero de máximo nivel (ideal con paso por Maido, Pakta, Osaka, Kikko), pescado premium y ajíes peruanos de calidad excepcional. Referencia: Pakta (Barcelona).</w:t>
      </w:r>
    </w:p>
    <w:p>
      <w:pPr>
        <w:pStyle w:val="Heading2"/>
      </w:pPr>
      <w:r>
        <w:t>Modelo 4: Nikkei con Parrilla Robata / Josper</w:t>
      </w:r>
    </w:p>
    <w:p>
      <w:r>
        <w:t>Parrilla robata o Josper a la vista con anticuchos, chita entera, pulpo al olivo, chuletón de wagyu con chimichurri nikkei. Ticket 60-90€. Inversión alta en extracción y parrilla, pero muy experiencial.</w:t>
      </w:r>
    </w:p>
    <w:p>
      <w:pPr>
        <w:pStyle w:val="Heading2"/>
      </w:pPr>
      <w:r>
        <w:t>Modelo 5: Nikkei + Pisco Bar</w:t>
      </w:r>
    </w:p>
    <w:p>
      <w:r>
        <w:t>Concepto híbrido cocina + coctelería. Barra de coctelería nikkei con Pisco Sour, Chilcano, Maracuyá Sour, Yuzu Sour como protagonista, maridada con tiraditos, causas y makis. Ticket 45-65€ con 35% del ticket en bebida. Modelo muy rentable.</w:t>
      </w:r>
    </w:p>
    <w:p>
      <w:pPr>
        <w:pStyle w:val="Heading2"/>
      </w:pPr>
      <w:r>
        <w:t>Modelo 6: Dark Kitchen Nikkei</w:t>
      </w:r>
    </w:p>
    <w:p>
      <w:r>
        <w:t>Solo delivery: makis acevichados, tiradito bowls, causa bowls, chaufa de mariscos, anticuchos con arroz. Sin sala. Inversión 50-90K€. Ideal para testear mercado antes de abrir local físico.</w:t>
      </w:r>
    </w:p>
    <w:p>
      <w:r>
        <w:br w:type="page"/>
      </w:r>
    </w:p>
    <w:p>
      <w:pPr>
        <w:pStyle w:val="Heading1"/>
      </w:pPr>
      <w:r>
        <w:t>4. Estudio de Viabilidad y Plan Financiero</w:t>
      </w:r>
    </w:p>
    <w:p>
      <w:r>
        <w:t>La inversión total para un restaurante nikkei de 60 plazas en España oscila entre 280.000€ y 520.000€ dependiendo de la ubicación, nivel de acabados, si incluyes barra de sushi tradicional y el grado de equipamiento especializado nikkei (barra de tiraditos, licuadoras industriales, parrilla robata/josper, wok station, abatidor).</w:t>
      </w:r>
    </w:p>
    <w:p>
      <w:pPr>
        <w:pStyle w:val="Heading2"/>
      </w:pPr>
      <w:r>
        <w:t>Desglose de inversión típica</w:t>
      </w:r>
    </w:p>
    <w:p>
      <w:pPr>
        <w:pStyle w:val="ListBullet"/>
      </w:pPr>
      <w:r>
        <w:t>Obra civil y acondicionamiento: 70.000-150.000€</w:t>
      </w:r>
    </w:p>
    <w:p>
      <w:pPr>
        <w:pStyle w:val="ListBullet"/>
      </w:pPr>
      <w:r>
        <w:t>Equipamiento cocina nikkei (barra tiraditos, licuadoras, robata/josper, wok station, abatidor, cuchillos japoneses): 55.000-110.000€</w:t>
      </w:r>
    </w:p>
    <w:p>
      <w:pPr>
        <w:pStyle w:val="ListBullet"/>
      </w:pPr>
      <w:r>
        <w:t>Barra de tiraditos artesanal + vitrina refrigerada sashimi: 15.000-35.000€</w:t>
      </w:r>
    </w:p>
    <w:p>
      <w:pPr>
        <w:pStyle w:val="ListBullet"/>
      </w:pPr>
      <w:r>
        <w:t>Barra de pisco, sake y coctelería nikkei (instalación + stock inicial 40-60 refs): 10.000-20.000€</w:t>
      </w:r>
    </w:p>
    <w:p>
      <w:pPr>
        <w:pStyle w:val="ListBullet"/>
      </w:pPr>
      <w:r>
        <w:t>Mobiliario sala + decoración nikkei contemporánea (madera, ajíes secos, cerámica peruano-japonesa): 25.000-55.000€</w:t>
      </w:r>
    </w:p>
    <w:p>
      <w:pPr>
        <w:pStyle w:val="ListBullet"/>
      </w:pPr>
      <w:r>
        <w:t>Licencias y permisos (incluye extracción reforzada robata, registro sanitario pescado crudo): 6.000-14.000€</w:t>
      </w:r>
    </w:p>
    <w:p>
      <w:pPr>
        <w:pStyle w:val="ListBullet"/>
      </w:pPr>
      <w:r>
        <w:t>Marketing pre-apertura: 5.000-12.000€</w:t>
      </w:r>
    </w:p>
    <w:p>
      <w:pPr>
        <w:pStyle w:val="ListBullet"/>
      </w:pPr>
      <w:r>
        <w:t>Stock inicial (pescado sashimi-grade + ajíes peruanos + arroz Koshihikari + pisco + sake): 12.000-25.000€</w:t>
      </w:r>
    </w:p>
    <w:p>
      <w:pPr>
        <w:pStyle w:val="ListBullet"/>
      </w:pPr>
      <w:r>
        <w:t>Fondo de maniobra (3 meses): 45.000-95.000€</w:t>
      </w:r>
    </w:p>
    <w:p>
      <w:pPr>
        <w:pStyle w:val="ListBullet"/>
      </w:pPr>
      <w:r>
        <w:t>Tecnología (TPV, web, delivery, pantallas cocina): 4.000-10.000€</w:t>
      </w:r>
    </w:p>
    <w:p>
      <w:pPr>
        <w:pStyle w:val="Heading2"/>
      </w:pPr>
      <w:r>
        <w:t>Ratios financieros objetivo</w:t>
      </w:r>
    </w:p>
    <w:p>
      <w:pPr>
        <w:pStyle w:val="ListBullet"/>
      </w:pPr>
      <w:r>
        <w:t>Food cost: 30-35% sobre ventas (pescado premium + importación de ajíes peruanos sube ligeramente el coste)</w:t>
      </w:r>
    </w:p>
    <w:p>
      <w:pPr>
        <w:pStyle w:val="ListBullet"/>
      </w:pPr>
      <w:r>
        <w:t>Coste de personal: 30-38% sobre ventas</w:t>
      </w:r>
    </w:p>
    <w:p>
      <w:pPr>
        <w:pStyle w:val="ListBullet"/>
      </w:pPr>
      <w:r>
        <w:t>Alquiler: máximo 8-10% sobre ventas</w:t>
      </w:r>
    </w:p>
    <w:p>
      <w:pPr>
        <w:pStyle w:val="ListBullet"/>
      </w:pPr>
      <w:r>
        <w:t>EBITDA objetivo: 10-18%</w:t>
      </w:r>
    </w:p>
    <w:p>
      <w:pPr>
        <w:pStyle w:val="ListBullet"/>
      </w:pPr>
      <w:r>
        <w:t>Break-even: mes 10-16 (depende de ubicación, ticket y tipo de modelo)</w:t>
      </w:r>
    </w:p>
    <w:p>
      <w:r>
        <w:rPr>
          <w:i/>
          <w:color w:val="FFD700"/>
        </w:rPr>
        <w:t>💡 Consejo del Chef: El margen en pisco, coctelería nikkei y sake compensa el food cost del pescado fresco. Un Pisco Sour cuesta 1.80€ y lo vendes a 11-14€. Una copa de sake premium cuesta 4€ y se vende a 13-18€. La barra nikkei (pisco + sake + coctelería) puede representar el 25-35% de tu facturación con márgenes del 75-85%.</w:t>
      </w:r>
    </w:p>
    <w:p>
      <w:r>
        <w:br w:type="page"/>
      </w:r>
    </w:p>
    <w:p>
      <w:pPr>
        <w:pStyle w:val="Heading1"/>
      </w:pPr>
      <w:r>
        <w:t>5. Requisitos Legales en España + Normativa Anisakis</w:t>
      </w:r>
    </w:p>
    <w:p>
      <w:r>
        <w:t>Abrir un restaurante nikkei en España requiere los mismos trámites que cualquier restaurante, MÁS una atención especial a la normativa de congelación preventiva para pescado consumido crudo (anisakis), trazabilidad de pescado y, si importas productos japoneses directamente, trámites de comercio exterior.</w:t>
      </w:r>
    </w:p>
    <w:p>
      <w:pPr>
        <w:pStyle w:val="Heading2"/>
      </w:pPr>
      <w:r>
        <w:t>Trámites generales</w:t>
      </w:r>
    </w:p>
    <w:p>
      <w:pPr>
        <w:pStyle w:val="ListNumber"/>
      </w:pPr>
      <w:r>
        <w:t>Constitución de sociedad (SL) o alta como autónomo</w:t>
      </w:r>
    </w:p>
    <w:p>
      <w:pPr>
        <w:pStyle w:val="ListNumber"/>
      </w:pPr>
      <w:r>
        <w:t>Licencia de actividad / declaración responsable (según municipio)</w:t>
      </w:r>
    </w:p>
    <w:p>
      <w:pPr>
        <w:pStyle w:val="ListNumber"/>
      </w:pPr>
      <w:r>
        <w:t>Registro sanitario autonómico</w:t>
      </w:r>
    </w:p>
    <w:p>
      <w:pPr>
        <w:pStyle w:val="ListNumber"/>
      </w:pPr>
      <w:r>
        <w:t>Alta en Hacienda: IAE epígrafe 671.4 o similar</w:t>
      </w:r>
    </w:p>
    <w:p>
      <w:pPr>
        <w:pStyle w:val="ListNumber"/>
      </w:pPr>
      <w:r>
        <w:t>Inscripción Seguridad Social empresa</w:t>
      </w:r>
    </w:p>
    <w:p>
      <w:pPr>
        <w:pStyle w:val="ListNumber"/>
      </w:pPr>
      <w:r>
        <w:t>Seguro de responsabilidad civil (mínimo 600.000€ por riesgo sanitario del pescado crudo)</w:t>
      </w:r>
    </w:p>
    <w:p>
      <w:pPr>
        <w:pStyle w:val="ListNumber"/>
      </w:pPr>
      <w:r>
        <w:t>Plan APPCC con PCC específico para pescado crudo (sashimi/sushi)</w:t>
      </w:r>
    </w:p>
    <w:p>
      <w:pPr>
        <w:pStyle w:val="ListNumber"/>
      </w:pPr>
      <w:r>
        <w:t>Registro RGSEAA</w:t>
      </w:r>
    </w:p>
    <w:p>
      <w:pPr>
        <w:pStyle w:val="ListNumber"/>
      </w:pPr>
      <w:r>
        <w:t>Licencia de terraza (si aplica)</w:t>
      </w:r>
    </w:p>
    <w:p>
      <w:pPr>
        <w:pStyle w:val="ListNumber"/>
      </w:pPr>
      <w:r>
        <w:t>Licencia de música / SGAE</w:t>
      </w:r>
    </w:p>
    <w:p>
      <w:pPr>
        <w:pStyle w:val="ListNumber"/>
      </w:pPr>
      <w:r>
        <w:t>Libro de reclamaciones</w:t>
      </w:r>
    </w:p>
    <w:p>
      <w:pPr>
        <w:pStyle w:val="Heading2"/>
      </w:pPr>
      <w:r>
        <w:t>Normativa ANISAKIS (OBLIGATORIA — crítica para sushi y sashimi)</w:t>
      </w:r>
    </w:p>
    <w:p>
      <w:pPr>
        <w:pStyle w:val="ListBullet"/>
      </w:pPr>
      <w:r>
        <w:t>El Real Decreto 1021/2022 (art. 8.1, que derogó el Real Decreto 1420/2006) y el Reglamento (CE) 853/2004 OBLIGAN a congelar preventivamente todo pescado destinado a ser consumido crudo, marinado o poco hecho a -20°C durante al menos 24 horas en todas las partes del producto (o -35°C durante al menos 15 horas).</w:t>
      </w:r>
    </w:p>
    <w:p>
      <w:pPr>
        <w:pStyle w:val="ListBullet"/>
      </w:pPr>
      <w:r>
        <w:t>Aplica a: sashimi, sushi, nigiri, tataki, marinados en cítricos o vinagre.</w:t>
      </w:r>
    </w:p>
    <w:p>
      <w:pPr>
        <w:pStyle w:val="ListBullet"/>
      </w:pPr>
      <w:r>
        <w:t>El congelador debe ser específico y alcanzar la temperatura certificada. Conservar registros de congelación por lote.</w:t>
      </w:r>
    </w:p>
    <w:p>
      <w:pPr>
        <w:pStyle w:val="ListBullet"/>
      </w:pPr>
      <w:r>
        <w:t>Excepciones: pescado de acuicultura alimentado en condiciones controladas SIN riesgo de anisakis puede venderse fresco (requiere certificado del proveedor).</w:t>
      </w:r>
    </w:p>
    <w:p>
      <w:pPr>
        <w:pStyle w:val="ListBullet"/>
      </w:pPr>
      <w:r>
        <w:t>Información al cliente: obligación de informar en carta que el pescado ha sido congelado preventivamente según normativa.</w:t>
      </w:r>
    </w:p>
    <w:p>
      <w:pPr>
        <w:pStyle w:val="ListBullet"/>
      </w:pPr>
      <w:r>
        <w:t>Sanciones: multas de 5.000-60.000€ por incumplimiento + cierre cautelar en caso de caso positivo de anisakiasis.</w:t>
      </w:r>
    </w:p>
    <w:p>
      <w:pPr>
        <w:pStyle w:val="Heading2"/>
      </w:pPr>
      <w:r>
        <w:t>Requisitos específicos de importación de Perú y Japón</w:t>
      </w:r>
    </w:p>
    <w:p>
      <w:pPr>
        <w:pStyle w:val="ListBullet"/>
      </w:pPr>
      <w:r>
        <w:t>Registro como operador de comercio exterior (EORI) si importas directamente</w:t>
      </w:r>
    </w:p>
    <w:p>
      <w:pPr>
        <w:pStyle w:val="ListBullet"/>
      </w:pPr>
      <w:r>
        <w:t>Certificado SOIVRE para productos alimentarios importados de fuera de la UE (ajíes peruanos secos, pasta de ají amarillo, quinoa)</w:t>
      </w:r>
    </w:p>
    <w:p>
      <w:pPr>
        <w:pStyle w:val="ListBullet"/>
      </w:pPr>
      <w:r>
        <w:t>Etiquetado en español obligatorio para productos importados (sake, salsa soja, pasta de ají amarillo, ají panca, pisco)</w:t>
      </w:r>
    </w:p>
    <w:p>
      <w:pPr>
        <w:pStyle w:val="ListBullet"/>
      </w:pPr>
      <w:r>
        <w:t>Impuestos especiales para bebidas alcohólicas (pisco, sake, shochu): IIEE</w:t>
      </w:r>
    </w:p>
    <w:p>
      <w:pPr>
        <w:pStyle w:val="ListBullet"/>
      </w:pPr>
      <w:r>
        <w:t>Alternativa más sencilla: comprar a distribuidores en España (Inkawasi, Latin Products, Perú Market para ajíes; Japan Sushi Express, Comercial Minamoto para producto japonés; Viñas de Oro/Pisco 1615 para pisco)</w:t>
      </w:r>
    </w:p>
    <w:p>
      <w:r>
        <w:rPr>
          <w:i/>
          <w:color w:val="FFD700"/>
        </w:rPr>
        <w:t>💡 Consejo del Chef: La normativa anisakis NO es negociable. Compra un congelador certificado que alcance -20°C real, documenta cada lote, e incluye en el plan APPCC un PCC (Punto de Control Crítico) específico para el pescado crudo. Guarda registros al menos 12 meses. Un caso positivo de anisakiasis puede cerrar tu restaurante y generar responsabilidad civil millonaria.</w:t>
      </w:r>
    </w:p>
    <w:p>
      <w:r>
        <w:br w:type="page"/>
      </w:r>
    </w:p>
    <w:p>
      <w:pPr>
        <w:pStyle w:val="Heading1"/>
      </w:pPr>
      <w:r>
        <w:t>6. APPCC y Seguridad Alimentaria para Cocina Nikkei</w:t>
      </w:r>
    </w:p>
    <w:p>
      <w:r>
        <w:t>El plan APPCC de un restaurante nikkei tiene las mismas bases que cualquier restaurante, pero con puntos de control críticos (PCC) adicionales para sashimi/sushi (pescado crudo), arroz sushi (temperatura y acidificación), y productos importados.</w:t>
      </w:r>
    </w:p>
    <w:p>
      <w:pPr>
        <w:pStyle w:val="Heading2"/>
      </w:pPr>
      <w:r>
        <w:t>Prerrequisitos estándar</w:t>
      </w:r>
    </w:p>
    <w:p>
      <w:pPr>
        <w:pStyle w:val="ListBullet"/>
      </w:pPr>
      <w:r>
        <w:t>Plan de limpieza y desinfección (frecuencias, productos, responsables)</w:t>
      </w:r>
    </w:p>
    <w:p>
      <w:pPr>
        <w:pStyle w:val="ListBullet"/>
      </w:pPr>
      <w:r>
        <w:t>Control de temperaturas (cámaras, servicio, transporte)</w:t>
      </w:r>
    </w:p>
    <w:p>
      <w:pPr>
        <w:pStyle w:val="ListBullet"/>
      </w:pPr>
      <w:r>
        <w:t>Plan de control de plagas (DDD)</w:t>
      </w:r>
    </w:p>
    <w:p>
      <w:pPr>
        <w:pStyle w:val="ListBullet"/>
      </w:pPr>
      <w:r>
        <w:t>Trazabilidad de materias primas (proveedores, lotes, fechas, documentación de congelación del pescado)</w:t>
      </w:r>
    </w:p>
    <w:p>
      <w:pPr>
        <w:pStyle w:val="ListBullet"/>
      </w:pPr>
      <w:r>
        <w:t>Plan de formación del personal (manipulador de alimentos, específico pescado crudo)</w:t>
      </w:r>
    </w:p>
    <w:p>
      <w:pPr>
        <w:pStyle w:val="ListBullet"/>
      </w:pPr>
      <w:r>
        <w:t>Control de agua potable</w:t>
      </w:r>
    </w:p>
    <w:p>
      <w:pPr>
        <w:pStyle w:val="ListBullet"/>
      </w:pPr>
      <w:r>
        <w:t>Plan de gestión de residuos y aceite usado (tempura)</w:t>
      </w:r>
    </w:p>
    <w:p>
      <w:pPr>
        <w:pStyle w:val="ListBullet"/>
      </w:pPr>
      <w:r>
        <w:t>Plan de alérgenos (14 alérgenos + especial atención a soja, sésamo, crustáceos, gluten)</w:t>
      </w:r>
    </w:p>
    <w:p>
      <w:pPr>
        <w:pStyle w:val="Heading2"/>
      </w:pPr>
      <w:r>
        <w:t>Puntos críticos específicos de cocina nikkei</w:t>
      </w:r>
    </w:p>
    <w:p>
      <w:pPr>
        <w:pStyle w:val="ListBullet"/>
      </w:pPr>
      <w:r>
        <w:t>Pescado para tiradito/sashimi/ceviche nikkei: CONGELACIÓN PREVIA obligatoria -20°C/24h para eliminar anisakis. NO es opcional. Documentación de cada lote.</w:t>
      </w:r>
    </w:p>
    <w:p>
      <w:pPr>
        <w:pStyle w:val="ListBullet"/>
      </w:pPr>
      <w:r>
        <w:t>Leche de tigre: aunque el pH bajo por el limón actúa como barrera parcial, el pescado base debe haber pasado por el protocolo de congelación. Conservación máxima 24h a 0-4°C.</w:t>
      </w:r>
    </w:p>
    <w:p>
      <w:pPr>
        <w:pStyle w:val="ListBullet"/>
      </w:pPr>
      <w:r>
        <w:t>Arroz de sushi para makis acevichados: tras cocer y aderezar con sushi-zu, mantener en ohitsu o recipiente cerrado entre 20-25°C máximo 4 horas. Nunca refrigerar.</w:t>
      </w:r>
    </w:p>
    <w:p>
      <w:pPr>
        <w:pStyle w:val="ListBullet"/>
      </w:pPr>
      <w:r>
        <w:t>Descongelación de pescado: SIEMPRE en cámara (0-4°C) durante la noche. Nunca a temperatura ambiente ni con agua.</w:t>
      </w:r>
    </w:p>
    <w:p>
      <w:pPr>
        <w:pStyle w:val="ListBullet"/>
      </w:pPr>
      <w:r>
        <w:t>Separación estricta de utensilios para pescado crudo: cuchillos yanagiba exclusivos, tablas dedicadas, superficies limpias.</w:t>
      </w:r>
    </w:p>
    <w:p>
      <w:pPr>
        <w:pStyle w:val="ListBullet"/>
      </w:pPr>
      <w:r>
        <w:t>Vitrinas refrigeradas de pescado: mantenimiento constante 0-4°C, rotación máxima de pescado expuesto cada 2-3 horas.</w:t>
      </w:r>
    </w:p>
    <w:p>
      <w:pPr>
        <w:pStyle w:val="ListBullet"/>
      </w:pPr>
      <w:r>
        <w:t>Ajíes frescos (amarillo, limo, rocoto): lavado riguroso, cadena de frío, separación de otros productos por riesgo de contaminación cruzada con manos.</w:t>
      </w:r>
    </w:p>
    <w:p>
      <w:pPr>
        <w:pStyle w:val="ListBullet"/>
      </w:pPr>
      <w:r>
        <w:t>Anticuchos de corazón: trazabilidad del corazón de ternera, cocción a temperatura superior a 75°C en núcleo.</w:t>
      </w:r>
    </w:p>
    <w:p>
      <w:pPr>
        <w:pStyle w:val="ListBullet"/>
      </w:pPr>
      <w:r>
        <w:t>Wok y parrilla robata: temperaturas altas. Control de aceite del wok (filtrado diario), limpieza diaria de parrilla.</w:t>
      </w:r>
    </w:p>
    <w:p>
      <w:r>
        <w:rPr>
          <w:i/>
          <w:color w:val="FFD700"/>
        </w:rPr>
        <w:t>💡 Consejo del Chef: La leche de tigre es tu preparación madre nikkei. Prepárala al momento en la mañana, refrigera en recipientes estériles y descarta sobrantes a 24h máximo. Registra temperatura cada 2 horas. La combinación de pescado crudo + ají fresco + manipulación directa es un triple riesgo que exige disciplina APPCC extrema.</w:t>
      </w:r>
    </w:p>
    <w:p>
      <w:r>
        <w:br w:type="page"/>
      </w:r>
    </w:p>
    <w:p>
      <w:pPr>
        <w:pStyle w:val="Heading1"/>
      </w:pPr>
      <w:r>
        <w:t>7. Ubicación y Local</w:t>
      </w:r>
    </w:p>
    <w:p>
      <w:r>
        <w:t>La ubicación de un restaurante nikkei es crucial. El alto ticket medio, la dependencia de pescado fresco diario y la necesidad de un público sofisticado acotan las zonas viables a barrios urbanos premium y zonas gastronómicas consolidadas.</w:t>
      </w:r>
    </w:p>
    <w:p>
      <w:pPr>
        <w:pStyle w:val="Heading2"/>
      </w:pPr>
      <w:r>
        <w:t>Criterios de selección</w:t>
      </w:r>
    </w:p>
    <w:p>
      <w:pPr>
        <w:pStyle w:val="ListBullet"/>
      </w:pPr>
      <w:r>
        <w:t>Tráfico peatonal: mínimo 300 personas/hora en horario punta, especialmente público 28-55 años</w:t>
      </w:r>
    </w:p>
    <w:p>
      <w:pPr>
        <w:pStyle w:val="ListBullet"/>
      </w:pPr>
      <w:r>
        <w:t>Visibilidad: fachada contemporánea con identidad nikkei (madera natural, ajíes secos decorativos, tipografía peruano-japonesa)</w:t>
      </w:r>
    </w:p>
    <w:p>
      <w:pPr>
        <w:pStyle w:val="ListBullet"/>
      </w:pPr>
      <w:r>
        <w:t>Metros cuadrados: 140-200 m² para 60 plazas (ratio 2.3-3.3 m²/plaza)</w:t>
      </w:r>
    </w:p>
    <w:p>
      <w:pPr>
        <w:pStyle w:val="ListBullet"/>
      </w:pPr>
      <w:r>
        <w:t>Zona: gastronómica premium + afterwork + público foodie. Muy mal en zonas populares de bajo ticket.</w:t>
      </w:r>
    </w:p>
    <w:p>
      <w:pPr>
        <w:pStyle w:val="ListBullet"/>
      </w:pPr>
      <w:r>
        <w:t>Competencia: analiza los 500m alrededor — ideal si hay propuestas latinoamericanas premium o japonesas cerca</w:t>
      </w:r>
    </w:p>
    <w:p>
      <w:pPr>
        <w:pStyle w:val="ListBullet"/>
      </w:pPr>
      <w:r>
        <w:t>Salida de humos: imprescindible y reforzada. La parrilla robata/josper y el wok station generan mucho humo.</w:t>
      </w:r>
    </w:p>
    <w:p>
      <w:pPr>
        <w:pStyle w:val="ListBullet"/>
      </w:pPr>
      <w:r>
        <w:t>Proximidad a mercados de abastos: ventaja enorme para pescado sashimi-grade diario (Mercamadrid, Mercabarna, lonjas)</w:t>
      </w:r>
    </w:p>
    <w:p>
      <w:pPr>
        <w:pStyle w:val="ListBullet"/>
      </w:pPr>
      <w:r>
        <w:t>Accesibilidad: acceso para personas con movilidad reducida (obligatorio por ley)</w:t>
      </w:r>
    </w:p>
    <w:p>
      <w:pPr>
        <w:pStyle w:val="ListBullet"/>
      </w:pPr>
      <w:r>
        <w:t>Barrios donde funciona muy bien: Chamberí/Chamartín/Salamanca (Madrid), Eixample/Sarrià (Barcelona), Ruzafa (Valencia), Indautxu (Bilbao), Ensanche (San Sebastián), Casco Antiguo Marbella</w:t>
      </w:r>
    </w:p>
    <w:p>
      <w:r>
        <w:rPr>
          <w:i/>
          <w:color w:val="FFD700"/>
        </w:rPr>
        <w:t>💡 Consejo del Chef: El nikkei premium depende menos del tráfico peatonal y más de la reputación y las reservas. Un omakase nikkei en una calle secundaria con 14 plazas y lista de espera factura más por m² que un genérico en zona comercial. Prioriza zonas donde tu público objetivo (foodies 30-55 años con alto poder adquisitivo) vive y come.</w:t>
      </w:r>
    </w:p>
    <w:p>
      <w:r>
        <w:br w:type="page"/>
      </w:r>
    </w:p>
    <w:p>
      <w:pPr>
        <w:pStyle w:val="Heading1"/>
      </w:pPr>
      <w:r>
        <w:t>8. Diseño de Cocina Nikkei Profesional</w:t>
      </w:r>
    </w:p>
    <w:p>
      <w:r>
        <w:t>La cocina de un restaurante nikkei tiene estaciones muy especializadas que no existen en una cocina convencional europea: la barra de tiraditos del cocinero, la estación de leches de tigre con licuadoras industriales, la parrilla robata/josper para anticuchos, la wok station para arroz chaufa y la zona de arroz sushi para makis acevichados.</w:t>
      </w:r>
    </w:p>
    <w:p>
      <w:pPr>
        <w:pStyle w:val="Heading2"/>
      </w:pPr>
      <w:r>
        <w:t>Zonas de la cocina nikkei</w:t>
      </w:r>
    </w:p>
    <w:p>
      <w:pPr>
        <w:pStyle w:val="ListBullet"/>
      </w:pPr>
      <w:r>
        <w:t>Barra de tiraditos (sushi/tiradito bar): zona de trabajo del cocinero nikkei, visible al cliente. Mesa refrigerada para pescado, tabla de corte grande, cuchillos japoneses yanagiba/deba. Batería de ajíes frescos al alcance.</w:t>
      </w:r>
    </w:p>
    <w:p>
      <w:pPr>
        <w:pStyle w:val="ListBullet"/>
      </w:pPr>
      <w:r>
        <w:t>Estación de leches de tigre: licuadoras industriales (2-3 uds de alta potencia), batidoras de inmersión, recipientes estériles, báscula de precisión, ajíes en fresco. Leche de tigre como preparación madre.</w:t>
      </w:r>
    </w:p>
    <w:p>
      <w:pPr>
        <w:pStyle w:val="ListBullet"/>
      </w:pPr>
      <w:r>
        <w:t>Estación de arroz sushi (shari) para makis acevichados: arrocera industrial profesional (5-10L), recipiente de cedro (ohitsu), abanico. Aderezo con sushi-zu.</w:t>
      </w:r>
    </w:p>
    <w:p>
      <w:pPr>
        <w:pStyle w:val="ListBullet"/>
      </w:pPr>
      <w:r>
        <w:t>Parrilla robata / josper: parrilla de carbón binchotan o Josper para anticuchos, chita entera, pulpo al olivo. Requiere extracción extrema.</w:t>
      </w:r>
    </w:p>
    <w:p>
      <w:pPr>
        <w:pStyle w:val="ListBullet"/>
      </w:pPr>
      <w:r>
        <w:t>Wok station: 2-3 woks profesionales alta potencia para arroz chaufa, yakimeshi nikkei, saltados de mariscos con ají amarillo.</w:t>
      </w:r>
    </w:p>
    <w:p>
      <w:pPr>
        <w:pStyle w:val="ListBullet"/>
      </w:pPr>
      <w:r>
        <w:t>Plancha teppanyaki (opcional): para tatakis y sellados finales.</w:t>
      </w:r>
    </w:p>
    <w:p>
      <w:pPr>
        <w:pStyle w:val="ListBullet"/>
      </w:pPr>
      <w:r>
        <w:t>Abatidor de temperatura: CRÍTICO para enfriamiento rápido de pescado y cumplimiento del protocolo anisakis (-20°C/24h).</w:t>
      </w:r>
    </w:p>
    <w:p>
      <w:pPr>
        <w:pStyle w:val="ListBullet"/>
      </w:pPr>
      <w:r>
        <w:t>Zona fría / preparación: corte de verduras, choclo, camote, yuca, preparación de salsas (acevichada, ponzu nikkei, nikkei dressing, ají amarillo), mise en place.</w:t>
      </w:r>
    </w:p>
    <w:p>
      <w:pPr>
        <w:pStyle w:val="ListBullet"/>
      </w:pPr>
      <w:r>
        <w:t>Ahumador pequeño (opcional): para tatakis de atún y sabores con toque ahumado.</w:t>
      </w:r>
    </w:p>
    <w:p>
      <w:pPr>
        <w:pStyle w:val="ListBullet"/>
      </w:pPr>
      <w:r>
        <w:t>Almacenamiento: cámaras frigoríficas (2) con zona específica para pescado sashimi-grade, cámara de congelación CERTIFICADA -20°C, economato seco para arroz Koshihikari, ajíes secos, algas, salsas.</w:t>
      </w:r>
    </w:p>
    <w:p>
      <w:pPr>
        <w:pStyle w:val="ListBullet"/>
      </w:pPr>
      <w:r>
        <w:t>Zona de lavado: tren de lavado, zona de limpieza.</w:t>
      </w:r>
    </w:p>
    <w:p>
      <w:pPr>
        <w:pStyle w:val="ListBullet"/>
      </w:pPr>
      <w:r>
        <w:t>Superficie mínima cocina: 55-70 m² (ratio cocina/sala 1:2.5 — la cocina nikkei necesita más espacio)</w:t>
      </w:r>
    </w:p>
    <w:p>
      <w:r>
        <w:rPr>
          <w:i/>
          <w:color w:val="FFD700"/>
        </w:rPr>
        <w:t>💡 Consejo del Chef: La barra de tiraditos a la vista del cliente es tu mayor herramienta de marketing. Ver al cocinero laminando pescado al momento, bañándolo con leche de tigre frente al cliente, decorándolo con ají limo y choclo crujiente — es teatro en vivo y muy fotogénico. Invierte en una barra profesional con vitrina refrigerada delantera y deja que tu cocinero sea el protagonista.</w:t>
      </w:r>
    </w:p>
    <w:p>
      <w:r>
        <w:br w:type="page"/>
      </w:r>
    </w:p>
    <w:p>
      <w:pPr>
        <w:pStyle w:val="Heading1"/>
      </w:pPr>
      <w:r>
        <w:t>9. Equipamiento Específico de Cocina Nikkei</w:t>
      </w:r>
    </w:p>
    <w:p>
      <w:r>
        <w:t>Además del equipamiento estándar de cocina profesional, un restaurante nikkei necesita equipos específicos: licuadoras industriales para leches de tigre, parrilla robata o Josper, woks de alta potencia, abatidor certificado y cuchillería japonesa.</w:t>
      </w:r>
    </w:p>
    <w:p>
      <w:pPr>
        <w:pStyle w:val="Heading2"/>
      </w:pPr>
      <w:r>
        <w:t>Equipamiento específico nikkei con costes orientativos</w:t>
      </w:r>
    </w:p>
    <w:p>
      <w:pPr>
        <w:pStyle w:val="ListBullet"/>
      </w:pPr>
      <w:r>
        <w:t>Arrocera industrial profesional (5-10 litros, ideal japonesa): 1.800-4.500€</w:t>
      </w:r>
    </w:p>
    <w:p>
      <w:pPr>
        <w:pStyle w:val="ListBullet"/>
      </w:pPr>
      <w:r>
        <w:t>Vitrina refrigerada de pescado/tiraditos (barra): 4.500-9.000€</w:t>
      </w:r>
    </w:p>
    <w:p>
      <w:pPr>
        <w:pStyle w:val="ListBullet"/>
      </w:pPr>
      <w:r>
        <w:t>Licuadoras industriales alta potencia para leches de tigre (2-3 uds): 1.800-3.500€</w:t>
      </w:r>
    </w:p>
    <w:p>
      <w:pPr>
        <w:pStyle w:val="ListBullet"/>
      </w:pPr>
      <w:r>
        <w:t>Batidora de inmersión profesional: 300-700€</w:t>
      </w:r>
    </w:p>
    <w:p>
      <w:pPr>
        <w:pStyle w:val="ListBullet"/>
      </w:pPr>
      <w:r>
        <w:t>Parrilla robata de carbón binchotan o Josper: 4.000-12.000€</w:t>
      </w:r>
    </w:p>
    <w:p>
      <w:pPr>
        <w:pStyle w:val="ListBullet"/>
      </w:pPr>
      <w:r>
        <w:t>Wok station con 2 woks alta potencia (chaufa, yakimeshi): 2.500-5.500€</w:t>
      </w:r>
    </w:p>
    <w:p>
      <w:pPr>
        <w:pStyle w:val="ListBullet"/>
      </w:pPr>
      <w:r>
        <w:t>Plancha teppanyaki profesional (opcional): 3.000-7.000€</w:t>
      </w:r>
    </w:p>
    <w:p>
      <w:pPr>
        <w:pStyle w:val="ListBullet"/>
      </w:pPr>
      <w:r>
        <w:t>Abatidor de temperatura certificado (crítico para anisakis): 3.500-7.000€</w:t>
      </w:r>
    </w:p>
    <w:p>
      <w:pPr>
        <w:pStyle w:val="ListBullet"/>
      </w:pPr>
      <w:r>
        <w:t>Cuchillos japoneses profesionales (yanagiba, deba, usuba): 1.500-4.500€ (set completo)</w:t>
      </w:r>
    </w:p>
    <w:p>
      <w:pPr>
        <w:pStyle w:val="ListBullet"/>
      </w:pPr>
      <w:r>
        <w:t>Tabla de corte madera / sintética para sushi: 300-800€</w:t>
      </w:r>
    </w:p>
    <w:p>
      <w:pPr>
        <w:pStyle w:val="ListBullet"/>
      </w:pPr>
      <w:r>
        <w:t>Ahumador pequeño (opcional para tatakis): 800-1.800€</w:t>
      </w:r>
    </w:p>
    <w:p>
      <w:pPr>
        <w:pStyle w:val="ListBullet"/>
      </w:pPr>
      <w:r>
        <w:t>Vitrina refrigerada de pisco, sake y vinos: 3.000-6.000€</w:t>
      </w:r>
    </w:p>
    <w:p>
      <w:pPr>
        <w:pStyle w:val="Heading2"/>
      </w:pPr>
      <w:r>
        <w:t>Equipamiento estándar de cocina</w:t>
      </w:r>
    </w:p>
    <w:p>
      <w:pPr>
        <w:pStyle w:val="ListBullet"/>
      </w:pPr>
      <w:r>
        <w:t>Cocina de gas 6 fuegos + horno: 3.500-6.000€</w:t>
      </w:r>
    </w:p>
    <w:p>
      <w:pPr>
        <w:pStyle w:val="ListBullet"/>
      </w:pPr>
      <w:r>
        <w:t>Freidora doble (crocante de camote, tempura ligera, chicharrones): 1.500-3.000€</w:t>
      </w:r>
    </w:p>
    <w:p>
      <w:pPr>
        <w:pStyle w:val="ListBullet"/>
      </w:pPr>
      <w:r>
        <w:t>Horno mixto (Rational / Unox): 8.000-15.000€</w:t>
      </w:r>
    </w:p>
    <w:p>
      <w:pPr>
        <w:pStyle w:val="ListBullet"/>
      </w:pPr>
      <w:r>
        <w:t>Cámaras frigoríficas (2 puertas): 2.500-4.000€</w:t>
      </w:r>
    </w:p>
    <w:p>
      <w:pPr>
        <w:pStyle w:val="ListBullet"/>
      </w:pPr>
      <w:r>
        <w:t>Cámara congelación CERTIFICADA -20°C (imprescindible para anisakis): 3.000-5.500€</w:t>
      </w:r>
    </w:p>
    <w:p>
      <w:pPr>
        <w:pStyle w:val="ListBullet"/>
      </w:pPr>
      <w:r>
        <w:t>Tren de lavado: 4.000-8.000€</w:t>
      </w:r>
    </w:p>
    <w:p>
      <w:pPr>
        <w:pStyle w:val="ListBullet"/>
      </w:pPr>
      <w:r>
        <w:t>Campana extractora REFORZADA + filtros (robata/wok generan humo extremo): 6.000-12.000€</w:t>
      </w:r>
    </w:p>
    <w:p>
      <w:pPr>
        <w:pStyle w:val="ListBullet"/>
      </w:pPr>
      <w:r>
        <w:t>Total equipamiento cocina: 55.000-110.000€</w:t>
      </w:r>
    </w:p>
    <w:p>
      <w:r>
        <w:rPr>
          <w:i/>
          <w:color w:val="FFD700"/>
        </w:rPr>
        <w:t>💡 Consejo del Chef: La parrilla robata con carbón binchotan (o un Josper) es el elemento más espectacular de un restaurante nikkei premium — pero también el más exigente en extracción. Alcanzan 900-1.000°C y generan humo intenso. Invierte en extracción sobredimensionada (mínimo 12.000 m³/h) y filtros de grado profesional. Una instalación deficiente te cerrará el restaurante por quejas vecinales.</w:t>
      </w:r>
    </w:p>
    <w:p>
      <w:r>
        <w:br w:type="page"/>
      </w:r>
    </w:p>
    <w:p>
      <w:pPr>
        <w:pStyle w:val="Heading1"/>
      </w:pPr>
      <w:r>
        <w:t>10. Diseño de Sala y Decoración Nikkei Contemporánea</w:t>
      </w:r>
    </w:p>
    <w:p>
      <w:r>
        <w:t>La decoración de un restaurante nikkei bien resuelto combina el minimalismo japonés (madera, líneas limpias, luz tenue) con los acentos cálidos del Perú contemporáneo (texturas de textil andino, tonos tierra, cerámica artesanal). Referencias de estilo: Pakta (Barcelona), Osaka, Kikko, Maido (Lima).</w:t>
      </w:r>
    </w:p>
    <w:p>
      <w:pPr>
        <w:pStyle w:val="Heading2"/>
      </w:pPr>
      <w:r>
        <w:t>Distribución tipo (60 plazas)</w:t>
      </w:r>
    </w:p>
    <w:p>
      <w:pPr>
        <w:pStyle w:val="ListBullet"/>
      </w:pPr>
      <w:r>
        <w:t>Barra de tiraditos/sushi: 10-14 plazas frente al cocinero — lo más prestigioso, plato a plato en vivo</w:t>
      </w:r>
    </w:p>
    <w:p>
      <w:pPr>
        <w:pStyle w:val="ListBullet"/>
      </w:pPr>
      <w:r>
        <w:t>Mesas de 2: 5-7 unidades (10-14 plazas) — parejas, cenas íntimas</w:t>
      </w:r>
    </w:p>
    <w:p>
      <w:pPr>
        <w:pStyle w:val="ListBullet"/>
      </w:pPr>
      <w:r>
        <w:t>Mesas de 4: 6-8 unidades (24-32 plazas) — grupos, familias</w:t>
      </w:r>
    </w:p>
    <w:p>
      <w:pPr>
        <w:pStyle w:val="ListBullet"/>
      </w:pPr>
      <w:r>
        <w:t>Zona privada (si aplica): 4-8 plazas — experiencia premium / omakase</w:t>
      </w:r>
    </w:p>
    <w:p>
      <w:pPr>
        <w:pStyle w:val="ListBullet"/>
      </w:pPr>
      <w:r>
        <w:t>Distancia entre mesas: 70-90 cm — el público nikkei premium valora el confort y la conversación</w:t>
      </w:r>
    </w:p>
    <w:p>
      <w:pPr>
        <w:pStyle w:val="Heading2"/>
      </w:pPr>
      <w:r>
        <w:t>Elementos clave de la decoración nikkei contemporánea</w:t>
      </w:r>
    </w:p>
    <w:p>
      <w:pPr>
        <w:pStyle w:val="ListBullet"/>
      </w:pPr>
      <w:r>
        <w:t>Madera natural: mesas, barra y detalles en madera de roble, haya o algarrobo. Base estética nikkei.</w:t>
      </w:r>
    </w:p>
    <w:p>
      <w:pPr>
        <w:pStyle w:val="ListBullet"/>
      </w:pPr>
      <w:r>
        <w:t>Texturas peruanas sutiles: textiles andinos en acentos muy puntuales, cerámica artesanal peruana y japonesa mezclada.</w:t>
      </w:r>
    </w:p>
    <w:p>
      <w:pPr>
        <w:pStyle w:val="ListBullet"/>
      </w:pPr>
      <w:r>
        <w:t>Elementos peruanos visuales: cuelgas de ajíes secos (amarillo, panca, rocoto) como elemento decorativo auténtico.</w:t>
      </w:r>
    </w:p>
    <w:p>
      <w:pPr>
        <w:pStyle w:val="ListBullet"/>
      </w:pPr>
      <w:r>
        <w:t>Colores: paleta neutra de madera natural, blanco roto, negro mate, tierra cálida. Acentos en cobre, terracota o índigo.</w:t>
      </w:r>
    </w:p>
    <w:p>
      <w:pPr>
        <w:pStyle w:val="ListBullet"/>
      </w:pPr>
      <w:r>
        <w:t>Iluminación: tenue, cálida (2400-2700K), lámparas de papel o fibras naturales, puntos de luz dirigida a la barra.</w:t>
      </w:r>
    </w:p>
    <w:p>
      <w:pPr>
        <w:pStyle w:val="ListBullet"/>
      </w:pPr>
      <w:r>
        <w:t>Vajilla: cerámica artesanal de estilo mixto — platos de pizarra para tiraditos, cuencos de barro para causas, platos hondos para ceviches.</w:t>
      </w:r>
    </w:p>
    <w:p>
      <w:pPr>
        <w:pStyle w:val="ListBullet"/>
      </w:pPr>
      <w:r>
        <w:t>Arte de pared: fotografías de pescadores peruanos, mercados de Lima, cocineros en faena. Evitar clichés de banderas.</w:t>
      </w:r>
    </w:p>
    <w:p>
      <w:pPr>
        <w:pStyle w:val="ListBullet"/>
      </w:pPr>
      <w:r>
        <w:t>Música: bossa nova, cumbia psicodélica peruana (Los Mirlos), jazz latino, ambient. Volumen bajo durante el servicio.</w:t>
      </w:r>
    </w:p>
    <w:p>
      <w:r>
        <w:rPr>
          <w:i/>
          <w:color w:val="FFD700"/>
        </w:rPr>
        <w:t>💡 Consejo del Chef: El público español confunde fácilmente nikkei con 'japonés' o con 'peruano'. Tu decoración debe transmitir inmediatamente la fusión — una pared con cuelga de ajíes peruanos secos, mesas de madera natural de corte japonés, cerámica mixta y una barra de tiraditos vista dejan claro el concepto sin palabras. Evita cualquier cliché (kimonos en la pared, banderas peruanas de plástico, farolillos).</w:t>
      </w:r>
    </w:p>
    <w:p>
      <w:r>
        <w:br w:type="page"/>
      </w:r>
    </w:p>
    <w:p>
      <w:pPr>
        <w:pStyle w:val="Heading1"/>
      </w:pPr>
      <w:r>
        <w:t>11. Barra de Pisco, Sake y Coctelería Nikkei (40-60 Referencias)</w:t>
      </w:r>
    </w:p>
    <w:p>
      <w:r>
        <w:t>La barra de pisco, sake y coctelería nikkei es el elemento diferencial que eleva un restaurante nikkei de casual a experiencial. El pisco peruano (puro, acholado, aromático), el sake premium y la coctelería con Pisco Sour, Chilcano y versiones nikkei de sours con yuzu son productos de muy alto margen.</w:t>
      </w:r>
    </w:p>
    <w:p>
      <w:pPr>
        <w:pStyle w:val="Heading2"/>
      </w:pPr>
      <w:r>
        <w:t>Estructura de la barra (40-60 referencias)</w:t>
      </w:r>
    </w:p>
    <w:p>
      <w:pPr>
        <w:pStyle w:val="ListBullet"/>
      </w:pPr>
      <w:r>
        <w:t>Pisco peruano puro (6-10 refs): Quebranta, Italia, Torontel, Moscatel, Negra Criolla. Referencias clave: Viñas de Oro, Pisco 1615, Barsol, Waqar.</w:t>
      </w:r>
    </w:p>
    <w:p>
      <w:pPr>
        <w:pStyle w:val="ListBullet"/>
      </w:pPr>
      <w:r>
        <w:t>Pisco acholado (3-5 refs): mezclas aromáticas de varias uvas. Muy versátiles en coctelería.</w:t>
      </w:r>
    </w:p>
    <w:p>
      <w:pPr>
        <w:pStyle w:val="ListBullet"/>
      </w:pPr>
      <w:r>
        <w:t>Sake Junmai (4-6 refs): sake puro de arroz. Maridaje con tiraditos.</w:t>
      </w:r>
    </w:p>
    <w:p>
      <w:pPr>
        <w:pStyle w:val="ListBullet"/>
      </w:pPr>
      <w:r>
        <w:t>Sake Junmai Ginjo/Daiginjo (4-6 refs): sakes premium para omakase nikkei.</w:t>
      </w:r>
    </w:p>
    <w:p>
      <w:pPr>
        <w:pStyle w:val="ListBullet"/>
      </w:pPr>
      <w:r>
        <w:t>Sake Nigori (2 refs): sake sin filtrar, lechoso, dulce. Marida con postres.</w:t>
      </w:r>
    </w:p>
    <w:p>
      <w:pPr>
        <w:pStyle w:val="ListBullet"/>
      </w:pPr>
      <w:r>
        <w:t>Cervezas peruanas y japonesas (4-5 refs): Cusqueña, Pilsen Callao, Asahi, Sapporo, Kirin.</w:t>
      </w:r>
    </w:p>
    <w:p>
      <w:pPr>
        <w:pStyle w:val="ListBullet"/>
      </w:pPr>
      <w:r>
        <w:t>Cócteles nikkei (10-14): Pisco Sour, Maracuyá Sour, Chilcano (pisco + ginger ale + limón), Yuzu Sour, Aji Limo Sour, Chicha Sour, Pisco Tonic con sakura, Coca Sour, Pisco Punch, Sake Mojito, Matcha Sour.</w:t>
      </w:r>
    </w:p>
    <w:p>
      <w:pPr>
        <w:pStyle w:val="ListBullet"/>
      </w:pPr>
      <w:r>
        <w:t>Refrescos peruanos (4-5 refs): Inca Kola, chicha morada casera, emoliente, limonada de hierba luisa.</w:t>
      </w:r>
    </w:p>
    <w:p>
      <w:pPr>
        <w:pStyle w:val="ListBullet"/>
      </w:pPr>
      <w:r>
        <w:t>Vinos (8-12 refs): selección corta de blancos minerales (albariño, godello, riesling) y tintos ligeros para maridar pescado crudo.</w:t>
      </w:r>
    </w:p>
    <w:p>
      <w:pPr>
        <w:pStyle w:val="Heading2"/>
      </w:pPr>
      <w:r>
        <w:t>Inversión y márgenes</w:t>
      </w:r>
    </w:p>
    <w:p>
      <w:pPr>
        <w:pStyle w:val="ListBullet"/>
      </w:pPr>
      <w:r>
        <w:t>Stock inicial barra (40-60 refs): 8.000-18.000€</w:t>
      </w:r>
    </w:p>
    <w:p>
      <w:pPr>
        <w:pStyle w:val="ListBullet"/>
      </w:pPr>
      <w:r>
        <w:t>Vitrina refrigerada / estantería iluminada: 3.000-6.000€</w:t>
      </w:r>
    </w:p>
    <w:p>
      <w:pPr>
        <w:pStyle w:val="ListBullet"/>
      </w:pPr>
      <w:r>
        <w:t>Utensilios de coctelería (boston shaker, jigger, colador, pinzas, dispenser clara de huevo): 600-1.200€</w:t>
      </w:r>
    </w:p>
    <w:p>
      <w:pPr>
        <w:pStyle w:val="ListBullet"/>
      </w:pPr>
      <w:r>
        <w:t>Margen Pisco Sour: 85% (coste 1.80€ → venta 11-14€)</w:t>
      </w:r>
    </w:p>
    <w:p>
      <w:pPr>
        <w:pStyle w:val="ListBullet"/>
      </w:pPr>
      <w:r>
        <w:t>Margen sake premium: 70-80% (compra 25€/botella → venta 13-18€/copa de 120ml)</w:t>
      </w:r>
    </w:p>
    <w:p>
      <w:pPr>
        <w:pStyle w:val="ListBullet"/>
      </w:pPr>
      <w:r>
        <w:t>Margen cócteles nikkei: 80-85%</w:t>
      </w:r>
    </w:p>
    <w:p>
      <w:pPr>
        <w:pStyle w:val="ListBullet"/>
      </w:pPr>
      <w:r>
        <w:t>Objetivo: que la barra represente 25-35% de la facturación total</w:t>
      </w:r>
    </w:p>
    <w:p>
      <w:r>
        <w:rPr>
          <w:i/>
          <w:color w:val="FFD700"/>
        </w:rPr>
        <w:t>💡 Consejo del Chef: Ofrece vuelos de Pisco Sour (3 versiones: clásico, maracuyá, ají limo) por 18-22€. Es la forma más rentable de vender el producto estrella nikkei: el cliente aprende, disfruta y entiende el alma peruana del concepto. Lo mismo con sake: vuelo junmai + ginjo + daiginjo por 22-28€. La combinación pisco + sake en la misma carta es el corazón líquido del nikkei.</w:t>
      </w:r>
    </w:p>
    <w:p>
      <w:r>
        <w:br w:type="page"/>
      </w:r>
    </w:p>
    <w:p>
      <w:pPr>
        <w:pStyle w:val="Heading1"/>
      </w:pPr>
      <w:r>
        <w:t>12. Brigada de Cocina (14-18 personas)</w:t>
      </w:r>
    </w:p>
    <w:p>
      <w:r>
        <w:t>La brigada de cocina de un restaurante nikkei tiene roles específicos que no existen en una cocina europea convencional: el jefe de cocina nikkei con dominio de corte japonés y recetas peruanas, el encargado de la barra de tiraditos, el parrillero de robata para anticuchos y el wok cook para chaufa son puestos muy especializados.</w:t>
      </w:r>
    </w:p>
    <w:p>
      <w:pPr>
        <w:pStyle w:val="Heading2"/>
      </w:pPr>
      <w:r>
        <w:t>Organigrama tipo</w:t>
      </w:r>
    </w:p>
    <w:p>
      <w:pPr>
        <w:pStyle w:val="ListBullet"/>
      </w:pPr>
      <w:r>
        <w:t>Jefe de cocina nikkei (ideal con paso por Maido, Pakta, Osaka, Kikko o con formación peruano-japonesa): 1 persona — 3.000-4.500€ brutos/mes</w:t>
      </w:r>
    </w:p>
    <w:p>
      <w:pPr>
        <w:pStyle w:val="ListBullet"/>
      </w:pPr>
      <w:r>
        <w:t>Cocinero barra de tiraditos / segundo de cocina (corte japonés + leches de tigre): 1 persona — 2.200-2.800€ brutos/mes</w:t>
      </w:r>
    </w:p>
    <w:p>
      <w:pPr>
        <w:pStyle w:val="ListBullet"/>
      </w:pPr>
      <w:r>
        <w:t>Parrillero robata/josper (anticuchos, chita, pulpo al olivo): 1 persona — 1.900-2.400€ brutos/mes</w:t>
      </w:r>
    </w:p>
    <w:p>
      <w:pPr>
        <w:pStyle w:val="ListBullet"/>
      </w:pPr>
      <w:r>
        <w:t>Wok cook / hot kitchen (chaufa, yakimeshi, saltados, chicharrones): 1 persona — 1.800-2.200€ brutos/mes</w:t>
      </w:r>
    </w:p>
    <w:p>
      <w:pPr>
        <w:pStyle w:val="ListBullet"/>
      </w:pPr>
      <w:r>
        <w:t>Cocinero causas, postres y guarniciones: 1 persona — 1.700-2.100€ brutos/mes</w:t>
      </w:r>
    </w:p>
    <w:p>
      <w:pPr>
        <w:pStyle w:val="ListBullet"/>
      </w:pPr>
      <w:r>
        <w:t>Cocineros de partida (mise en place, preparación): 1-2 personas — 1.600-2.000€ brutos/mes cada uno</w:t>
      </w:r>
    </w:p>
    <w:p>
      <w:pPr>
        <w:pStyle w:val="ListBullet"/>
      </w:pPr>
      <w:r>
        <w:t>Preparación pescado / escamado / limpieza: 1 persona — 1.500-1.800€ brutos/mes</w:t>
      </w:r>
    </w:p>
    <w:p>
      <w:pPr>
        <w:pStyle w:val="ListBullet"/>
      </w:pPr>
      <w:r>
        <w:t>Ayudante / office: 1-2 personas — 1.300-1.600€ brutos/mes</w:t>
      </w:r>
    </w:p>
    <w:p>
      <w:pPr>
        <w:pStyle w:val="ListBullet"/>
      </w:pPr>
      <w:r>
        <w:t>Coste total cocina: 17.000-28.000€ brutos/mes (incluye SS empresa)</w:t>
      </w:r>
    </w:p>
    <w:p>
      <w:pPr>
        <w:pStyle w:val="Heading2"/>
      </w:pPr>
      <w:r>
        <w:t>Contratación del jefe de cocina nikkei</w:t>
      </w:r>
    </w:p>
    <w:p>
      <w:r>
        <w:t>El jefe de cocina es el alma del restaurante nikkei y la decisión más importante que tomarás. Necesita experiencia real en cocina nikkei (idealmente con paso por referentes como Maido en Lima, Pakta en Barcelona, Osaka o Kikko en Madrid), dominio del corte japonés (yanagiba, deba), conocimiento profundo de las leches de tigre, las causas, los ajíes y las parrillas. Coste en España: 3.000-4.500€/mes. Alternativa: contratar un sushi chef con pasión por el Perú y mandarlo 1-2 meses a formarse a Lima — inversión formación 3.000-5.000€ pero altísimo retorno.</w:t>
      </w:r>
    </w:p>
    <w:p>
      <w:r>
        <w:rPr>
          <w:i/>
          <w:color w:val="FFD700"/>
        </w:rPr>
        <w:t>💡 Consejo del Chef: Busca cocineros nikkei a través de redes peruanas en España (Asociación Peruana, comunidades peruanas en Madrid y Barcelona), LinkedIn, Hostelwork, y contactando directamente con cocineros que hayan pasado por Pakta, Osaka, Kikko o Maizal. Una opción muy eficaz: contratar un cocinero peruano con base clásica y hacerlo viajar a Tokyo 2 semanas para aprender el corte japonés.</w:t>
      </w:r>
    </w:p>
    <w:p>
      <w:r>
        <w:br w:type="page"/>
      </w:r>
    </w:p>
    <w:p>
      <w:pPr>
        <w:pStyle w:val="Heading1"/>
      </w:pPr>
      <w:r>
        <w:t>13. Equipo de Sala (5-8 personas)</w:t>
      </w:r>
    </w:p>
    <w:p>
      <w:r>
        <w:t>El equipo de sala de un restaurante nikkei necesita conocer la historia de la fusión peruano-japonesa, los ingredientes peruanos clave (ajíes, leche de tigre, causa, anticucho), los tipos de pisco y la carta de sakes. Debe saber contar por qué el tiradito no es un sashimi y por qué el ceviche nikkei no es un ceviche peruano tradicional.</w:t>
      </w:r>
    </w:p>
    <w:p>
      <w:pPr>
        <w:pStyle w:val="Heading2"/>
      </w:pPr>
      <w:r>
        <w:t>Organigrama tipo</w:t>
      </w:r>
    </w:p>
    <w:p>
      <w:pPr>
        <w:pStyle w:val="ListBullet"/>
      </w:pPr>
      <w:r>
        <w:t>Encargado/a de sala (conocimientos de pisco, sake y cocina nikkei): 1 persona — 2.200-2.800€ brutos/mes</w:t>
      </w:r>
    </w:p>
    <w:p>
      <w:pPr>
        <w:pStyle w:val="ListBullet"/>
      </w:pPr>
      <w:r>
        <w:t>Bartender / coctelero nikkei especialista en pisco y sake: 1 persona — 2.200-2.800€ brutos/mes</w:t>
      </w:r>
    </w:p>
    <w:p>
      <w:pPr>
        <w:pStyle w:val="ListBullet"/>
      </w:pPr>
      <w:r>
        <w:t>Camareros: 3-4 personas — 1.500-1.800€ brutos/mes cada uno</w:t>
      </w:r>
    </w:p>
    <w:p>
      <w:pPr>
        <w:pStyle w:val="ListBullet"/>
      </w:pPr>
      <w:r>
        <w:t>Runner / ayudante: 1-2 personas — 1.300-1.500€ brutos/mes</w:t>
      </w:r>
    </w:p>
    <w:p>
      <w:pPr>
        <w:pStyle w:val="ListBullet"/>
      </w:pPr>
      <w:r>
        <w:t>Coste total sala: 9.000-15.000€ brutos/mes (incluye SS empresa)</w:t>
      </w:r>
    </w:p>
    <w:p>
      <w:pPr>
        <w:pStyle w:val="Heading2"/>
      </w:pPr>
      <w:r>
        <w:t>Claves del servicio en un restaurante nikkei</w:t>
      </w:r>
    </w:p>
    <w:p>
      <w:pPr>
        <w:pStyle w:val="ListBullet"/>
      </w:pPr>
      <w:r>
        <w:t>Conocimiento de pisco: todo el equipo debe saber distinguir Quebranta, Italia, Torontel, acholado, y explicar Pisco Sour, Chilcano.</w:t>
      </w:r>
    </w:p>
    <w:p>
      <w:pPr>
        <w:pStyle w:val="ListBullet"/>
      </w:pPr>
      <w:r>
        <w:t>Conocimiento de sake: distinguir Junmai, Ginjo, Daiginjo, Nigori y recomendar maridajes con tiraditos y makis acevichados.</w:t>
      </w:r>
    </w:p>
    <w:p>
      <w:pPr>
        <w:pStyle w:val="ListBullet"/>
      </w:pPr>
      <w:r>
        <w:t>Explicar platos: muchos clientes no saben qué es un tiradito, una causa, un anticucho o un maki acevichado. El camarero debe saber describirlo con pasión y precisión.</w:t>
      </w:r>
    </w:p>
    <w:p>
      <w:pPr>
        <w:pStyle w:val="ListBullet"/>
      </w:pPr>
      <w:r>
        <w:t>Contar la historia nikkei: inmigración japonesa al Perú en el siglo XIX, nacimiento de la fusión, referentes (Nobu, Micha).</w:t>
      </w:r>
    </w:p>
    <w:p>
      <w:pPr>
        <w:pStyle w:val="ListBullet"/>
      </w:pPr>
      <w:r>
        <w:t>Orden sugerido: tiradito/ceviche nikkei primero (sabor limpio), luego causas y anticuchos, makis y chaufa al final.</w:t>
      </w:r>
    </w:p>
    <w:p>
      <w:pPr>
        <w:pStyle w:val="ListBullet"/>
      </w:pPr>
      <w:r>
        <w:t>Upselling de bebidas: Pisco Sour de bienvenida, vuelo de piscos, sake maridado con omakase. El bartender es clave para el ticket medio.</w:t>
      </w:r>
    </w:p>
    <w:p>
      <w:pPr>
        <w:pStyle w:val="ListBullet"/>
      </w:pPr>
      <w:r>
        <w:t>Ajíes: explicar al cliente el nivel de picante (ají amarillo suave, ají limo medio, rocoto fuerte) y adaptar.</w:t>
      </w:r>
    </w:p>
    <w:p>
      <w:r>
        <w:rPr>
          <w:i/>
          <w:color w:val="FFD700"/>
        </w:rPr>
        <w:t>💡 Consejo del Chef: La formación del bartender nikkei es una inversión que se multiplica. Un bartender que sabe contar la historia del pisco, diferencia uvas pisqueras y prepara un Pisco Sour perfecto (con clara de huevo emulsionada correctamente) vende el triple en bebida. Considera enviar al bartender a un curso intensivo en Lima o en la Escuela Nacional de Bartenders del Perú.</w:t>
      </w:r>
    </w:p>
    <w:p>
      <w:r>
        <w:br w:type="page"/>
      </w:r>
    </w:p>
    <w:p>
      <w:pPr>
        <w:pStyle w:val="Heading1"/>
      </w:pPr>
      <w:r>
        <w:t>14. Menú Engineering Nikkei: Tiraditos, Causas, Anticuchos, Chaufa</w:t>
      </w:r>
    </w:p>
    <w:p>
      <w:r>
        <w:t>El diseño de la carta de un restaurante nikkei debe equilibrar autenticidad peruano-japonesa, margen y accesibilidad. La carta debe educar al cliente no experto sin aburrir al experto, y ofrecer platos de todos los rangos de precio.</w:t>
      </w:r>
    </w:p>
    <w:p>
      <w:pPr>
        <w:pStyle w:val="Heading2"/>
      </w:pPr>
      <w:r>
        <w:t>Estructura de carta nikkei</w:t>
      </w:r>
    </w:p>
    <w:p>
      <w:pPr>
        <w:pStyle w:val="ListBullet"/>
      </w:pPr>
      <w:r>
        <w:t>Tiraditos: 5-8 opciones (atún en leche de tigre de ají amarillo, corvina al ají limo, salmón al yuzu-ponzu, pulpo al olivo nikkei)</w:t>
      </w:r>
    </w:p>
    <w:p>
      <w:pPr>
        <w:pStyle w:val="ListBullet"/>
      </w:pPr>
      <w:r>
        <w:t>Ceviches nikkei: 3-5 opciones (ceviche clásico con toque nikkei, ceviche de pescado + langostinos, ceviche al rocoto)</w:t>
      </w:r>
    </w:p>
    <w:p>
      <w:pPr>
        <w:pStyle w:val="ListBullet"/>
      </w:pPr>
      <w:r>
        <w:t>Causas nikkei: 4-6 opciones (causa de atún, causa de salmón ahumado, causa de pulpo, causa de langostinos con salsa acevichada)</w:t>
      </w:r>
    </w:p>
    <w:p>
      <w:pPr>
        <w:pStyle w:val="ListBullet"/>
      </w:pPr>
      <w:r>
        <w:t>Makis acevichados y uramakis nikkei: 6-10 opciones (maki acevichado, crunch maki, maki de langostinos al ají amarillo, dragon roll nikkei)</w:t>
      </w:r>
    </w:p>
    <w:p>
      <w:pPr>
        <w:pStyle w:val="ListBullet"/>
      </w:pPr>
      <w:r>
        <w:t>Nigiris nikkei: 6-10 opciones (nigiri de atún al ají limo, nigiri de salmón al rocoto, nigiri de vieira al miso-yuzu)</w:t>
      </w:r>
    </w:p>
    <w:p>
      <w:pPr>
        <w:pStyle w:val="ListBullet"/>
      </w:pPr>
      <w:r>
        <w:t>Anticuchos: 4-6 opciones (corazón de ternera con miso, pulpo, chita, wagyu con chimichurri nikkei, brochetas de langostinos)</w:t>
      </w:r>
    </w:p>
    <w:p>
      <w:pPr>
        <w:pStyle w:val="ListBullet"/>
      </w:pPr>
      <w:r>
        <w:t>Calientes: 4-6 opciones (chita a la parrilla robata, arroz chaufa de mariscos, yakimeshi de langostinos, tataki de atún)</w:t>
      </w:r>
    </w:p>
    <w:p>
      <w:pPr>
        <w:pStyle w:val="ListBullet"/>
      </w:pPr>
      <w:r>
        <w:t>Postres: 3-4 opciones (suspiro a la limeña con yuzu, mochi de lúcuma, helado de chocolate con maracuyá, tarta de chirimoya)</w:t>
      </w:r>
    </w:p>
    <w:p>
      <w:pPr>
        <w:pStyle w:val="ListBullet"/>
      </w:pPr>
      <w:r>
        <w:t>Total carta: 40-55 platos</w:t>
      </w:r>
    </w:p>
    <w:p>
      <w:pPr>
        <w:pStyle w:val="Heading2"/>
      </w:pPr>
      <w:r>
        <w:t>Menú engineering: clasificación de platos nikkei</w:t>
      </w:r>
    </w:p>
    <w:p>
      <w:pPr>
        <w:pStyle w:val="ListBullet"/>
      </w:pPr>
      <w:r>
        <w:t>Stars (alta popularidad + alto margen): Tiradito de atún, Maki acevichado, Pisco Sour, Causa nikkei → destacar siempre</w:t>
      </w:r>
    </w:p>
    <w:p>
      <w:pPr>
        <w:pStyle w:val="ListBullet"/>
      </w:pPr>
      <w:r>
        <w:t>Plowhorses (alta popularidad + bajo margen): Ceviche clásico, Uramaki California → subir precio o ajustar porción</w:t>
      </w:r>
    </w:p>
    <w:p>
      <w:pPr>
        <w:pStyle w:val="ListBullet"/>
      </w:pPr>
      <w:r>
        <w:t>Puzzles (baja popularidad + alto margen): Anticucho de wagyu, Chita entera robata, Omakase nikkei → mejorar descripción y fotografía</w:t>
      </w:r>
    </w:p>
    <w:p>
      <w:pPr>
        <w:pStyle w:val="ListBullet"/>
      </w:pPr>
      <w:r>
        <w:t>Dogs (baja popularidad + bajo margen): Ensaladas genéricas, sopas mal presentadas → eliminar o reinventar</w:t>
      </w:r>
    </w:p>
    <w:p>
      <w:r>
        <w:rPr>
          <w:i/>
          <w:color w:val="FFD700"/>
        </w:rPr>
        <w:t>💡 Consejo del Chef: El tiradito de atún en leche de tigre de ají amarillo es tu Star absoluto. El coste es 4-5€ y lo vendes a 18-22€. Con un tiradito + maki acevichado + Pisco Sour por persona ya tienes un ticket de 45€+ con márgenes excelentes. Es el plato con mejor ratio margen/satisfacción/foto de Instagram de toda la carta nikkei.</w:t>
      </w:r>
    </w:p>
    <w:p>
      <w:r>
        <w:br w:type="page"/>
      </w:r>
    </w:p>
    <w:p>
      <w:pPr>
        <w:pStyle w:val="Heading1"/>
      </w:pPr>
      <w:r>
        <w:t>15. Proveedores Nikkei en España (Perú + Japón)</w:t>
      </w:r>
    </w:p>
    <w:p>
      <w:r>
        <w:t>Encontrar ingredientes nikkei auténticos en España requiere combinar dos redes distintas: los importadores de producto peruano (para ajíes, pastas, quinoa, ingredientes clave) y los distribuidores de producto japonés (para arroz Koshihikari, salsas, algas, sake).</w:t>
      </w:r>
    </w:p>
    <w:p>
      <w:pPr>
        <w:pStyle w:val="Heading2"/>
      </w:pPr>
      <w:r>
        <w:t>Ingredientes clave y dónde encontrarlos</w:t>
      </w:r>
    </w:p>
    <w:p>
      <w:pPr>
        <w:pStyle w:val="ListBullet"/>
      </w:pPr>
      <w:r>
        <w:t>Pescado sashimi-grade: Mercamadrid, Mercabarna, lonjas de San Sebastián y Galicia. Proveedores especializados (Krustagroup, Pescadería Universal, Albert Rovira, Pescados Oceanic).</w:t>
      </w:r>
    </w:p>
    <w:p>
      <w:pPr>
        <w:pStyle w:val="ListBullet"/>
      </w:pPr>
      <w:r>
        <w:t>Ajíes peruanos (amarillo, limo, rocoto, panca): importadores españoles de producto peruano — Inkawasi, Latin Products, Perú Market, Casa del Perú. Ajíes frescos, en pasta o deshidratados.</w:t>
      </w:r>
    </w:p>
    <w:p>
      <w:pPr>
        <w:pStyle w:val="ListBullet"/>
      </w:pPr>
      <w:r>
        <w:t>Mariscos (langostinos, vieiras, pulpo): Mercamadrid, Mercabarna, proveedores especializados.</w:t>
      </w:r>
    </w:p>
    <w:p>
      <w:pPr>
        <w:pStyle w:val="ListBullet"/>
      </w:pPr>
      <w:r>
        <w:t>Arroz Koshihikari (o equivalente para sushi): distribuidores japoneses en España (Japan Sushi Express, Comercial Minamoto). Origen España, Italia o Japón.</w:t>
      </w:r>
    </w:p>
    <w:p>
      <w:pPr>
        <w:pStyle w:val="ListBullet"/>
      </w:pPr>
      <w:r>
        <w:t>Alga nori premium (yaki nori): distribuidores japoneses. Grado A (oro) es el mejor.</w:t>
      </w:r>
    </w:p>
    <w:p>
      <w:pPr>
        <w:pStyle w:val="ListBullet"/>
      </w:pPr>
      <w:r>
        <w:t>Salsa de soja (shoyu): Kikkoman estándar. Premium: Yamasa, Yamaroku, Kishibori. Distribuidores japoneses.</w:t>
      </w:r>
    </w:p>
    <w:p>
      <w:pPr>
        <w:pStyle w:val="ListBullet"/>
      </w:pPr>
      <w:r>
        <w:t>Mirin, vinagre de arroz, sake de cocina: Kikkoman, Mitsukan. Distribuidores japoneses o tiendas asiáticas.</w:t>
      </w:r>
    </w:p>
    <w:p>
      <w:pPr>
        <w:pStyle w:val="ListBullet"/>
      </w:pPr>
      <w:r>
        <w:t>Limón peruano / limón sutil: difícil fresco; sustituir con mezcla de lima fresca + zumo de limón peruano congelado (importación peruana).</w:t>
      </w:r>
    </w:p>
    <w:p>
      <w:pPr>
        <w:pStyle w:val="ListBullet"/>
      </w:pPr>
      <w:r>
        <w:t>Quinoa, camote, yuca, choclo: importadores latinoamericanos en España, mercados centrales.</w:t>
      </w:r>
    </w:p>
    <w:p>
      <w:pPr>
        <w:pStyle w:val="ListBullet"/>
      </w:pPr>
      <w:r>
        <w:t>Carbón binchotan (para robata): importación desde Japón o alternativas de Laos/Vietnam. Distribuidores especializados.</w:t>
      </w:r>
    </w:p>
    <w:p>
      <w:pPr>
        <w:pStyle w:val="ListBullet"/>
      </w:pPr>
      <w:r>
        <w:t>Pisco peruano: distribuidores en España — Viñas de Oro, Pisco 1615, Barsol, Waqar. Algunos importan directamente desde Ica.</w:t>
      </w:r>
    </w:p>
    <w:p>
      <w:pPr>
        <w:pStyle w:val="ListBullet"/>
      </w:pPr>
      <w:r>
        <w:t>Sake y vinos: distribuidores Japan Sake (Madrid), Sake Distribución España. Sakes premium Junmai Daiginjo de referentes como Dassai, Hakkaisan.</w:t>
      </w:r>
    </w:p>
    <w:p>
      <w:pPr>
        <w:pStyle w:val="ListBullet"/>
      </w:pPr>
      <w:r>
        <w:t>Yuzu, shiso: difíciles frescos; mayoritariamente en pasta o congelado vía distribuidores japoneses.</w:t>
      </w:r>
    </w:p>
    <w:p>
      <w:pPr>
        <w:pStyle w:val="ListBullet"/>
      </w:pPr>
      <w:r>
        <w:t>Huacatay, hierba luisa, muña: importadores peruanos, congelados o en pasta.</w:t>
      </w:r>
    </w:p>
    <w:p>
      <w:r>
        <w:rPr>
          <w:i/>
          <w:color w:val="FFD700"/>
        </w:rPr>
        <w:t>💡 Consejo del Chef: Establece relación con un proveedor de pescado sashimi-grade diario Y con un importador peruano de confianza ANTES de abrir. Sin leche de tigre con ají amarillo fresco y sin pescado de máxima calidad todos los días no hay nikkei viable. Los mejores proveedores de ají amarillo pasta en España: Inkawasi y Latin Products. Firma acuerdos de suministro y haz pedidos semanales programados.</w:t>
      </w:r>
    </w:p>
    <w:p>
      <w:r>
        <w:br w:type="page"/>
      </w:r>
    </w:p>
    <w:p>
      <w:pPr>
        <w:pStyle w:val="Heading1"/>
      </w:pPr>
      <w:r>
        <w:t>16. 15 Recetas Base con Food Cost</w:t>
      </w:r>
    </w:p>
    <w:p>
      <w:r>
        <w:t>Estas 15 recetas forman la base de la carta de un restaurante nikkei. Cada una incluye food cost estimado y PVP sugerido para mantener márgenes del 30-35%.</w:t>
      </w:r>
    </w:p>
    <w:p>
      <w:pPr>
        <w:pStyle w:val="Heading2"/>
      </w:pPr>
      <w:r>
        <w:t>Tiradito de atún en leche de tigre de ají amarillo</w:t>
      </w:r>
    </w:p>
    <w:p>
      <w:pPr>
        <w:pStyle w:val="ListBullet"/>
      </w:pPr>
      <w:r>
        <w:t>Food cost: 4.50€</w:t>
      </w:r>
    </w:p>
    <w:p>
      <w:pPr>
        <w:pStyle w:val="ListBullet"/>
      </w:pPr>
      <w:r>
        <w:t>PVP sugerido (sin IVA): 18.00€</w:t>
      </w:r>
    </w:p>
    <w:p>
      <w:pPr>
        <w:pStyle w:val="ListBullet"/>
      </w:pPr>
      <w:r>
        <w:t>% Food cost: 25%</w:t>
      </w:r>
    </w:p>
    <w:p>
      <w:pPr>
        <w:pStyle w:val="Heading2"/>
      </w:pPr>
      <w:r>
        <w:t>Tiradito de corvina al ají limo</w:t>
      </w:r>
    </w:p>
    <w:p>
      <w:pPr>
        <w:pStyle w:val="ListBullet"/>
      </w:pPr>
      <w:r>
        <w:t>Food cost: 4.00€</w:t>
      </w:r>
    </w:p>
    <w:p>
      <w:pPr>
        <w:pStyle w:val="ListBullet"/>
      </w:pPr>
      <w:r>
        <w:t>PVP sugerido (sin IVA): 17.00€</w:t>
      </w:r>
    </w:p>
    <w:p>
      <w:pPr>
        <w:pStyle w:val="ListBullet"/>
      </w:pPr>
      <w:r>
        <w:t>% Food cost: 24%</w:t>
      </w:r>
    </w:p>
    <w:p>
      <w:pPr>
        <w:pStyle w:val="Heading2"/>
      </w:pPr>
      <w:r>
        <w:t>Ceviche nikkei de pescado + langostinos</w:t>
      </w:r>
    </w:p>
    <w:p>
      <w:pPr>
        <w:pStyle w:val="ListBullet"/>
      </w:pPr>
      <w:r>
        <w:t>Food cost: 5.50€</w:t>
      </w:r>
    </w:p>
    <w:p>
      <w:pPr>
        <w:pStyle w:val="ListBullet"/>
      </w:pPr>
      <w:r>
        <w:t>PVP sugerido (sin IVA): 19.00€</w:t>
      </w:r>
    </w:p>
    <w:p>
      <w:pPr>
        <w:pStyle w:val="ListBullet"/>
      </w:pPr>
      <w:r>
        <w:t>% Food cost: 29%</w:t>
      </w:r>
    </w:p>
    <w:p>
      <w:pPr>
        <w:pStyle w:val="Heading2"/>
      </w:pPr>
      <w:r>
        <w:t>Causa nikkei de atún con salsa acevichada</w:t>
      </w:r>
    </w:p>
    <w:p>
      <w:pPr>
        <w:pStyle w:val="ListBullet"/>
      </w:pPr>
      <w:r>
        <w:t>Food cost: 3.20€</w:t>
      </w:r>
    </w:p>
    <w:p>
      <w:pPr>
        <w:pStyle w:val="ListBullet"/>
      </w:pPr>
      <w:r>
        <w:t>PVP sugerido (sin IVA): 14.00€</w:t>
      </w:r>
    </w:p>
    <w:p>
      <w:pPr>
        <w:pStyle w:val="ListBullet"/>
      </w:pPr>
      <w:r>
        <w:t>% Food cost: 23%</w:t>
      </w:r>
    </w:p>
    <w:p>
      <w:pPr>
        <w:pStyle w:val="Heading2"/>
      </w:pPr>
      <w:r>
        <w:t>Causa nikkei de pulpo al olivo</w:t>
      </w:r>
    </w:p>
    <w:p>
      <w:pPr>
        <w:pStyle w:val="ListBullet"/>
      </w:pPr>
      <w:r>
        <w:t>Food cost: 4.50€</w:t>
      </w:r>
    </w:p>
    <w:p>
      <w:pPr>
        <w:pStyle w:val="ListBullet"/>
      </w:pPr>
      <w:r>
        <w:t>PVP sugerido (sin IVA): 16.00€</w:t>
      </w:r>
    </w:p>
    <w:p>
      <w:pPr>
        <w:pStyle w:val="ListBullet"/>
      </w:pPr>
      <w:r>
        <w:t>% Food cost: 28%</w:t>
      </w:r>
    </w:p>
    <w:p>
      <w:pPr>
        <w:pStyle w:val="Heading2"/>
      </w:pPr>
      <w:r>
        <w:t>Maki acevichado (8 piezas)</w:t>
      </w:r>
    </w:p>
    <w:p>
      <w:pPr>
        <w:pStyle w:val="ListBullet"/>
      </w:pPr>
      <w:r>
        <w:t>Food cost: 3.80€</w:t>
      </w:r>
    </w:p>
    <w:p>
      <w:pPr>
        <w:pStyle w:val="ListBullet"/>
      </w:pPr>
      <w:r>
        <w:t>PVP sugerido (sin IVA): 15.00€</w:t>
      </w:r>
    </w:p>
    <w:p>
      <w:pPr>
        <w:pStyle w:val="ListBullet"/>
      </w:pPr>
      <w:r>
        <w:t>% Food cost: 25%</w:t>
      </w:r>
    </w:p>
    <w:p>
      <w:pPr>
        <w:pStyle w:val="Heading2"/>
      </w:pPr>
      <w:r>
        <w:t>Uramaki crunch nikkei (8 piezas)</w:t>
      </w:r>
    </w:p>
    <w:p>
      <w:pPr>
        <w:pStyle w:val="ListBullet"/>
      </w:pPr>
      <w:r>
        <w:t>Food cost: 3.50€</w:t>
      </w:r>
    </w:p>
    <w:p>
      <w:pPr>
        <w:pStyle w:val="ListBullet"/>
      </w:pPr>
      <w:r>
        <w:t>PVP sugerido (sin IVA): 14.00€</w:t>
      </w:r>
    </w:p>
    <w:p>
      <w:pPr>
        <w:pStyle w:val="ListBullet"/>
      </w:pPr>
      <w:r>
        <w:t>% Food cost: 25%</w:t>
      </w:r>
    </w:p>
    <w:p>
      <w:pPr>
        <w:pStyle w:val="Heading2"/>
      </w:pPr>
      <w:r>
        <w:t>Nigiri de atún al ají limo (2 uds)</w:t>
      </w:r>
    </w:p>
    <w:p>
      <w:pPr>
        <w:pStyle w:val="ListBullet"/>
      </w:pPr>
      <w:r>
        <w:t>Food cost: 2.80€</w:t>
      </w:r>
    </w:p>
    <w:p>
      <w:pPr>
        <w:pStyle w:val="ListBullet"/>
      </w:pPr>
      <w:r>
        <w:t>PVP sugerido (sin IVA): 11.00€</w:t>
      </w:r>
    </w:p>
    <w:p>
      <w:pPr>
        <w:pStyle w:val="ListBullet"/>
      </w:pPr>
      <w:r>
        <w:t>% Food cost: 25%</w:t>
      </w:r>
    </w:p>
    <w:p>
      <w:pPr>
        <w:pStyle w:val="Heading2"/>
      </w:pPr>
      <w:r>
        <w:t>Anticucho de corazón con miso (3 brochetas)</w:t>
      </w:r>
    </w:p>
    <w:p>
      <w:pPr>
        <w:pStyle w:val="ListBullet"/>
      </w:pPr>
      <w:r>
        <w:t>Food cost: 2.20€</w:t>
      </w:r>
    </w:p>
    <w:p>
      <w:pPr>
        <w:pStyle w:val="ListBullet"/>
      </w:pPr>
      <w:r>
        <w:t>PVP sugerido (sin IVA): 12.00€</w:t>
      </w:r>
    </w:p>
    <w:p>
      <w:pPr>
        <w:pStyle w:val="ListBullet"/>
      </w:pPr>
      <w:r>
        <w:t>% Food cost: 18%</w:t>
      </w:r>
    </w:p>
    <w:p>
      <w:pPr>
        <w:pStyle w:val="Heading2"/>
      </w:pPr>
      <w:r>
        <w:t>Anticucho de pulpo al olivo nikkei (2 uds)</w:t>
      </w:r>
    </w:p>
    <w:p>
      <w:pPr>
        <w:pStyle w:val="ListBullet"/>
      </w:pPr>
      <w:r>
        <w:t>Food cost: 5.50€</w:t>
      </w:r>
    </w:p>
    <w:p>
      <w:pPr>
        <w:pStyle w:val="ListBullet"/>
      </w:pPr>
      <w:r>
        <w:t>PVP sugerido (sin IVA): 18.00€</w:t>
      </w:r>
    </w:p>
    <w:p>
      <w:pPr>
        <w:pStyle w:val="ListBullet"/>
      </w:pPr>
      <w:r>
        <w:t>% Food cost: 31%</w:t>
      </w:r>
    </w:p>
    <w:p>
      <w:pPr>
        <w:pStyle w:val="Heading2"/>
      </w:pPr>
      <w:r>
        <w:t>Chita a la parrilla robata (ración)</w:t>
      </w:r>
    </w:p>
    <w:p>
      <w:pPr>
        <w:pStyle w:val="ListBullet"/>
      </w:pPr>
      <w:r>
        <w:t>Food cost: 9.00€</w:t>
      </w:r>
    </w:p>
    <w:p>
      <w:pPr>
        <w:pStyle w:val="ListBullet"/>
      </w:pPr>
      <w:r>
        <w:t>PVP sugerido (sin IVA): 28.00€</w:t>
      </w:r>
    </w:p>
    <w:p>
      <w:pPr>
        <w:pStyle w:val="ListBullet"/>
      </w:pPr>
      <w:r>
        <w:t>% Food cost: 32%</w:t>
      </w:r>
    </w:p>
    <w:p>
      <w:pPr>
        <w:pStyle w:val="Heading2"/>
      </w:pPr>
      <w:r>
        <w:t>Arroz chaufa de mariscos</w:t>
      </w:r>
    </w:p>
    <w:p>
      <w:pPr>
        <w:pStyle w:val="ListBullet"/>
      </w:pPr>
      <w:r>
        <w:t>Food cost: 4.50€</w:t>
      </w:r>
    </w:p>
    <w:p>
      <w:pPr>
        <w:pStyle w:val="ListBullet"/>
      </w:pPr>
      <w:r>
        <w:t>PVP sugerido (sin IVA): 16.00€</w:t>
      </w:r>
    </w:p>
    <w:p>
      <w:pPr>
        <w:pStyle w:val="ListBullet"/>
      </w:pPr>
      <w:r>
        <w:t>% Food cost: 28%</w:t>
      </w:r>
    </w:p>
    <w:p>
      <w:pPr>
        <w:pStyle w:val="Heading2"/>
      </w:pPr>
      <w:r>
        <w:t>Yakimeshi nikkei de langostinos</w:t>
      </w:r>
    </w:p>
    <w:p>
      <w:pPr>
        <w:pStyle w:val="ListBullet"/>
      </w:pPr>
      <w:r>
        <w:t>Food cost: 4.20€</w:t>
      </w:r>
    </w:p>
    <w:p>
      <w:pPr>
        <w:pStyle w:val="ListBullet"/>
      </w:pPr>
      <w:r>
        <w:t>PVP sugerido (sin IVA): 15.00€</w:t>
      </w:r>
    </w:p>
    <w:p>
      <w:pPr>
        <w:pStyle w:val="ListBullet"/>
      </w:pPr>
      <w:r>
        <w:t>% Food cost: 28%</w:t>
      </w:r>
    </w:p>
    <w:p>
      <w:pPr>
        <w:pStyle w:val="Heading2"/>
      </w:pPr>
      <w:r>
        <w:t>Tataki de atún con ají amarillo</w:t>
      </w:r>
    </w:p>
    <w:p>
      <w:pPr>
        <w:pStyle w:val="ListBullet"/>
      </w:pPr>
      <w:r>
        <w:t>Food cost: 6.00€</w:t>
      </w:r>
    </w:p>
    <w:p>
      <w:pPr>
        <w:pStyle w:val="ListBullet"/>
      </w:pPr>
      <w:r>
        <w:t>PVP sugerido (sin IVA): 20.00€</w:t>
      </w:r>
    </w:p>
    <w:p>
      <w:pPr>
        <w:pStyle w:val="ListBullet"/>
      </w:pPr>
      <w:r>
        <w:t>% Food cost: 30%</w:t>
      </w:r>
    </w:p>
    <w:p>
      <w:pPr>
        <w:pStyle w:val="Heading2"/>
      </w:pPr>
      <w:r>
        <w:t>Suspiro a la limeña con yuzu</w:t>
      </w:r>
    </w:p>
    <w:p>
      <w:pPr>
        <w:pStyle w:val="ListBullet"/>
      </w:pPr>
      <w:r>
        <w:t>Food cost: 1.80€</w:t>
      </w:r>
    </w:p>
    <w:p>
      <w:pPr>
        <w:pStyle w:val="ListBullet"/>
      </w:pPr>
      <w:r>
        <w:t>PVP sugerido (sin IVA): 8.50€</w:t>
      </w:r>
    </w:p>
    <w:p>
      <w:pPr>
        <w:pStyle w:val="ListBullet"/>
      </w:pPr>
      <w:r>
        <w:t>% Food cost: 21%</w:t>
      </w:r>
    </w:p>
    <w:p>
      <w:r>
        <w:rPr>
          <w:i/>
          <w:color w:val="FFD700"/>
        </w:rPr>
        <w:t>💡 Consejo del Chef: El tiradito de atún con leche de tigre de ají amarillo es tu plato bandera nikkei y el más instagrameable. Food cost 4.50€, PVP 18€, food cost 25%. Un cliente que pide tiradito + maki acevichado + Pisco Sour por persona ya tiene un ticket de 42€ con márgenes excelentes. Es el plato que convierte clientes nuevos en embajadores.</w:t>
      </w:r>
    </w:p>
    <w:p>
      <w:r>
        <w:br w:type="page"/>
      </w:r>
    </w:p>
    <w:p>
      <w:pPr>
        <w:pStyle w:val="Heading1"/>
      </w:pPr>
      <w:r>
        <w:t>17. Delivery Optimizado para Cocina Nikkei</w:t>
      </w:r>
    </w:p>
    <w:p>
      <w:r>
        <w:t>La cocina nikkei tiene platos que viajan muy bien (makis acevichados, causas, arroz chaufa, bowls) y otros que no (tiraditos puros, ceviches con leche de tigre abundante). Adaptar el menú de delivery es clave para mantener la reputación de calidad.</w:t>
      </w:r>
    </w:p>
    <w:p>
      <w:pPr>
        <w:pStyle w:val="Heading2"/>
      </w:pPr>
      <w:r>
        <w:t>Plataformas y canales</w:t>
      </w:r>
    </w:p>
    <w:p>
      <w:pPr>
        <w:pStyle w:val="ListBullet"/>
      </w:pPr>
      <w:r>
        <w:t>Glovo, Uber Eats, Just Eat: comisión 25-35% — útiles para visibilidad inicial</w:t>
      </w:r>
    </w:p>
    <w:p>
      <w:pPr>
        <w:pStyle w:val="ListBullet"/>
      </w:pPr>
      <w:r>
        <w:t>Delivery propio (web/app): comisión 0% pero requiere repartidores propios o Stuart/Paack</w:t>
      </w:r>
    </w:p>
    <w:p>
      <w:pPr>
        <w:pStyle w:val="ListBullet"/>
      </w:pPr>
      <w:r>
        <w:t>Take away en local: margen completo, packaging incluido en precio</w:t>
      </w:r>
    </w:p>
    <w:p>
      <w:pPr>
        <w:pStyle w:val="Heading2"/>
      </w:pPr>
      <w:r>
        <w:t>Menú delivery nikkei optimizado</w:t>
      </w:r>
    </w:p>
    <w:p>
      <w:pPr>
        <w:pStyle w:val="ListBullet"/>
      </w:pPr>
      <w:r>
        <w:t>Maki boxes (12-24 piezas mixtas): producto estrella del delivery nikkei. Makis acevichados, crunch maki, uramaki de langostinos. Caja negra con compartimentos, salsa acevichada aparte.</w:t>
      </w:r>
    </w:p>
    <w:p>
      <w:pPr>
        <w:pStyle w:val="ListBullet"/>
      </w:pPr>
      <w:r>
        <w:t>Causa bowls: base de causa (puré de papa amarilla + ají amarillo) con topping de atún o salmón, ají limo y palta. Formato bowl cerrado, viaja perfecto.</w:t>
      </w:r>
    </w:p>
    <w:p>
      <w:pPr>
        <w:pStyle w:val="ListBullet"/>
      </w:pPr>
      <w:r>
        <w:t>Tiradito box (entrega &lt;15 min): pescado laminado separado de la leche de tigre en cápsula aparte. Cliente la vierte al abrir. Instrucciones en el envase.</w:t>
      </w:r>
    </w:p>
    <w:p>
      <w:pPr>
        <w:pStyle w:val="ListBullet"/>
      </w:pPr>
      <w:r>
        <w:t>Arroz chaufa de mariscos: viaja excelente. Envase con tapa hermética, mantiene textura y temperatura.</w:t>
      </w:r>
    </w:p>
    <w:p>
      <w:pPr>
        <w:pStyle w:val="ListBullet"/>
      </w:pPr>
      <w:r>
        <w:t>Yakimeshi de langostinos: similar al chaufa, muy adaptable al delivery.</w:t>
      </w:r>
    </w:p>
    <w:p>
      <w:pPr>
        <w:pStyle w:val="ListBullet"/>
      </w:pPr>
      <w:r>
        <w:t>Anticuchos con arroz: brochetas + arroz blanco + chimichurri nikkei. Envase con tapa, mantiene calor 20-25 min.</w:t>
      </w:r>
    </w:p>
    <w:p>
      <w:pPr>
        <w:pStyle w:val="ListBullet"/>
      </w:pPr>
      <w:r>
        <w:t>Causas y ensaladas: viajan perfecto, frescor mantenido.</w:t>
      </w:r>
    </w:p>
    <w:p>
      <w:pPr>
        <w:pStyle w:val="ListBullet"/>
      </w:pPr>
      <w:r>
        <w:t>NO incluir en delivery: tiradito con leche de tigre ya bañada (el pescado se cocina en exceso), ceviches con muchas horas de viaje, pescados enteros de robata.</w:t>
      </w:r>
    </w:p>
    <w:p>
      <w:pPr>
        <w:pStyle w:val="ListBullet"/>
      </w:pPr>
      <w:r>
        <w:t>Packaging: cajas negras con logotipo nikkei, mini-botes de salsa acevichada y ají limo, palillos. Coste 1.20-2.80€/pedido.</w:t>
      </w:r>
    </w:p>
    <w:p>
      <w:r>
        <w:rPr>
          <w:i/>
          <w:color w:val="FFD700"/>
        </w:rPr>
        <w:t>💡 Consejo del Chef: El 'maki box acevichado' premium es la mina de oro del delivery nikkei. Incluye 18-24 piezas variadas (acevichado, crunch, langostinos), más edamame y anticucho de pollo, y te va a 38-48€. Margen 65% con packaging premium. Plantea también 'nikkei para compartir' (48-60 piezas + causas + anticuchos) para cenas en casa. Ticket 65-95€ con food cost del 27%.</w:t>
      </w:r>
    </w:p>
    <w:p>
      <w:r>
        <w:br w:type="page"/>
      </w:r>
    </w:p>
    <w:p>
      <w:pPr>
        <w:pStyle w:val="Heading1"/>
      </w:pPr>
      <w:r>
        <w:t>18. Marketing y Calendario Cultural Nikkei (Perú + Japón)</w:t>
      </w:r>
    </w:p>
    <w:p>
      <w:r>
        <w:t>Un restaurante nikkei tiene un calendario cultural con eventos peruanos y japoneses que generan picos de facturación. El Día del Pisco Sour (primer sábado de febrero), las Fiestas Patrias del Perú (28 julio), el Día de la Gastronomía Peruana y el Día Nacional del Ceviche son oportunidades excelentes para storytelling y reservas.</w:t>
      </w:r>
    </w:p>
    <w:p>
      <w:pPr>
        <w:pStyle w:val="Heading2"/>
      </w:pPr>
      <w:r>
        <w:t>Eventos culturales para marketing</w:t>
      </w:r>
    </w:p>
    <w:p>
      <w:pPr>
        <w:pStyle w:val="ListBullet"/>
      </w:pPr>
      <w:r>
        <w:t>Día del Pisco Sour (primer sábado de febrero): evento bandera del nikkei. Menú especial maridado con vuelo de Pisco Sour, masterclass de coctelería, historia del pisco.</w:t>
      </w:r>
    </w:p>
    <w:p>
      <w:pPr>
        <w:pStyle w:val="ListBullet"/>
      </w:pPr>
      <w:r>
        <w:t>Día Nacional del Pisco (cuarto domingo de julio): celebración del destilado peruano. Cata de piscos Quebranta, Italia, acholados.</w:t>
      </w:r>
    </w:p>
    <w:p>
      <w:pPr>
        <w:pStyle w:val="ListBullet"/>
      </w:pPr>
      <w:r>
        <w:t>Fiestas Patrias del Perú (28-29 julio): menú especial de Fiestas Patrias con causa, anticuchos, chaufa y Pisco Sour. Máxima ocupación asegurada.</w:t>
      </w:r>
    </w:p>
    <w:p>
      <w:pPr>
        <w:pStyle w:val="ListBullet"/>
      </w:pPr>
      <w:r>
        <w:t>Día Nacional del Ceviche (28 junio): evento de ceviches nikkei, cata de leches de tigre, explicación de ajíes peruanos.</w:t>
      </w:r>
    </w:p>
    <w:p>
      <w:pPr>
        <w:pStyle w:val="ListBullet"/>
      </w:pPr>
      <w:r>
        <w:t>Día de la Gastronomía Peruana (septiembre): participación en eventos de la comunidad peruana en España, colaboraciones con Mistura España.</w:t>
      </w:r>
    </w:p>
    <w:p>
      <w:pPr>
        <w:pStyle w:val="ListBullet"/>
      </w:pPr>
      <w:r>
        <w:t>Año Nuevo japonés (Oshogatsu, 1 enero): menú fusión de soba de fin de año y plato nikkei de año nuevo con pescado premium.</w:t>
      </w:r>
    </w:p>
    <w:p>
      <w:pPr>
        <w:pStyle w:val="ListBullet"/>
      </w:pPr>
      <w:r>
        <w:t>Día internacional del sushi (18 junio): omakase nikkei, evento con el cocinero explicando maki acevichado y nigiris al ají limo.</w:t>
      </w:r>
    </w:p>
    <w:p>
      <w:pPr>
        <w:pStyle w:val="Heading2"/>
      </w:pPr>
      <w:r>
        <w:t>Canales de marketing</w:t>
      </w:r>
    </w:p>
    <w:p>
      <w:pPr>
        <w:pStyle w:val="ListNumber"/>
      </w:pPr>
      <w:r>
        <w:t>Instagram: contenido visual de tiraditos, makis acevichados, Pisco Sour. Reels del cocinero bañando el tiradito con leche de tigre son virales.</w:t>
      </w:r>
    </w:p>
    <w:p>
      <w:pPr>
        <w:pStyle w:val="ListNumber"/>
      </w:pPr>
      <w:r>
        <w:t>TikTok: vídeos del cocinero preparando maki acevichado, licuando leche de tigre, flameando anticuchos en robata.</w:t>
      </w:r>
    </w:p>
    <w:p>
      <w:pPr>
        <w:pStyle w:val="ListNumber"/>
      </w:pPr>
      <w:r>
        <w:t>Google My Business: ficha completa con fotos profesionales, menú, reseñas.</w:t>
      </w:r>
    </w:p>
    <w:p>
      <w:pPr>
        <w:pStyle w:val="ListNumber"/>
      </w:pPr>
      <w:r>
        <w:t>TheFork / TripAdvisor: perfiles con fotos y respuesta a reseñas.</w:t>
      </w:r>
    </w:p>
    <w:p>
      <w:pPr>
        <w:pStyle w:val="ListNumber"/>
      </w:pPr>
      <w:r>
        <w:t>Web propia: menú, historia nikkei, reservas online, carta de piscos y sakes.</w:t>
      </w:r>
    </w:p>
    <w:p>
      <w:pPr>
        <w:pStyle w:val="ListNumber"/>
      </w:pPr>
      <w:r>
        <w:t>Comunidad peruana online: asociaciones peruanas en España, grupos de Facebook, embajada del Perú.</w:t>
      </w:r>
    </w:p>
    <w:p>
      <w:pPr>
        <w:pStyle w:val="Heading2"/>
      </w:pPr>
      <w:r>
        <w:t>Presupuesto marketing mensual</w:t>
      </w:r>
    </w:p>
    <w:p>
      <w:pPr>
        <w:pStyle w:val="ListBullet"/>
      </w:pPr>
      <w:r>
        <w:t>Google Ads local: 300-700€/mes</w:t>
      </w:r>
    </w:p>
    <w:p>
      <w:pPr>
        <w:pStyle w:val="ListBullet"/>
      </w:pPr>
      <w:r>
        <w:t>Instagram/Facebook Ads: 300-700€/mes</w:t>
      </w:r>
    </w:p>
    <w:p>
      <w:pPr>
        <w:pStyle w:val="ListBullet"/>
      </w:pPr>
      <w:r>
        <w:t>Fotógrafo food: 300-500€/sesión trimestral</w:t>
      </w:r>
    </w:p>
    <w:p>
      <w:pPr>
        <w:pStyle w:val="ListBullet"/>
      </w:pPr>
      <w:r>
        <w:t>Community manager (si se externaliza): 400-800€/mes</w:t>
      </w:r>
    </w:p>
    <w:p>
      <w:pPr>
        <w:pStyle w:val="ListBullet"/>
      </w:pPr>
      <w:r>
        <w:t>Total recomendado: 800-2.000€/mes (2-3% facturación)</w:t>
      </w:r>
    </w:p>
    <w:p>
      <w:r>
        <w:rPr>
          <w:i/>
          <w:color w:val="FFD700"/>
        </w:rPr>
        <w:t>💡 Consejo del Chef: El contenido visual del nikkei es explosivo: el momento exacto en que el cocinero baña el tiradito con leche de tigre de ají amarillo, el flambeado de un anticucho, la emulsión de un Pisco Sour con clara de huevo. Publica Reels diarios. El Día del Pisco Sour (primer sábado de febrero) y Fiestas Patrias (28 julio) son tus dos días de máxima facturación — reserva las mesas con 2 meses de antelación y comunica agresivamente.</w:t>
      </w:r>
    </w:p>
    <w:p>
      <w:r>
        <w:br w:type="page"/>
      </w:r>
    </w:p>
    <w:p>
      <w:pPr>
        <w:pStyle w:val="Heading1"/>
      </w:pPr>
      <w:r>
        <w:t>19. Tecnología para Restaurante Nikkei</w:t>
      </w:r>
    </w:p>
    <w:p>
      <w:r>
        <w:t>La tecnología en un restaurante nikkei debe ser invisible pero fiable. En un omakase nikkei con reservas de 3 semanas, no puedes permitirte un error de gestión. En una cevichería nikkei con cola diaria de mediodía, necesitas gestión de espera digital.</w:t>
      </w:r>
    </w:p>
    <w:p>
      <w:pPr>
        <w:pStyle w:val="Heading2"/>
      </w:pPr>
      <w:r>
        <w:t>Stack tecnológico recomendado</w:t>
      </w:r>
    </w:p>
    <w:p>
      <w:pPr>
        <w:pStyle w:val="ListBullet"/>
      </w:pPr>
      <w:r>
        <w:t>TPV: Lightspeed, Square, Revo. Cloud, con reporting en tiempo real. 60-150€/mes.</w:t>
      </w:r>
    </w:p>
    <w:p>
      <w:pPr>
        <w:pStyle w:val="ListBullet"/>
      </w:pPr>
      <w:r>
        <w:t>Reservas: TheFork, CoverManager, Resy. Gestión de turnos, depósitos para omakase, política de no-shows. 0-150€/mes.</w:t>
      </w:r>
    </w:p>
    <w:p>
      <w:pPr>
        <w:pStyle w:val="ListBullet"/>
      </w:pPr>
      <w:r>
        <w:t>Delivery: integrador (Ordatic, Deliverect) que centraliza Glovo + Uber Eats + Just Eat. 80-150€/mes.</w:t>
      </w:r>
    </w:p>
    <w:p>
      <w:pPr>
        <w:pStyle w:val="ListBullet"/>
      </w:pPr>
      <w:r>
        <w:t>Contabilidad: Holded, Quipu. Facturas automáticas, conexión con asesoría. 30-60€/mes.</w:t>
      </w:r>
    </w:p>
    <w:p>
      <w:pPr>
        <w:pStyle w:val="ListBullet"/>
      </w:pPr>
      <w:r>
        <w:t>RRHH y turnos: Factorial, Kenjo. Cuadrantes, fichajes, nóminas. 4-8€/empleado/mes.</w:t>
      </w:r>
    </w:p>
    <w:p>
      <w:pPr>
        <w:pStyle w:val="ListBullet"/>
      </w:pPr>
      <w:r>
        <w:t>Gestión de cola (si hay espera en horas punta): Waitwhile, Qminder. Clientes dan su nombre y reciben notificación. 30-80€/mes.</w:t>
      </w:r>
    </w:p>
    <w:p>
      <w:pPr>
        <w:pStyle w:val="ListBullet"/>
      </w:pPr>
      <w:r>
        <w:t>Web y carta digital: QR con carta actualizable, sección de piscos y sakes. WordPress o Squarespace. 10-30€/mes.</w:t>
      </w:r>
    </w:p>
    <w:p>
      <w:pPr>
        <w:pStyle w:val="ListBullet"/>
      </w:pPr>
      <w:r>
        <w:t>WiFi profesional: router dual-band, red separada para clientes y cocina. 50-80€/mes.</w:t>
      </w:r>
    </w:p>
    <w:p>
      <w:r>
        <w:rPr>
          <w:i/>
          <w:color w:val="FFD700"/>
        </w:rPr>
        <w:t>💡 Consejo del Chef: En un omakase, la gestión de reservas con depósito es fundamental. Cobra 30-50€ por persona como depósito de reserva (reembolsable contra la cena) para evitar no-shows. Los no-shows en un omakase de 14 plazas pueden destruir tu facturación del día. CoverManager y Resy permiten gestionar esto automáticamente.</w:t>
      </w:r>
    </w:p>
    <w:p>
      <w:r>
        <w:br w:type="page"/>
      </w:r>
    </w:p>
    <w:p>
      <w:pPr>
        <w:pStyle w:val="Heading1"/>
      </w:pPr>
      <w:r>
        <w:t>20. Plan de Acción: De la Idea a la Inauguración</w:t>
      </w:r>
    </w:p>
    <w:p>
      <w:r>
        <w:t>Abrir un restaurante nikkei en España es un proyecto de 12-16 meses desde la primera idea hasta la inauguración. Este capítulo resume el cronograma y los hitos clave.</w:t>
      </w:r>
    </w:p>
    <w:p>
      <w:pPr>
        <w:pStyle w:val="Heading2"/>
      </w:pPr>
      <w:r>
        <w:t>Fases del proyecto</w:t>
      </w:r>
    </w:p>
    <w:p>
      <w:pPr>
        <w:pStyle w:val="ListBullet"/>
      </w:pPr>
      <w:r>
        <w:t>Meses 1-3: Plan de negocio, búsqueda de financiación, constitución de empresa, estudio de mercado.</w:t>
      </w:r>
    </w:p>
    <w:p>
      <w:pPr>
        <w:pStyle w:val="ListBullet"/>
      </w:pPr>
      <w:r>
        <w:t>Meses 3-5: Búsqueda y contratación de local, negociación de alquiler, licencia de actividad.</w:t>
      </w:r>
    </w:p>
    <w:p>
      <w:pPr>
        <w:pStyle w:val="ListBullet"/>
      </w:pPr>
      <w:r>
        <w:t>Meses 4-7: Obra civil, instalaciones (especialmente extracción reforzada para robata), decoración nikkei contemporánea.</w:t>
      </w:r>
    </w:p>
    <w:p>
      <w:pPr>
        <w:pStyle w:val="ListBullet"/>
      </w:pPr>
      <w:r>
        <w:t>Meses 5-7: Equipamiento de cocina nikkei (arrocera industrial, vitrina tiraditos, licuadoras industriales, parrilla robata/josper, wok station, abatidor, cuchillos japoneses).</w:t>
      </w:r>
    </w:p>
    <w:p>
      <w:pPr>
        <w:pStyle w:val="ListBullet"/>
      </w:pPr>
      <w:r>
        <w:t>Meses 5-8: Búsqueda y reclutamiento del jefe de cocina nikkei (la decisión más crítica, puede tardar meses).</w:t>
      </w:r>
    </w:p>
    <w:p>
      <w:pPr>
        <w:pStyle w:val="ListBullet"/>
      </w:pPr>
      <w:r>
        <w:t>Meses 5-8: Establecer relaciones con proveedores de pescado sashimi-grade e importadores peruanos (ajíes, pisco).</w:t>
      </w:r>
    </w:p>
    <w:p>
      <w:pPr>
        <w:pStyle w:val="ListBullet"/>
      </w:pPr>
      <w:r>
        <w:t>Meses 8-10: Contratación y formación del resto del equipo (cocinero tiraditos, parrillero robata, wok cook, bartender nikkei).</w:t>
      </w:r>
    </w:p>
    <w:p>
      <w:pPr>
        <w:pStyle w:val="ListBullet"/>
      </w:pPr>
      <w:r>
        <w:t>Meses 9-11: Branding, web, redes sociales, fotografía profesional.</w:t>
      </w:r>
    </w:p>
    <w:p>
      <w:pPr>
        <w:pStyle w:val="ListBullet"/>
      </w:pPr>
      <w:r>
        <w:t>Mes 11-12: Soft opening con amigos, familia, influencers, prensa gastronómica y comunidad peruana en España.</w:t>
      </w:r>
    </w:p>
    <w:p>
      <w:pPr>
        <w:pStyle w:val="ListBullet"/>
      </w:pPr>
      <w:r>
        <w:t>Mes 12-13: Ajustes finales e INAUGURACIÓN.</w:t>
      </w:r>
    </w:p>
    <w:p>
      <w:pPr>
        <w:pStyle w:val="ListBullet"/>
      </w:pPr>
      <w:r>
        <w:t>Mes 13-16: Seguimiento, ajustes de carta y optimización de costes.</w:t>
      </w:r>
    </w:p>
    <w:p>
      <w:r>
        <w:rPr>
          <w:i/>
          <w:color w:val="FFD700"/>
        </w:rPr>
        <w:t>💡 Consejo del Chef: No abras sin haber hecho mínimo 4 soft openings. Necesitas probar la barra de tiraditos con el cocinero a pleno rendimiento, las leches de tigre emulsionadas en servicio real, el flujo de la parrilla robata con anticuchos simultáneos, la coctelería con Pisco Sour al momento y la operativa de delivery. Cada soft opening te enseña fallos que no puedes detectar en papel. Con un nikkei premium no puedes permitirte un mal servicio el primer día — el boca a boca en la comunidad peruana y foodie es brutal.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