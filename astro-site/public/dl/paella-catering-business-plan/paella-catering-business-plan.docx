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Paella Catering</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 live paella catering company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Paella Catering Financial Projections (Excel) + Paella Catering Pricing Calculator (Excel) + Paella Catering Startup Checklist (Excel)</w:t>
      </w:r>
    </w:p>
    <w:p>
      <w:r>
        <w:br w:type="page"/>
      </w:r>
    </w:p>
    <w:p>
      <w:pPr>
        <w:pStyle w:val="Heading1"/>
      </w:pPr>
      <w:r>
        <w:t>1. Executive Summary</w:t>
      </w:r>
    </w:p>
    <w:p>
      <w:r>
        <w:rPr>
          <w:color w:val="C6A664"/>
          <w:sz w:val="16"/>
        </w:rPr>
        <w:t>━━━━━━━━━━━━━━━━━━━━━━━━━━━━━━━━━━━━━━━━━━━━━━━━━━</w:t>
      </w:r>
    </w:p>
    <w:p>
      <w:r>
        <w:t>Paella is easy for a client to search for and hard to pull off well at an event. According to DataForSEO (October 2026), people in the U.S. search "spanish catering" about 2,900 times a month, "paella catering" and "paella caterer" about 720 times each, "paella party" about 320 times and "tapas catering" about 140 times. Those are buyers, not future owners: the person who wants to start the business searches "paella business" about 10 times a month. Demand comes from families planning backyard paella parties, couples booking weddings and rehearsal dinners, and companies ordering team lunches and holiday parties. This plan is for a paella chef who wants to serve all three without running a restaurant. We prep in a permitted commissary, then cook the paella live at the client's venue.</w:t>
      </w:r>
    </w:p>
    <w:p>
      <w:r>
        <w:t>The concept is a live paella caterer. The paella is cooked in front of the guests, in pans of 26 to 36 in (65 to 90 cm) over 3-ring propane burners, and served with a salad and bread. That cooking is the product, not an extra: guests watch the sofrito go in, the stock go on and the socarrat form. The sofrito, the stock, the cut vegetables and the cleaned seafood come out of the commissary the day before, so at the event we only cook and serve. Drop-off paella, cooked in the commissary and delivered hot, is the smaller second line, and a seafood and tapas premium is the third. Gas is the base; wood only where a permit allows it, and for indoor venues, induction burners with smaller pans, rented or bought separately (they are not in the example budget). We are not a paella food truck or a restaurant.</w:t>
      </w:r>
    </w:p>
    <w:p>
      <w:r>
        <w:t>The total startup investment is $88,966: $49,480 in startup costs plus $39,486 of working capital. The heaviest lines are the used cargo van ($18,000), the launch budget ($4,500), the van upfit ($3,000), the event setup ($3,000) and the burners and stands ($2,500); the paella pans cost only $1,800. Notice how small the cooking gear is next to the van. We do not build or lease a restaurant, which keeps the investment well below a venue with its own dining room and kitchen. We cover it with $25,000 of owner equity (28% of the total) and a $64,000 loan at 10.0% over 7 years. A loan of that size does not fit the $50,000 SBA Microloan cap, so the realistic routes are a bank loan or an SBA 7(a) loan, and no plan can promise a lender's answer.</w:t>
      </w:r>
    </w:p>
    <w:p>
      <w:r>
        <w:t>In year 1 we plan 135 events with an average of 58 guests at $40.00 per guest, excluding sales tax. That adds up to $313,200 in revenue, growing to $344,520 in year 2 and $365,191 in year 3 as events grow by 10% and then 6% (about 149 and 157 a year). Year-1 EBITDA is 12.5% of sales, the lowest debt service coverage is 2.47×, and the business breaks even at 116 events a year. Be honest about what this case is: a full-time owner who is also the paella chef, with a second cook on weekends, not the average first year. A new operator more often lands near $225,000 in sales in year 1 (a kit estimate), so read these numbers as a well-run target and change the inputs to your own.</w:t>
      </w:r>
    </w:p>
    <w:p>
      <w:r>
        <w:t>The founding team is small. The owner is the paella chef, who also sells and buys. A lead cook, who doubles as the second paella chef, runs the second set of pans on busy weekends, event staff (servers and buffet attendants) work event by event, and a prep cook doubles as the van driver. Everyone except the owner is a part-time hourly W-2 employee. That makes 7 people, or 2.10 full-time equivalents. Replace this paragraph with your own background: a lender wants to see who has run a rice kitchen and who has sold events. The plan shows that a paella caterer can start without a restaurant and with controlled risk, as long as every event is quoted, deposited and staffed on purpose.</w:t>
      </w:r>
    </w:p>
    <w:p>
      <w:pPr>
        <w:pStyle w:val="Heading1"/>
      </w:pPr>
      <w:r>
        <w:t>2. Concept &amp; Value Proposition</w:t>
      </w:r>
    </w:p>
    <w:p>
      <w:r>
        <w:rPr>
          <w:color w:val="C6A664"/>
          <w:sz w:val="16"/>
        </w:rPr>
        <w:t>━━━━━━━━━━━━━━━━━━━━━━━━━━━━━━━━━━━━━━━━━━━━━━━━━━</w:t>
      </w:r>
    </w:p>
    <w:p>
      <w:r>
        <w:t>Our clients buy an event that goes well, not just rice. Families book backyard paella parties, birthdays, first communions, baptisms and quinceaneras, and want one person to handle the menu, the timeline and the cleanup. Couples book weddings and rehearsal dinners months ahead and want the paella pan, the socarrat and the tasting to feel personal. Companies, usually through an office manager or a planner, want live cooking for a team event or hot drop-off lunches, with an invoice that fits company rules. A smaller premium group pays for seafood and tapas. All of them want the rice at its best when the guests sit down, no logistics to think about and a quote with no surprises. The sales cycle differs: couples book once, companies reorder.</w:t>
      </w:r>
    </w:p>
    <w:p>
      <w:r>
        <w:t>Our value proposition rests on three pillars. First, the show: paella "cooked live in front of your guests in a giant traditional pan," as one Florida operator puts it on Zola. The sofrito, the stock and the golden socarrat reveal are explained by the person cooking, and that moment is sold as an experience, not just a plate. Second, the product: imported bomba rice, saffron, and sofrito and stock made the day before, so the pan at the event is about assembly and timing, not improvisation. Third, reliability: allergens written into every quote, a tasting before the contract, arrival with time to spare and a paella chef included in the price, while some operators bill the paella chef separately (a San Diego restaurant caterer lists $300 for two hours). Each pillar lets us compete on the experience and stay out of the price war over the cheapest tray.</w:t>
      </w:r>
    </w:p>
    <w:p>
      <w:r>
        <w:t>We quote by the guest, excluding sales tax and with the paella chef, the staff and the service charge included, and the average is $40.00. With 58 guests per event, the average event brings in $2,320. Paella packages are 88% of sales, and the rest are add-ons such as a tapas hour, desserts, non-alcoholic sangria and drinks, rentals, extra hours and travel fees. A guest minimum protects small events (the operators we read ask for 20 to 30 guests), and a deposit holds the date: most US caterers ask for 25% to 50% (a kit estimate), and the pricing calculator proposes 50%. The service charge is part of our price. A voluntary gratuity is not, and it belongs to the staff.</w:t>
      </w:r>
    </w:p>
    <w:p>
      <w:r>
        <w:t>We compete against four alternatives. Spanish restaurants that cater on the side have a name and good food, but their kitchen serves the dining room first. General caterers put paella on the menu as one more dish and rarely cook it live. Other paella caterers sell a similar show, and the best of them are booked on the same Saturdays we want. Grocery trays win on price for small orders and lose on service. Paella food trucks sell a different product, a quick line at a brewery or a lot, so we do not compete with them on speed. We place ourselves in the gap: paella cooked live, a price that includes the paella chef, seafood from an approved source and one person responsible for the event from the quote to the cleanup. We compete on the experience, not on the cheapest tray.</w:t>
      </w:r>
    </w:p>
    <w:p>
      <w:r>
        <w:t>Three packages let the client match the event to the budget: drop-off paella, delivered hot from the commissary; a live paella party, with the pan cooked on site, salad and bread; and a full-service live paella with staff and a buffet. A tapas hour is a switch that can be added to any of them. Eight menu styles give the paella chef something to sell: seafood, chicken and seafood, chicken and chorizo, Valencian (rabbit on request), farm vegetable (vegan), paella negra, lobster and seafood as the premium, and an easy-eat peeled seafood version, with fideua (noodle paella) as a menu note. We sell them for backyard paella parties, weddings with a tapas hour, corporate live cooking, rehearsal dinners, first communions, baptisms, quinceaneras and birthdays. Each package has a guest minimum, because small events do not cover the cook and the crew. The pricing calculator builds each quote from your own costs.</w:t>
      </w:r>
    </w:p>
    <w:p>
      <w:pPr>
        <w:pStyle w:val="Heading1"/>
      </w:pPr>
      <w:r>
        <w:t>3. Market Analysis</w:t>
      </w:r>
    </w:p>
    <w:p>
      <w:r>
        <w:rPr>
          <w:color w:val="C6A664"/>
          <w:sz w:val="16"/>
        </w:rPr>
        <w:t>━━━━━━━━━━━━━━━━━━━━━━━━━━━━━━━━━━━━━━━━━━━━━━━━━━</w:t>
      </w:r>
    </w:p>
    <w:p>
      <w:r>
        <w:t>Demand for paella catering comes from the buyer, and search data shows it. According to DataForSEO (October 2026), people in the U.S. search "spanish catering" about 2,900 times a month, "paella catering" about 720 times, "paella party" about 320 times and "tapas catering" about 140 times. Related searches include "paella catering cost", "paella catering menu" and "paella catering near me". These are people who want to hire a caterer, not start one, so they confirm that demand exists without giving us a market size, which we do not quote because every source defines it differently. What matters for you is local: how many venues, offices, wedding planners and Spanish-speaking communities sit within an hour of your commissary.</w:t>
      </w:r>
    </w:p>
    <w:p>
      <w:r>
        <w:t>Private clients are the most emotional buyers: weddings, rehearsal dinners, birthdays and family milestones. They compare photos, reviews and the price per person before they ask for a quote. As a reference, a Southwest Florida operator lists live paella with salad and bread at $12 to $13 a plate on Zola, while Taste of Paella in Miami lists $26 to $31 per person and $45 for lobster, with a 25-guest minimum in peak season. On WeddingWire, a San Francisco operator says couples usually spend $50. The example prices weddings at $52 per guest, in line with that range, and the tasting and the contract help defend it. In Florida the peak season runs from winter into spring; set your own prices from local quotes.</w:t>
      </w:r>
    </w:p>
    <w:p>
      <w:r>
        <w:t>Corporate clients buy on a different logic. They book live cooking for team events, openings and holiday parties, and hot drop-off lunches for meetings and training days. The buyer is usually an office manager or a planner who needs a reliable vendor and an invoice that fits company rules. As a reference, full Spanish menus with staff run from about $44 per guest at Señor Pepe's on Zola to $65 at Miami Grill Catering, which doubles its minimum in the end-of-year holiday season. Many companies order through corporate catering marketplaces such as ezCater, which the example models at 5% of sales with a 15% commission. December holiday parties fill the calendar around them.</w:t>
      </w:r>
    </w:p>
    <w:p>
      <w:r>
        <w:t>The example mix is a kit estimate, not market data. Of 135 events, 25 are corporate drop-offs (30 guests at $22), 60 are backyard paella parties (45 guests at $34), 25 are company events (75 guests at $38), 18 are weddings and rehearsal dinners (110 guests at $52) and 7 are seafood and tapas premium events (70 guests at $65). Weddings are 13% of the events and 33% of the sales. The calendar is uneven too. The example opens in March, so Month 1 is March, with the peaks in May, June and October and the weakest months in January and February. The lowest cash balance falls in Month 2 at $31,627. Rotate the curve to your opening month and replace the shares with what your bookings show. In Florida, where the peak runs from winter into spring, move share from July and August into January to April.</w:t>
      </w:r>
    </w:p>
    <w:p>
      <w:r>
        <w:t>A few trends are worth watching, without leaning on numbers we cannot source. Spanish food and tapas keep gaining ground on wedding menus, and live cooking gives guests something to watch. Sangria bars and flamenco guitar show up in the listings we read, though selling alcohol takes a license, so many operators offer non-alcoholic options. Clients also ask more often for gluten-free, vegetarian and allergy-safe options, and expect the caterer to handle them without drama.</w:t>
      </w:r>
    </w:p>
    <w:p>
      <w:r>
        <w:t>Demand has risks the plan should name. The season is short, so a slow spring can leave a gap that fall may not fill. Clients cancel or cut the guest count late, which is why the deposit and the cancellation terms matter. Wind and rain can move a cooking station, and a burn ban or a fire marshal's call can rule out open flame on the day, so wood is only a bonus. Seafood prices swing too. And 135 events a year is the pace of a full-time owner-paella chef with a second cook on weekends, not of a typical first year. The pessimistic scenario shows the hit: 101 events and a pre-tax result of -$48,514, and the cash runs out.</w:t>
      </w:r>
    </w:p>
    <w:p>
      <w:pPr>
        <w:pStyle w:val="Heading1"/>
      </w:pPr>
      <w:r>
        <w:t>4. Competitive Analysis</w:t>
      </w:r>
    </w:p>
    <w:p>
      <w:r>
        <w:rPr>
          <w:color w:val="C6A664"/>
          <w:sz w:val="16"/>
        </w:rPr>
        <w:t>━━━━━━━━━━━━━━━━━━━━━━━━━━━━━━━━━━━━━━━━━━━━━━━━━━</w:t>
      </w:r>
    </w:p>
    <w:p>
      <w:r>
        <w:t>Before you set a price, map who competes with you within an hour of your commissary. The list usually includes other paella caterers (Taste of Paella, Señor Pepe's and Miami Grill Catering are examples we read), Spanish restaurants that cater, general caterers with a Spanish menu, grocery trays and paella food trucks that book private events. For each one, note what the price per guest includes, its guest minimum, whether it cooks on site and what its reviews say. You do not need invented figures: request quotes and read their websites and their reviews on Google and The Knot.</w:t>
      </w:r>
    </w:p>
    <w:p>
      <w:r>
        <w:t>Porter's five forces look like this for a paella caterer. Supplier power is low to moderate: many seafood purveyors, rice importers and equipment dealers compete for your order, although seafood and saffron prices swing and a single supplier can raise your costs. Buyer power is moderate: clients compare quotes and reviews, but a good tasting and a clear proposal build loyalty, and corporate accounts push harder on price. The threat of substitutes is real: a Spanish restaurant's catering menu, a grocery tray, a paella food truck or a friend with a big pan can replace you on a lower budget. Rivalry peaks in May, June and October, when everyone chases the same Saturdays. The threat of new entrants is moderate: a pan and a burner are easy to buy, but cooking well for 40 guests per pan, a permitted commissary, insurance that covers open flame, a propane setup that passes the fire marshal and the cash for a van take planning, and that slows the hobbyists.</w:t>
      </w:r>
    </w:p>
    <w:p>
      <w:r>
        <w:t>Direct competitors are paella caterers and Spanish restaurants that cook for the same event sizes and the same venues, from weekend operators to full-service companies. Indirect ones are grocery and big-box trays, general caterers with a Spanish menu and the family that cooks a big pan at home. To compare fairly, line up the price per guest, what it includes (the paella chef, staff, dishes and flatware, a travel fee, which one San Diego caterer includes up to a 20 mile radius), the guest minimum, whether they cook on site and their reviews on The Knot, WeddingWire, Zola and Google. Some operators bill the paella chef separately, at $300 for two hours in one San Diego restaurant's case. Then decide where you win: the live cooking, the menu styles, the speed of your reply or the clarity of your proposal. Put it in one sentence and use it everywhere.</w:t>
      </w:r>
    </w:p>
    <w:p>
      <w:r>
        <w:t>The barriers to entry are compliance and cash. You need a permitted commissary kitchen, because there is no legal way to sell food prepared at home. Cooking at the event usually counts as a food establishment under the FDA Food Code, and some counties have a lighter category for limited food preparation (San Diego County is one example), so ask your county. Then add the gear: a 36 in (90 cm) paella pan runs about $349 and a 3-ring burner about $549 (kit estimates based on retail listings), and the example budgets $1,800 for pans and $2,500 for burners. Add insurance that does not exclude open flame, your fire marshal's rules on propane and cooking tents, and the craft of a paella chef who can get a golden socarrat for 40 guests every weekend.</w:t>
      </w:r>
    </w:p>
    <w:p>
      <w:r>
        <w:t>Four factors decide whether it works. The first is reliability: arriving with time to spare, with the guest count agreed and the paella hot at service. The second is food safety. Cooked rice is a time and temperature control food and a known source of Bacillus cereus, so serve it at 135 °F (57 °C) or above, or hold it under a written time as a public health control procedure for up to 4 hours, and throw leftovers away. Cook to the FDA Food Code minimums: 165 °F (74 °C) for chicken, 145 °F (63 °C) for 15 seconds for fish and shellfish and 155 °F (68 °C) for 17 seconds for raw Mexican-style chorizo; Spanish cured chorizo is ready to eat. The third is a consistent socarrat, which is quality, not safety. The fourth is your relationship with venues and wedding planners, who send many bookings. A small caterer that does all four well can take work from larger rivals.</w:t>
      </w:r>
    </w:p>
    <w:p>
      <w:r>
        <w:t>The SWOT for this concept looks like this. Strengths: low fixed costs, since you pay $13,200 a year for a commissary and equipment storage instead of a restaurant lease, a live show that people already search for, and a mix of five demand lines. Weaknesses: reliance on a few key people, limited capacity on the busiest Saturdays (the plan allows up to 200 events a year with one van and one crew), an uneven calendar and a tight margin of safety. Opportunities: companies that want a regular vendor, venues and planners with preferred vendor lists, and families who return for the next celebration. Threats: a foodborne illness, a propane or fire incident, wind and rain, burn bans, late cancellations, volatile seafood prices and cheap paella-only offers.</w:t>
      </w:r>
    </w:p>
    <w:p>
      <w:pPr>
        <w:pStyle w:val="Heading1"/>
      </w:pPr>
      <w:r>
        <w:t>5. Marketing Plan</w:t>
      </w:r>
    </w:p>
    <w:p>
      <w:r>
        <w:rPr>
          <w:color w:val="C6A664"/>
          <w:sz w:val="16"/>
        </w:rPr>
        <w:t>━━━━━━━━━━━━━━━━━━━━━━━━━━━━━━━━━━━━━━━━━━━━━━━━━━</w:t>
      </w:r>
    </w:p>
    <w:p>
      <w:r>
        <w:t>The marketing strategy follows two funnels, plus one channel that runs on referrals. Weddings and rehearsal dinners have a long cycle: the client finds you online, asks for a quote, attends a tasting and signs months before the date. Companies have a short, repeating cycle: a well-run team lunch leads to the next order and to a referral inside the same office. Backyard paella parties travel by word of mouth, so treat each funnel with its own message and channel. Build all three on the same promise: paella cooked live that arrives at its best, a paella chef the guests can see and a contract that gives peace of mind.</w:t>
      </w:r>
    </w:p>
    <w:p>
      <w:r>
        <w:t>Your website is the main sales tool, because clients read it before they call. It should show the menu styles, "starting at" prices per guest for each type of event, photos of real events and a short quote form that asks for the date, the venue, the guest count and allergies. Add an FAQ that answers what people search for: how many guests a 36 in (90 cm) pan serves, how much rice to plan per person, what paella catering costs and whether you can cook paella at home and sell it. Complete your Google Business Profile and keep collecting recent reviews, so you show up when someone searches "paella catering", a phrase with about 720 searches a month. Instagram and TikTok videos of the paella cooking and the socarrat reveal sell more than any slogan.</w:t>
      </w:r>
    </w:p>
    <w:p>
      <w:r>
        <w:t>Directories bring qualified leads when your profile is complete. For weddings, The Knot, WeddingWire and Zola are where couples compare vendors, read reviews and request quotes. Thumbtack suits parties and smaller events, where you pay for leads and need to reply fast. For companies, ezCater lists you for office orders and takes a commission, which the workbook models at 15% of the sales that come through it. Add LinkedIn and direct outreach to office managers and planners. Some venues charge an outside vendor fee, so price it into the quote before you accept. Use the directories to win new clients, and invite repeat clients to book directly.</w:t>
      </w:r>
    </w:p>
    <w:p>
      <w:r>
        <w:t>Direct selling works if you are willing to go out and meet people. Start with the venues, wedding planners and office managers in your area, and bring a one-page sheet with the menu styles, the packages and a starting price per guest. Ask to be added to a venue's preferred vendor list: a venue that recommends you sends bookings at no advertising cost. Reach out to the Hispanic community too, through parishes, event halls and families planning first communions and quinceaneras. Offer a live tasting to the planners who book the most, since someone who has seen you cook recommends you with more confidence. Bridal shows let you meet couples in person. After every visit, send an email and set a reminder. A steady rhythm of small contacts each week works better than one big campaign.</w:t>
      </w:r>
    </w:p>
    <w:p>
      <w:r>
        <w:t>The tasting is the step closest to the sale, so budget it as a line in the plan (the P&amp;L carries it as tastings for prospects). Offer it to serious prospects, mainly couples and companies with big events, as a small paella cooked live and a printed proposal. You can charge for it and credit it to the contract if the client signs. The proposal lists the menu, the guest count, the staff, the price per guest and the guest minimum. Ask for a deposit to hold the date (the calculator proposes 50%), with the balance due before the event. Companies often pay on net 30 terms, while the workbook assumes you collect in 7 days on average, since private clients pay before the date. Follow up within a day.</w:t>
      </w:r>
    </w:p>
    <w:p>
      <w:r>
        <w:t>The best marketing comes after the event. Ask for a Google review within a few days, while the client still remembers the party, and send a short thank-you with a photo if they agree. Companies that reorder get a simple process: their usual menu saved and one named contact. Ask happy clients to introduce you to a friend planning a birthday or a colleague who books team lunches, and thank them with a small gesture. Families that book one celebration often return for the next one. A referral habit run well costs less than any new lead.</w:t>
      </w:r>
    </w:p>
    <w:p>
      <w:r>
        <w:t>The example reserves $8,000 a year for marketing, mostly for The Knot and WeddingWire listings, Google Ads, Thumbtack leads, photography and bridal shows, plus the launch budget, which is already in the investment. Record where each lead comes from (website, directory, venue, planner, referral or ezCater) and calculate the marketing cost per event won. If a channel wins events at a lower cost, it gets more budget; if not, drop it. Review the numbers every quarter and adjust.</w:t>
      </w:r>
    </w:p>
    <w:p>
      <w:pPr>
        <w:pStyle w:val="Heading1"/>
      </w:pPr>
      <w:r>
        <w:t>6. Operations Plan</w:t>
      </w:r>
    </w:p>
    <w:p>
      <w:r>
        <w:rPr>
          <w:color w:val="C6A664"/>
          <w:sz w:val="16"/>
        </w:rPr>
        <w:t>━━━━━━━━━━━━━━━━━━━━━━━━━━━━━━━━━━━━━━━━━━━━━━━━━━</w:t>
      </w:r>
    </w:p>
    <w:p>
      <w:r>
        <w:t>Our base is a permitted commissary, and we do not build one. A paella caterer cannot legally prep for clients at home, so we rent time in a shared commissary kitchen that already holds the health permit. That is where the sofrito, the stock and the cleaned seafood are made the day before, where the cold and dry storage lives, and where the pans and burners sleep between events. Ask every commissary one question before you sign: does it allow propane cylinders on the property? The example budgets $1,100 per month for all of it. Published rates for shared kitchens typically run from $15 to $45 an hour depending on the city and the equipment, according to The Food Corridor, so we compare at least three commissaries on price, on hours that fit a Saturday-heavy schedule, on cooler space and on how early we can load on event days. Before paying a deposit we sign a written commissary agreement that spells out our hours, our shelves and refrigeration, where the gear is stored, cleaning duties, insurance requirements and notice for ending the arrangement. The rule we keep is simple: own what travels with you and rent what you use a few days a week. The only things that happen in front of the guests are the ones worth watching, and everything else arrives measured and ready.</w:t>
      </w:r>
    </w:p>
    <w:p>
      <w:r>
        <w:t>The equipment list follows the order in which the food moves, so we buy in that order too. First, what cooks: the paella burners and stands ($2,500), the pans ($1,800) and the propane and fire-safety kit ($900). Size each pan by how many guests it feeds: as a kit estimate, a 36 in (90 cm) pan serves about 40 guests, a 32 in (80 cm) pan about 30 and a 26 in (65 cm) pan about 18. Second, what protects: the canopy over the cooking station, the extinguishers and the fire blanket. Third, what holds and serves: tables, a handwashing station, coolers, chafing dishes and insulated carriers, all in the event setup and holding line ($3,000). The used cargo van ($18,000) and its upfit with upright racks for the cylinders ($3,000) come with the plan, so nothing in it depends on a vehicle you may already own.</w:t>
      </w:r>
    </w:p>
    <w:p>
      <w:r>
        <w:t>Every event follows the same phases, from the quote to the final payment. About three weeks out we hold the final planning call with the client to confirm the menu style, the guest count, the timeline and the allergies. About two weeks out we visit the venue to choose where the cooking station goes, away from the guest tent, and to check water, power and van access. One to two days ahead we order the seafood and keep its tags. The day before, in the commissary, we make the sofrito and the stock and clean the seafood, and we label everything. On the day we arrive two to three hours early, set up the cooking station, light the burners and cook for about an hour; service runs about two hours and breakdown about one, according to Miami Grill Catering's published timeline. Plan at least one team member for every 25 guests; a full-service wedding with a tapas hour takes more. Afterward we clean and oil the pans, close the cylinders and send the final invoice with any add-ons. Write the times down for every event: that log is your best defense if a guest ever complains.</w:t>
      </w:r>
    </w:p>
    <w:p>
      <w:r>
        <w:t>Cooked rice is a time and temperature control for safety food, and the FDA Food Code, in its Annex 3, notes that Bacillus cereus is found commonly in outbreaks tied to poor hot holding of starchy foods like rice. So we serve paella at 135 °F (57 °C) or above, or hold it under a written time as a public health control procedure for up to 4 hours, and leftovers go in the trash, never back into the pan. Quality and safety are different things: the socarrat is a taste target, while the Food Code minimums are 165 °F (74 °C) for chicken, 145 °F (63 °C) for 15 seconds for fish and shellfish and 155 °F (68 °C) for 17 seconds for raw Mexican-style chorizo; cured Spanish chorizo is ready to eat. Raw seafood travels in coolers at 41 °F (5 °C) or below. Declare the allergens on every quote: crustacean shellfish and fish are among the nine major U.S. allergens, and we list mollusks too, along with the egg in the aioli and the sulfites in frozen shrimp.</w:t>
      </w:r>
    </w:p>
    <w:p>
      <w:r>
        <w:t>We buy seafood only from an approved source, and we keep the invoices and the tags that come on mussels and clams. Chicken and vegetables come from a restaurant supplier or a cash-and-carry such as Restaurant Depot, whichever gives the better price and the steadier quality. Bomba rice and saffron come from an importer of Spanish foods, and we always keep a backup supplier for each item. Propane comes from a refill or exchange service, and a party rental company covers the tables, linens and any chafing dishes we do not own. Keep a maintenance calendar for the van and a small stock of spares: burner parts, hoses, regulators and a replacement pan, because a gas fitting that fails on a Saturday costs more than the part.</w:t>
      </w:r>
    </w:p>
    <w:p>
      <w:pPr>
        <w:pStyle w:val="Heading1"/>
      </w:pPr>
      <w:r>
        <w:t>7. Management &amp; Staffing</w:t>
      </w:r>
    </w:p>
    <w:p>
      <w:r>
        <w:rPr>
          <w:color w:val="C6A664"/>
          <w:sz w:val="16"/>
        </w:rPr>
        <w:t>━━━━━━━━━━━━━━━━━━━━━━━━━━━━━━━━━━━━━━━━━━━━━━━━━━</w:t>
      </w:r>
    </w:p>
    <w:p>
      <w:r>
        <w:t>The team is small and every role has a clear job. The owner is the paella chef, who also sells, buys and cooks at the events that matter most. A lead cook, who doubles as the second paella chef, is a part-time hourly W-2 employee who runs the second set of pans and covers the big events. Event staff, meaning servers and buffet attendants, are hourly W-2 employees who work event by event, and a prep cook who doubles as the van driver works part time. There is no dining room, no front-of-house manager and no office, so the payroll flexes with the calendar and the events pay for the structure.</w:t>
      </w:r>
    </w:p>
    <w:p>
      <w:r>
        <w:t>Labor costs $105,943 in year 1, which is 33.8% of sales. That figure includes the owner's pay and the employer payroll taxes for everyone on the payroll. It is the biggest line after the food, and it moves with the calendar: in a May with three weddings and two graduations everyone works, and in February almost nobody does. The owner's pay and the second paella chef's pay are fixed, while event staff cost depends on the hours of each event. If you book fewer events than planned, you schedule fewer hours and the cost drops; if you book more, you carry them with the same people until the coverage runs out and then add someone to the payroll, never a contractor who invoices you by the event. Change the "Staffing" sheet to your own wage rates before you show this plan to a lender.</w:t>
      </w:r>
    </w:p>
    <w:p>
      <w:r>
        <w:t>Every event takes hours of prep, loading, travel, setup, cooking, service and breakdown. The workbook assumes 9.0 hours per person and 2.5 people per event on average, and it compares the hours scheduled with the hours needed to give a coverage of 138%. As a rule of thumb, plan one team member for every 25 guests, according to Miami Grill Catering. That is the lean end: a full-service wedding with a tapas hour, like the calculator's example, takes closer to one person per 14 guests. One paella chef can run about three pans at once, and a kit estimate is to add a helper from four pans or about 80 guests. High coverage does not mean you have too many people. It means the roster can carry the busy Saturdays, including a weekend with two weddings. The workbook spreads payroll evenly over the 12 months, which is conservative.</w:t>
      </w:r>
    </w:p>
    <w:p>
      <w:r>
        <w:t>Everyone but the owner is a W-2 employee. Event staff work under our direction, on our schedule and with our equipment, which is the profile the Fair Labor Standards Act treats as employment, and California's AB5 presumes it. Calling them contractors may look cheaper, but misclassification can bring back taxes, penalties and claims, and it can sink a loan application. Payroll taxes add 10% to wages in the model, workers' compensation is required in nearly every state (Texas is the exception: coverage is optional there, but venues and lenders often ask for it), and you pay at least the highest of the federal, state and local minimum wage; the workbook uses the federal floor of $15,080 for full-time work as its reference, and many states are higher. For wages, the Bureau of Labor Statistics (OEWS, May 2025) puts restaurant cooks at a mean of $18.62 an hour, with the 75th percentile at $21.45, and food servers outside restaurants at $17.37, with the 75th percentile at $18.51. Check your city before you set rates.</w:t>
      </w:r>
    </w:p>
    <w:p>
      <w:r>
        <w:t>Training is part of the plan, not an extra. The owner or the lead cook holds a Certified Food Protection Manager certificate such as ServSafe Manager, and every employee who handles food gets the food handler card that your state or county requires. Training covers raw seafood, rice temperatures, time as a public health control and the nine major allergens, because a guest with an allergy has to be able to ask the person at the pan and get the right answer. Add fire and propane safety: where the extinguisher and the fire blanket are, how to shut off a cylinder and how far the canopy sits from the burners. Before the first event of the season, the crew rehearses the script for the live paella: when the burners are lit, when the stock goes in, how the socarrat is explained and when it is revealed. The rehearsal costs a morning and saves you from improvising in front of a hundred guests.</w:t>
      </w:r>
    </w:p>
    <w:p>
      <w:r>
        <w:t>Handle the service charge and the gratuity differently, because the IRS does. Under IRS Revenue Ruling 2012-18, a mandatory service charge that the client must pay is treated as wages to the staff who receive it, so payroll taxes apply. A gratuity is voluntary, the amount is the guest's choice and it belongs to the staff. We list them on separate lines of the quote, say plainly what each one pays for and distribute gratuities under a written policy. Check your state's overtime rules too, because a wedding that ends late after an early start is a long shift. Whether the service charge is subject to sales tax depends on your state, which the legal section covers.</w:t>
      </w:r>
    </w:p>
    <w:p>
      <w:pPr>
        <w:pStyle w:val="Heading1"/>
      </w:pPr>
      <w:r>
        <w:t>8. Financial Plan</w:t>
      </w:r>
    </w:p>
    <w:p>
      <w:r>
        <w:rPr>
          <w:color w:val="C6A664"/>
          <w:sz w:val="16"/>
        </w:rPr>
        <w:t>━━━━━━━━━━━━━━━━━━━━━━━━━━━━━━━━━━━━━━━━━━━━━━━━━━</w:t>
      </w:r>
    </w:p>
    <w:p>
      <w:r>
        <w:t>Taken together, the case describes a small business that is viable on paper. Year-1 sales are $313,200, the gross margin is 60.9% and EBITDA is $39,227, or 12.5% of sales. The average event brings in $2,320. These are planning figures from the workbook, not a forecast: they hold as long as you book the events in the plan at the average price of the mix. That average includes the corporate drop-offs and the backyard parties, which sell for less, so it is not the price of a wedding. The listings we read agree with the range: live paella with salad and bread from $12 to $31 per person, and full Spanish menus with staff from $44 to $65. The next sections show where each number comes from.</w:t>
      </w:r>
    </w:p>
    <w:p>
      <w:r>
        <w:t>The investment is built from lines you can price today. The largest are the used cargo van ($18,000) and the website, photos and first bridal show ($4,500), followed by the van upfit ($3,000), the event setup and holding gear ($3,000), the opening inventory ($2,500), the burners and stands ($2,500), the paella pans ($1,800) and the propane and fire-safety kit ($900). Then come first-year permits and certifications ($2,000). Startup costs also include a 10% contingency on the burners, the pans, the van and its upfit and the fire inspection, and they add up to $49,480. On top we set aside working capital of $39,486, which covers the first months while payments come in, for a total investment of $88,966. It is funded with $25,000 of owner equity and a $64,000 loan at 10.0% over 7 years, with an annual payment of $13,146. A loan of that size means a bank loan or an SBA 7(a) loan, not a Microloan. The plan is lender-ready, but approval is not guaranteed: the terms are an illustration, not an offer, so get quotes for the van and the pans before you treat any figure as closed.</w:t>
      </w:r>
    </w:p>
    <w:p>
      <w:r>
        <w:t>Revenue grows with the number of events, not with the price. The workbook raises events by 10% in year 2 and 6% in year 3, from 135 to about 149 and then 157 (the workbook keeps the annual averages with decimals), at the same price per guest and the same guests per event. That takes sales from $313,200 in year 1 to $344,520 in year 2 and $365,191 in year 3, and net profit from $20,319 to $32,133 and $39,133. Growth in events is realistic only if repeat business builds: companies that reorder, venues that send you bookings and families that return for the next birthday. The model applies an income tax rate of 25% as a reserve; with a pass-through LLC the owner pays that tax on a personal return, so keeping the reserve is the prudent choice. Capacity matters too, because one crew and one set of pans can only cover so many Saturdays.</w:t>
      </w:r>
    </w:p>
    <w:p>
      <w:r>
        <w:t>The cost structure can be checked against reference ranges. Food cost on paella package sales is 28%, and all goods together are 28.8% of sales. Disposables and cooking fuel add 3.5%, mostly propane, because it grows with the number of events you cook. Labor is 33.8% of sales, and the commissary and equipment storage are 4.2%, or $13,200 a year. Marketing is $8,000 a year, insurance is $5,500 and year-1 interest is $6,400. For reference, catering food cost typically runs from 28% to 35% of sales according to Galley Solutions, and net margins from 7% to 8% according to ItsaCheckmate. If your food cost sits above that range, check your portions and your seafood prices first.</w:t>
      </w:r>
    </w:p>
    <w:p>
      <w:r>
        <w:t>Break-even is measured in events per year. On an accounting basis the business covers its costs with 116 events a year. On a cash basis, with loan payments in and depreciation out, it needs 117, against 135 in the plan. That leaves a margin of safety of 16% over cash break-even: events can fall 14% before cash stops covering costs. It is a real cushion, but not a wide one, and a slow spring can eat it. The workbook shows the exact figure and the plan rounds up to whole events. Track it every month.</w:t>
      </w:r>
    </w:p>
    <w:p>
      <w:r>
        <w:t>You can fail on cash even when the profit looks good. The workbook assumes you collect from clients in 7 days on average and pay suppliers in 7 days, with payroll going out every month. The lowest cash balance is $31,627 in Month 2, the lowest debt service coverage is 2.47× and the payback before debt is 2.3 years. A deposit of 25% to 50% is common among U.S. caterers (kit estimate), and the pricing calculator proposes 50%, but the workbook does not model it, so real cash should be a little better than the workbook shows.</w:t>
      </w:r>
    </w:p>
    <w:p>
      <w:r>
        <w:t>Two scenarios show how fast the numbers move. The pessimistic case assumes 101 events at 52 guests and $36.00 per guest, which gives sales of $189,072 and a pre-tax result of -$48,514. Year-1 closing cash comes out at -$10,040: the cash runs out, and you would need more equity, a credit line or lower spending before you get there. The optimistic case reaches $475,904 with 169 events and a pre-tax result of $126,196. Remember that 135 events is the pace of a full-time paella chef with a second cook, not the average first year. With a thin cushion you have four levers: book more corporate events, adjust the price, add guests per event and negotiate more time with your lender. The workbook rules: if you change a green cell, this document falls behind.</w:t>
      </w:r>
    </w:p>
    <w:p>
      <w:pPr>
        <w:pStyle w:val="Heading1"/>
      </w:pPr>
      <w:r>
        <w:t>9. Legal Requirements, Permits &amp; Licenses</w:t>
      </w:r>
    </w:p>
    <w:p>
      <w:r>
        <w:rPr>
          <w:color w:val="C6A664"/>
          <w:sz w:val="16"/>
        </w:rPr>
        <w:t>━━━━━━━━━━━━━━━━━━━━━━━━━━━━━━━━━━━━━━━━━━━━━━━━━━</w:t>
      </w:r>
    </w:p>
    <w:p>
      <w:r>
        <w:t>You cannot run a paella catering business from your home kitchen. The FDA Food Code (section 3-201.11) requires food to come from sources that comply with the law and says that food prepared in a private home may not be used. Cottage food laws do not rescue you either: paella with seafood, chicken or cooked rice needs time and temperature control, and those laws are written for low-risk foods, so check your state rules. That is why this plan preps in a permitted commissary and signs a written commissary agreement, and why that agreement comes before your health permit. This section is general information, not legal advice.</w:t>
      </w:r>
    </w:p>
    <w:p>
      <w:r>
        <w:t>With the kitchen secured, the next layer is the local health permit. Expect to apply to your county for a catering or food facility permit, pay an annual fee and pass an inspection of the commissary. At least one person should hold a Certified Food Protection Manager certificate such as ServSafe Manager, and food handlers need the card your state requires. Your written food safety plan is based on HACCP principles and the FDA Food Code, and the rice is its center: cooked rice is a time and temperature control food, and Bacillus cereus is a known risk when it is held warm. Serve at 135 °F (57 °C) or above, or use time as a public health control for up to 4 hours with a written procedure and a marked start time, if your county allows it; whatever is left at the end goes in the trash. Cook chicken to 165 °F (74 °C) and fish and shellfish to 145 °F (63 °C). Buy only from an approved source and keep shellstock tags for 90 days (section 3-203.12). The nine major allergens include fish and crustacean shellfish such as crab, lobster or shrimp.</w:t>
      </w:r>
    </w:p>
    <w:p>
      <w:r>
        <w:t>The permit question gets harder when the paella is cooked at the event. The Food Code counts a catering operation as a food establishment (section 1-201.10), and counties handle it differently. San Diego County is one example: food is prepared in the commissary, and limited food preparation is allowed at private catered events with a predetermined guest list, schedule and quantities, with a 5-gallon handwashing setup, restrooms nearby, a barrier or rope between the fire and the public, no cooking from a vehicle, logs kept 90 days and leftovers discarded. Other counties may say no. So ask your county whether cooking the rice on site fits its rule, and which permit that takes. If it does not, cook in the commissary and bring the paella in hot, in insulated carriers. A public event open to everyone is a different thing, a temporary food establishment, and this plan does not cover it.</w:t>
      </w:r>
    </w:p>
    <w:p>
      <w:r>
        <w:t>Fire rules decide where a burner can run. As an example, Virginia's fire code says cooking tents must stand at least 20 feet (6 m) from other tents and keeps LP-gas containers outside the tent. Your city or county may be stricter or silent, so check with your fire marshal before you sign anything. The rule this plan follows is simple: the cooking station sits outdoors or under its own canopy, well away from the guest tent, with an extinguisher within reach and whatever permit the local fire code asks for. A wood-fire setup is only a bonus, and only where a permit allows it and no burn ban applies; for indoor venues, plan on induction burners with smaller induction-ready pans, rented or bought separately (they are not in the example budget). The contract has a plan B for wind, rain or a fire marshal who says no: move the cooking station, switch to induction with smaller pans or cook in the commissary and serve hot.</w:t>
      </w:r>
    </w:p>
    <w:p>
      <w:r>
        <w:t>Sales tax is where small caterers get surprised. In many states it applies to the whole catering invoice, including food, staff and rentals, and the treatment of a service charge depends on the state: California taxes a mandatory one, and Texas excludes it up to 20% when it is separately stated and paid to qualified employees. Under IRS Revenue Ruling 2012-18, a mandatory service charge is wages, not a tip. Register for a sales tax permit in your state; the workbook applies 8% to the whole invoice, which is the conservative choice. Sangria needs a decision, because without a license you cannot sell alcohol. Offer it without alcohol as an add-on, or make it with wine the client buys, with no markup and no paid bar.</w:t>
      </w:r>
    </w:p>
    <w:p>
      <w:r>
        <w:t>Hiring and insurance come next. Event staff, the second paella chef and the prep cook belong on W-2 payroll with workers' compensation (optional only in Texas, where venues and lenders still ask for it), Form I-9, Form W-4 and your state's new-hire reporting. The FLSA treats servers as employees in almost every case, and California's AB5 presumes it, so a 1099 is a risk. The example budgets $5,500 a year for general liability or a business owner's policy, commercial auto that covers the van, workers' compensation and inland marine for the pans, burners and equipment in transit. Ask in writing that the general liability policy does not exclude open flame at events. Insureon publishes average prices by policy, so get quotes from an agent who knows caterers, and ask venues for the certificate of insurance and additional insured wording they require before you quote.</w:t>
      </w:r>
    </w:p>
    <w:p>
      <w:r>
        <w:t>The last link is the road. The van is titled and registered with your state DMV in the business name, and your auto policy has to cover commercial use. Federal rules require a commercial driver's license only at a vehicle rating of 26,001 lb or more, which a cargo van does not reach. Carry the cylinders upright, secured and with ventilation. If you operate in the UK, the rules differ: register your food business with the local council at least 28 days before you start trading, expect a Food Hygiene Rating from 0 to 5 (the FHIS in Scotland), keep a HACCP-based plan, declare the 14 listed allergens, which, unlike the U.S. nine, include mollusks, celery, mustard, lupin and sulphites, charge VAT at 20% on event catering once you are VAT-registered, and agree the gas and the fire plan with the council and the venue.</w:t>
      </w:r>
    </w:p>
    <w:p>
      <w:pPr>
        <w:pStyle w:val="Heading1"/>
      </w:pPr>
      <w:r>
        <w:t>10. Conclusions &amp; Action Plan</w:t>
      </w:r>
    </w:p>
    <w:p>
      <w:r>
        <w:rPr>
          <w:color w:val="C6A664"/>
          <w:sz w:val="16"/>
        </w:rPr>
        <w:t>━━━━━━━━━━━━━━━━━━━━━━━━━━━━━━━━━━━━━━━━━━━━━━━━━━</w:t>
      </w:r>
    </w:p>
    <w:p>
      <w:r>
        <w:t>The plan holds up because of how it is built. There is no restaurant to lease or fit out: the paella chef preps in a shared, permitted commissary, and the cargo van carries the gear to the event, where the cooking is the product. Two engines of demand share the calendar, private celebrations and companies that reorder. The case is viable: sales of $313,200, net profit of $20,319, a lowest DSCR of 2.47× and a payback of 2.3 years. But be honest about the margin. The cushion over cash break-even is 16%, a pace of 135 events is a full-time operator's, and in the pessimistic case the cash runs out. If volume stalls, you have the levers: more corporate events, price, guests per event and more time with your lender.</w:t>
      </w:r>
    </w:p>
    <w:p>
      <w:r>
        <w:t>Know the risks before you sign anything. A late cancellation is handled with the deposit and a cancellation schedule in the contract. Wind, rain or an open flame the fire marshal does not allow are handled with a canopy over the cooking station, induction with smaller pans for indoor venues (not in the example budget), cooking in the commissary and serving hot, or a new date. Rice out of temperature is the risk that can hurt a guest: it is prevented by holding at 135 °F (57 °C) or above or under a written time as a public health control procedure, by throwing leftovers away and by liability insurance. A jump in seafood prices is handled by reviewing the pricing calculator with your own costs every season. A propane incident is prevented with leak tests, secured cylinders and extinguishers. A shortage of staff on peak Saturdays is handled with a bench of trained part-time hourly W-2 employees. Inspections hold no surprises if your permits, logs and commissary agreement are in order.</w:t>
      </w:r>
    </w:p>
    <w:p>
      <w:r>
        <w:t>Our strengths come from the show. We sell a short list of things and do them in front of the guests, with a paella chef who explains the sofrito, the stock and the socarrat. Eight menu styles let us fit a wedding, a company or a birthday without reinventing the business, from seafood paella to farm vegetable. Our price includes the paella chef and the staff, which some competitors charge separately. A permitted commissary and written allergen handling give planners and venues the reassurance they look for. Fixed costs stay low because we share the commissary and run one van, so a slow month hurts less. And our best sales argument is not price. It is the memory of a paella cooked in front of you.</w:t>
      </w:r>
    </w:p>
    <w:p>
      <w:r>
        <w:t>The roadmap follows the six phases of the startup checklist that comes with the kit. "Phase 1 - Business Setup" covers the LLC, the tax registrations, the bank account, the loan application and your contract. "Phase 2 - Propane &amp; Permits" covers the commissary agreement, the health permit, the fire marshal and the propane setup, the van and the insurance. "Phase 3 - Equipment" covers the burners, the pans, the event gear, the suppliers and a full test cook. "Phase 4 - Staff" covers W-2 hiring, payroll and training. "Phase 5 - Marketing" builds the website, the Google Business Profile, the directory listings, the venue and planner outreach and the first tastings. "Phase 6 - First 90 Days" runs the first events and reviews each one against the plan. The phases overlap week by week, but do not book a paid event while any permit is still open.</w:t>
      </w:r>
    </w:p>
    <w:p>
      <w:r>
        <w:t>Measure a few things every week and do not wait for your accountant. Track events booked per month and the share of quotes that become signed contracts. Compare your average price per guest, excluding sales tax, with the $40.00 in the plan, remembering that it is an average of the mix and drops with the backyard parties. Track the ounces of rice per guest and the real number of guests each pan serves, your food cost against the 28.8% in the plan, the propane used per event and the labor hours per event against the workbook. Log cancellations, events where a burn ban or rain changed the plan, and the reviews you collect. Each month, compare your cash balance with the lowest balance in the workbook, $31,627. If three weeks go by without a signed event, do not wait for the end of the quarter: review your price, your outreach and your calendar.</w:t>
      </w:r>
    </w:p>
    <w:p>
      <w:r>
        <w:t>Over three years, the plan is to build a base of clients who come back: weddings by referral, companies that reorder and venues that recommend us. That smooths the calendar and lowers the sales cost of every event, while events grow by 10% in year 2 and 6% in year 3. Sales reach $365,191 and net profit $39,133 in year 3. A second paella chef full time, or a second cooking line with another van, makes sense only when the peak-season calendar is full and you are turning down dates, not before. A restaurant of your own is a different business with different numbers, and it makes sense only if your results ask for it. Meanwhile, growth comes from filling the events you already have more profitably: a higher guest count, better add-ons such as a tapas hour, and more repeat bookings.</w:t>
      </w:r>
    </w:p>
    <w:p>
      <w:r>
        <w:t>The next steps are simple, and they go in order. Open the Excel workbook and replace the example figures with yours in the green cells: events per year, price per guest and guests per event. If you change one of them, this document falls behind, so the workbook rules. Use the pricing calculator, with its "Paella Yield &amp; Pan Sizing" and its "Shopping List by Guest Count", to turn your costs into quotes you can send, and use the checklist so no permit gets skipped. This plan is a planning tool, not legal or tax advice: confirm what applies to you with your accountant, your county health department and your fire marshal. And keep an eye on years 2 and 3, when the loan is being repaid and the cushion over cash break-even matters most.</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Catering Business Plan Kit · Food Truck Business Plan Kit</w:t>
      </w:r>
    </w:p>
    <w:p>
      <w:pPr>
        <w:jc w:val="center"/>
      </w:pPr>
      <w:r>
        <w:rPr>
          <w:rFonts w:ascii="Calibri" w:hAnsi="Calibri"/>
          <w:b w:val="0"/>
          <w:color w:val="C6A664"/>
          <w:sz w:val="20"/>
        </w:rPr>
        <w:t>→ Food Cost Kit Pro</w:t>
      </w:r>
    </w:p>
    <w:p>
      <w:pPr>
        <w:jc w:val="center"/>
      </w:pPr>
      <w:r>
        <w:rPr>
          <w:rFonts w:ascii="Calibri" w:hAnsi="Calibri"/>
          <w:b w:val="0"/>
          <w:color w:val="C6A664"/>
          <w:sz w:val="20"/>
        </w:rPr>
        <w:t>→ HACCP Food Safety Kit Pro</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Paella Catering Business Plan (10 Sections) · Paella Catering Business Plan Kit</dc:title>
  <dc:subject>Paella Catering Business Plan Kit · v2.2</dc:subject>
  <dc:creator>John Guerrero</dc:creator>
  <cp:keywords>paella catering business plan, paella business plan, how to start a paella catering business, spanish catering business plan, paella catering prices, paella party, AI Chef Pro</cp:keywords>
  <dc:description>aichef.pro/en/digital-products/paella-catering-business-plan</dc:description>
  <cp:lastModifiedBy>AI Chef Pro</cp:lastModifiedBy>
  <cp:revision>1</cp:revision>
  <dcterms:created xsi:type="dcterms:W3CDTF">2026-10-24T15:26:00Z</dcterms:created>
  <dcterms:modified xsi:type="dcterms:W3CDTF">2026-10-24T15:26:00Z</dcterms:modified>
  <cp:category>AI Chef Pro · Digital products</cp:category>
  <dc:language>en-US</dc:language>
</cp:coreProperties>
</file>