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FFD700"/>
          <w:sz w:val="56"/>
        </w:rPr>
        <w:t>Cómo Montar un Restaurante Japonés</w:t>
      </w:r>
    </w:p>
    <w:p>
      <w:pPr>
        <w:jc w:val="center"/>
      </w:pPr>
      <w:r>
        <w:rPr>
          <w:sz w:val="32"/>
        </w:rPr>
        <w:t>60 Plazas de Aforo — Guía España 2026</w:t>
      </w:r>
    </w:p>
    <w:p>
      <w:pPr>
        <w:jc w:val="center"/>
      </w:pPr>
      <w:r>
        <w:rPr>
          <w:color w:val="888888"/>
          <w:sz w:val="24"/>
        </w:rPr>
        <w:t>Chef John Guerrero</w:t>
        <w:br/>
        <w:t>AI Chef Pro · aichef.pro</w:t>
      </w:r>
    </w:p>
    <w:p>
      <w:r>
        <w:br w:type="page"/>
      </w:r>
    </w:p>
    <w:p>
      <w:pPr>
        <w:pStyle w:val="Heading1"/>
      </w:pPr>
      <w:r>
        <w:t>1. Qué es un Restaurante Japonés Auténtico</w:t>
      </w:r>
    </w:p>
    <w:p>
      <w:r>
        <w:t>La cocina japonesa es Patrimonio Cultural Inmaterial de la UNESCO desde 2013 y una de las más respetadas del mundo. Desde los sushi-ya tradicionales de Tokio hasta las izakayas de barrio, los templos del ramen, los yakitori-ya y las experiencias omakase de alta gama, la gastronomía japonesa abarca un universo enorme de conceptos, técnicas e ingredientes. Lejos del 'japonés buffet' genérico, un restaurante japonés auténtico exige materia prima de máxima calidad, dominio técnico del itamae (chef de sushi) y respeto absoluto por el producto.</w:t>
      </w:r>
    </w:p>
    <w:p>
      <w:r>
        <w:t>En España, el mercado de restauración japonesa ha evolucionado enormemente en la última década. Ha pasado del buffet libre de sushi a propuestas de autor con itamae formados en Japón, omakase de 120-180€ por persona, izakayas especializadas en robatayaki y templos del ramen con 90 minutos de espera. Un restaurante japonés auténtico con un itamae cualificado, pescado sashimi-grade y una barra de sake y whisky japonés tiene un posicionamiento diferencial potentísimo y márgenes de coctelería y sake del 75-85%.</w:t>
      </w:r>
    </w:p>
    <w:p>
      <w:pPr>
        <w:pStyle w:val="Heading2"/>
      </w:pPr>
      <w:r>
        <w:t>La diversidad japonesa: mucho más que sushi</w:t>
      </w:r>
    </w:p>
    <w:p>
      <w:pPr>
        <w:pStyle w:val="ListBullet"/>
      </w:pPr>
      <w:r>
        <w:t>Sushi-ya (sushi y sashimi): nigiri, maki, temaki, sashimi. Producto fresco de máxima calidad como eje.</w:t>
      </w:r>
    </w:p>
    <w:p>
      <w:pPr>
        <w:pStyle w:val="ListBullet"/>
      </w:pPr>
      <w:r>
        <w:t>Ramen-ya: ramen tonkotsu, shoyu, miso, shio. Caldos de 12-24h, elaboración artesanal obligatoria.</w:t>
      </w:r>
    </w:p>
    <w:p>
      <w:pPr>
        <w:pStyle w:val="ListBullet"/>
      </w:pPr>
      <w:r>
        <w:t>Izakaya: cocina japonesa informal para compartir con cerveza/sake. Yakitori, karaage, tsukemono, agemono.</w:t>
      </w:r>
    </w:p>
    <w:p>
      <w:pPr>
        <w:pStyle w:val="ListBullet"/>
      </w:pPr>
      <w:r>
        <w:t>Omakase (alta gama): menú degustación de 12-20 pases a cargo del itamae. Ticket 80-180€.</w:t>
      </w:r>
    </w:p>
    <w:p>
      <w:pPr>
        <w:pStyle w:val="ListBullet"/>
      </w:pPr>
      <w:r>
        <w:t>Robatayaki: parrilla de carbón binchotan a la vista, ingredientes premium (wagyu, gambas, verduras).</w:t>
      </w:r>
    </w:p>
    <w:p>
      <w:pPr>
        <w:pStyle w:val="ListBullet"/>
      </w:pPr>
      <w:r>
        <w:t>Tempura-ya: especialistas en tempura, aceite limpio, masa al momento, técnicas de fritura precisas.</w:t>
      </w:r>
    </w:p>
    <w:p>
      <w:pPr>
        <w:pStyle w:val="ListBullet"/>
      </w:pPr>
      <w:r>
        <w:t>Yakiniku: parrilla japonesa en mesa (carne wagyu, kalbi). Muy rentable, alto ticket.</w:t>
      </w:r>
    </w:p>
    <w:p>
      <w:pPr>
        <w:pStyle w:val="ListBullet"/>
      </w:pPr>
      <w:r>
        <w:t>Ticket medio auténtico: 35-55€ (izakaya/casual) o 80-150€ (omakase premium).</w:t>
      </w:r>
    </w:p>
    <w:p>
      <w:r>
        <w:rPr>
          <w:i/>
          <w:color w:val="FFD700"/>
        </w:rPr>
        <w:t>💡 Consejo del Chef: La autenticidad y el itamae son tu mayor ventaja competitiva. Un itamae formado en Japón marca la diferencia entre un 'japonés de supermercado' y un restaurante con lista de espera. Si consigues un itamae cualificado y pescado sashimi-grade diario de Mercamadrid o Mercabarna, ya estás por encima del 80% de los japoneses en España.</w:t>
      </w:r>
    </w:p>
    <w:p>
      <w:r>
        <w:br w:type="page"/>
      </w:r>
    </w:p>
    <w:p>
      <w:pPr>
        <w:pStyle w:val="Heading1"/>
      </w:pPr>
      <w:r>
        <w:t>2. El Mercado de la Cocina Japonesa en España 2026</w:t>
      </w:r>
    </w:p>
    <w:p>
      <w:r>
        <w:t>La cocina japonesa es la segunda cocina asiática más demandada en España después de la china, pero con mucho mayor ticket medio. El consumo de sushi en España se ha multiplicado por 5 en la última década, y la demanda de experiencias omakase, ramen auténtico e izakayas de autor crece a doble dígito anual.</w:t>
      </w:r>
    </w:p>
    <w:p>
      <w:pPr>
        <w:pStyle w:val="Heading2"/>
      </w:pPr>
      <w:r>
        <w:t>Datos clave del sector</w:t>
      </w:r>
    </w:p>
    <w:p>
      <w:pPr>
        <w:pStyle w:val="ListBullet"/>
      </w:pPr>
      <w:r>
        <w:t>Restaurantes japoneses en España: +2.400 (2025), crecimiento del 35% en 5 años.</w:t>
      </w:r>
    </w:p>
    <w:p>
      <w:pPr>
        <w:pStyle w:val="ListBullet"/>
      </w:pPr>
      <w:r>
        <w:t>Ticket medio: 35-55€ (izakaya/casual) vs 80-150€ (omakase/premium) vs 18-28€ (ramen-ya).</w:t>
      </w:r>
    </w:p>
    <w:p>
      <w:pPr>
        <w:pStyle w:val="ListBullet"/>
      </w:pPr>
      <w:r>
        <w:t>Ciudades con mayor demanda: Madrid, Barcelona, Valencia, Málaga, San Sebastián, Bilbao, Palma.</w:t>
      </w:r>
    </w:p>
    <w:p>
      <w:pPr>
        <w:pStyle w:val="ListBullet"/>
      </w:pPr>
      <w:r>
        <w:t>Público: 28-55 años, urbano, foodie, alto poder adquisitivo, viajero (muchos han visitado Japón).</w:t>
      </w:r>
    </w:p>
    <w:p>
      <w:pPr>
        <w:pStyle w:val="ListBullet"/>
      </w:pPr>
      <w:r>
        <w:t>Tendencia clave: omakase y sake premium en auge. Los omakase de 120-180€ llenan reserva con 3 semanas de antelación.</w:t>
      </w:r>
    </w:p>
    <w:p>
      <w:pPr>
        <w:pStyle w:val="ListBullet"/>
      </w:pPr>
      <w:r>
        <w:t>Ramen explosivo: los ramen-ya auténticos en Madrid y Barcelona tienen colas diarias de 60-90 minutos.</w:t>
      </w:r>
    </w:p>
    <w:p>
      <w:pPr>
        <w:pStyle w:val="ListBullet"/>
      </w:pPr>
      <w:r>
        <w:t>Delivery japonés: el sushi es el rey del delivery asiático. Ramen y platos calientes requieren packaging especial.</w:t>
      </w:r>
    </w:p>
    <w:p>
      <w:r>
        <w:rPr>
          <w:i/>
          <w:color w:val="FFD700"/>
        </w:rPr>
        <w:t>💡 Consejo del Chef: El 70% de los restaurantes japoneses en España son 'japoneses chinos' — propiedad de empresarios chinos, con personal chino y sushi prefabricado. Si apuestas por un equipo japonés o formado en Japón y materia prima real (pescado sashimi-grade, arroz Koshihikari, alga nori premium), te sitúas en un segmento premium con demanda insaciable.</w:t>
      </w:r>
    </w:p>
    <w:p>
      <w:r>
        <w:br w:type="page"/>
      </w:r>
    </w:p>
    <w:p>
      <w:pPr>
        <w:pStyle w:val="Heading1"/>
      </w:pPr>
      <w:r>
        <w:t>3. Modelos de Negocio: Sushi-ya, Ramen, Izakaya, Omakase</w:t>
      </w:r>
    </w:p>
    <w:p>
      <w:r>
        <w:t>El restaurante japonés admite múltiples modelos muy diferenciados. La elección del modelo determina la inversión, la operativa diaria, el perfil del equipo y tu posicionamiento en el mercado.</w:t>
      </w:r>
    </w:p>
    <w:p>
      <w:pPr>
        <w:pStyle w:val="Heading2"/>
      </w:pPr>
      <w:r>
        <w:t>Modelo 1: Sushi-ya (Sushi y Sashimi)</w:t>
      </w:r>
    </w:p>
    <w:p>
      <w:r>
        <w:t>Especializado en sushi, sashimi, nigiri y maki. Barra de sushi visible donde el itamae trabaja delante del cliente. Ticket 45-80€. Requiere itamae cualificado, pescado sashimi-grade diario y arroz Koshihikari. Es el modelo más prestigioso y técnicamente exigente.</w:t>
      </w:r>
    </w:p>
    <w:p>
      <w:pPr>
        <w:pStyle w:val="Heading2"/>
      </w:pPr>
      <w:r>
        <w:t>Modelo 2: Ramen-ya</w:t>
      </w:r>
    </w:p>
    <w:p>
      <w:r>
        <w:t>Especializado en ramen. Caldos de 12-24h (tonkotsu, shoyu, miso, shio), fideos artesanales o de proveedor japonés, toppings variados (chashu, ajitama, menma, negi). Ticket 18-28€. Alta rotación, margen brillante, menor inversión en producto fresco que un sushi-ya. Ideal para concepto rápido-premium.</w:t>
      </w:r>
    </w:p>
    <w:p>
      <w:pPr>
        <w:pStyle w:val="Heading2"/>
      </w:pPr>
      <w:r>
        <w:t>Modelo 3: Izakaya (Gastrobar Japonés)</w:t>
      </w:r>
    </w:p>
    <w:p>
      <w:r>
        <w:t>Cocina japonesa informal para compartir con sake y cerveza. Yakitori (brochetas de pollo), karaage, gyoza, tempura, agemono, tsukemono. Ambiente casual, alto consumo de bebida. Ticket 35-50€. Modelo muy rentable con equipo menos costoso que un sushi-ya puro.</w:t>
      </w:r>
    </w:p>
    <w:p>
      <w:pPr>
        <w:pStyle w:val="Heading2"/>
      </w:pPr>
      <w:r>
        <w:t>Modelo 4: Omakase / Alta Gama</w:t>
      </w:r>
    </w:p>
    <w:p>
      <w:r>
        <w:t>Barra de 8-12 asientos, menú degustación de 12-20 pases a cargo del itamae. Ticket 80-180€. Requiere itamae de máximo nivel (idealmente formado en Japón), pescado premium (toro, uni, anago). Modelo más exclusivo, márgenes altos pero muy dependiente del talento del itamae.</w:t>
      </w:r>
    </w:p>
    <w:p>
      <w:pPr>
        <w:pStyle w:val="Heading2"/>
      </w:pPr>
      <w:r>
        <w:t>Modelo 5: Robatayaki</w:t>
      </w:r>
    </w:p>
    <w:p>
      <w:r>
        <w:t>Parrilla robata de carbón binchotan a la vista, platos servidos con pala larga de madera. Ingredientes premium: wagyu, gambas, verduras de temporada, setas, pescado entero. Ticket 60-100€. Inversión alta en extracción y robata, pero experiencial y muy instagrameable.</w:t>
      </w:r>
    </w:p>
    <w:p>
      <w:pPr>
        <w:pStyle w:val="Heading2"/>
      </w:pPr>
      <w:r>
        <w:t>Modelo 6: Mixto (Sushi + Ramen + Izakaya)</w:t>
      </w:r>
    </w:p>
    <w:p>
      <w:r>
        <w:t>Restaurante japonés completo con barra de sushi, estación de ramen y cocina izakaya. Carta amplia 40-60 platos. Ticket 35-55€. Modelo más replicable y estable en España, aunque requiere cocina más compleja y equipo más grande. El más común en apertura.</w:t>
      </w:r>
    </w:p>
    <w:p>
      <w:pPr>
        <w:pStyle w:val="Heading2"/>
      </w:pPr>
      <w:r>
        <w:t>Modelo 7: Dark Kitchen Japonesa</w:t>
      </w:r>
    </w:p>
    <w:p>
      <w:r>
        <w:t>Solo delivery: menú optimizado para sushi, bowls de poke/chirashi, ramen que viaje (packaging separado), katsu, gyoza. Sin sala. Inversión 50-90K€. Ideal para testear mercado antes de abrir local físico.</w:t>
      </w:r>
    </w:p>
    <w:p>
      <w:r>
        <w:br w:type="page"/>
      </w:r>
    </w:p>
    <w:p>
      <w:pPr>
        <w:pStyle w:val="Heading1"/>
      </w:pPr>
      <w:r>
        <w:t>4. Estudio de Viabilidad y Plan Financiero</w:t>
      </w:r>
    </w:p>
    <w:p>
      <w:r>
        <w:t>La inversión total para un restaurante japonés de 60 plazas en España oscila entre 250.000€ y 500.000€ dependiendo de la ubicación, nivel de acabados, si incluyes barra de sushi tradicional y el grado de equipamiento especializado japonés (suihanki, vitrinas refrigeradas de sashimi, robata, teppanyaki, cuchillos yanagiba).</w:t>
      </w:r>
    </w:p>
    <w:p>
      <w:pPr>
        <w:pStyle w:val="Heading2"/>
      </w:pPr>
      <w:r>
        <w:t>Desglose de inversión típica</w:t>
      </w:r>
    </w:p>
    <w:p>
      <w:pPr>
        <w:pStyle w:val="ListBullet"/>
      </w:pPr>
      <w:r>
        <w:t>Obra civil y acondicionamiento: 70.000-150.000€</w:t>
      </w:r>
    </w:p>
    <w:p>
      <w:pPr>
        <w:pStyle w:val="ListBullet"/>
      </w:pPr>
      <w:r>
        <w:t>Equipamiento cocina japonesa (suihanki, vitrina sashimi, ramen cooker, robata, teppanyaki, cuchillos): 55.000-110.000€</w:t>
      </w:r>
    </w:p>
    <w:p>
      <w:pPr>
        <w:pStyle w:val="ListBullet"/>
      </w:pPr>
      <w:r>
        <w:t>Barra de sushi artesanal + vitrina refrigerada sashimi: 15.000-35.000€</w:t>
      </w:r>
    </w:p>
    <w:p>
      <w:pPr>
        <w:pStyle w:val="ListBullet"/>
      </w:pPr>
      <w:r>
        <w:t>Barra de sake y whisky japonés (instalación + stock inicial 30-50 refs): 8.000-18.000€</w:t>
      </w:r>
    </w:p>
    <w:p>
      <w:pPr>
        <w:pStyle w:val="ListBullet"/>
      </w:pPr>
      <w:r>
        <w:t>Mobiliario sala + decoración japonesa (madera, piedra, lámparas washi, bambú, minimalismo): 25.000-55.000€</w:t>
      </w:r>
    </w:p>
    <w:p>
      <w:pPr>
        <w:pStyle w:val="ListBullet"/>
      </w:pPr>
      <w:r>
        <w:t>Licencias y permisos (incluye extracción reforzada robata, registro sanitario sashimi): 6.000-14.000€</w:t>
      </w:r>
    </w:p>
    <w:p>
      <w:pPr>
        <w:pStyle w:val="ListBullet"/>
      </w:pPr>
      <w:r>
        <w:t>Marketing pre-apertura: 5.000-12.000€</w:t>
      </w:r>
    </w:p>
    <w:p>
      <w:pPr>
        <w:pStyle w:val="ListBullet"/>
      </w:pPr>
      <w:r>
        <w:t>Stock inicial (pescado sashimi-grade + arroz Koshihikari + ajíes + sake + algas): 12.000-25.000€</w:t>
      </w:r>
    </w:p>
    <w:p>
      <w:pPr>
        <w:pStyle w:val="ListBullet"/>
      </w:pPr>
      <w:r>
        <w:t>Fondo de maniobra (3 meses): 45.000-95.000€</w:t>
      </w:r>
    </w:p>
    <w:p>
      <w:pPr>
        <w:pStyle w:val="ListBullet"/>
      </w:pPr>
      <w:r>
        <w:t>Tecnología (TPV, web, delivery, pantallas cocina): 4.000-10.000€</w:t>
      </w:r>
    </w:p>
    <w:p>
      <w:pPr>
        <w:pStyle w:val="Heading2"/>
      </w:pPr>
      <w:r>
        <w:t>Ratios financieros objetivo</w:t>
      </w:r>
    </w:p>
    <w:p>
      <w:pPr>
        <w:pStyle w:val="ListBullet"/>
      </w:pPr>
      <w:r>
        <w:t>Food cost: 30-35% sobre ventas (pescado fresco premium e importación sube ligeramente el coste)</w:t>
      </w:r>
    </w:p>
    <w:p>
      <w:pPr>
        <w:pStyle w:val="ListBullet"/>
      </w:pPr>
      <w:r>
        <w:t>Coste de personal: 30-38% sobre ventas (el itamae es caro)</w:t>
      </w:r>
    </w:p>
    <w:p>
      <w:pPr>
        <w:pStyle w:val="ListBullet"/>
      </w:pPr>
      <w:r>
        <w:t>Alquiler: máximo 8-10% sobre ventas</w:t>
      </w:r>
    </w:p>
    <w:p>
      <w:pPr>
        <w:pStyle w:val="ListBullet"/>
      </w:pPr>
      <w:r>
        <w:t>EBITDA objetivo: 10-18%</w:t>
      </w:r>
    </w:p>
    <w:p>
      <w:pPr>
        <w:pStyle w:val="ListBullet"/>
      </w:pPr>
      <w:r>
        <w:t>Break-even: mes 10-16 (depende de ubicación, ticket y tipo de modelo)</w:t>
      </w:r>
    </w:p>
    <w:p>
      <w:r>
        <w:rPr>
          <w:i/>
          <w:color w:val="FFD700"/>
        </w:rPr>
        <w:t>💡 Consejo del Chef: El margen en sake, whisky japonés y coctelería compensa el food cost del pescado fresco. Un sake premium cuesta 6-8€ por copa y lo vendes a 15-22€. Un highball de whisky japonés cuesta 1.50€ y se vende a 9-12€. La barra de sake y whisky puede representar el 20-30% de tu facturación con márgenes del 75-85%.</w:t>
      </w:r>
    </w:p>
    <w:p>
      <w:r>
        <w:br w:type="page"/>
      </w:r>
    </w:p>
    <w:p>
      <w:pPr>
        <w:pStyle w:val="Heading1"/>
      </w:pPr>
      <w:r>
        <w:t>5. Requisitos Legales en España + Normativa Anisakis</w:t>
      </w:r>
    </w:p>
    <w:p>
      <w:r>
        <w:t>Abrir un restaurante japonés en España requiere los mismos trámites que cualquier restaurante, MÁS una atención especial a la normativa de congelación preventiva para pescado consumido crudo (anisakis), trazabilidad de pescado y, si importas productos japoneses directamente, trámites de comercio exterior.</w:t>
      </w:r>
    </w:p>
    <w:p>
      <w:pPr>
        <w:pStyle w:val="Heading2"/>
      </w:pPr>
      <w:r>
        <w:t>Trámites generales</w:t>
      </w:r>
    </w:p>
    <w:p>
      <w:pPr>
        <w:pStyle w:val="ListNumber"/>
      </w:pPr>
      <w:r>
        <w:t>Constitución de sociedad (SL) o alta como autónomo</w:t>
      </w:r>
    </w:p>
    <w:p>
      <w:pPr>
        <w:pStyle w:val="ListNumber"/>
      </w:pPr>
      <w:r>
        <w:t>Licencia de actividad / declaración responsable (según municipio)</w:t>
      </w:r>
    </w:p>
    <w:p>
      <w:pPr>
        <w:pStyle w:val="ListNumber"/>
      </w:pPr>
      <w:r>
        <w:t>Registro sanitario autonómico</w:t>
      </w:r>
    </w:p>
    <w:p>
      <w:pPr>
        <w:pStyle w:val="ListNumber"/>
      </w:pPr>
      <w:r>
        <w:t>Alta en Hacienda: IAE epígrafe 671.4 o similar</w:t>
      </w:r>
    </w:p>
    <w:p>
      <w:pPr>
        <w:pStyle w:val="ListNumber"/>
      </w:pPr>
      <w:r>
        <w:t>Inscripción Seguridad Social empresa</w:t>
      </w:r>
    </w:p>
    <w:p>
      <w:pPr>
        <w:pStyle w:val="ListNumber"/>
      </w:pPr>
      <w:r>
        <w:t>Seguro de responsabilidad civil (mínimo 600.000€ por riesgo sanitario del pescado crudo)</w:t>
      </w:r>
    </w:p>
    <w:p>
      <w:pPr>
        <w:pStyle w:val="ListNumber"/>
      </w:pPr>
      <w:r>
        <w:t>Plan APPCC con PCC específico para pescado crudo (sashimi/sushi)</w:t>
      </w:r>
    </w:p>
    <w:p>
      <w:pPr>
        <w:pStyle w:val="ListNumber"/>
      </w:pPr>
      <w:r>
        <w:t>Registro RGSEAA</w:t>
      </w:r>
    </w:p>
    <w:p>
      <w:pPr>
        <w:pStyle w:val="ListNumber"/>
      </w:pPr>
      <w:r>
        <w:t>Licencia de terraza (si aplica)</w:t>
      </w:r>
    </w:p>
    <w:p>
      <w:pPr>
        <w:pStyle w:val="ListNumber"/>
      </w:pPr>
      <w:r>
        <w:t>Licencia de música / SGAE</w:t>
      </w:r>
    </w:p>
    <w:p>
      <w:pPr>
        <w:pStyle w:val="ListNumber"/>
      </w:pPr>
      <w:r>
        <w:t>Libro de reclamaciones</w:t>
      </w:r>
    </w:p>
    <w:p>
      <w:pPr>
        <w:pStyle w:val="Heading2"/>
      </w:pPr>
      <w:r>
        <w:t>Normativa ANISAKIS (OBLIGATORIA — crítica para sushi y sashimi)</w:t>
      </w:r>
    </w:p>
    <w:p>
      <w:pPr>
        <w:pStyle w:val="ListBullet"/>
      </w:pPr>
      <w:r>
        <w:t>El Real Decreto 1021/2022 (art. 8.1, que derogó el Real Decreto 1420/2006) y el Reglamento (CE) 853/2004 OBLIGAN a congelar preventivamente todo pescado destinado a ser consumido crudo, marinado o poco hecho a -20°C durante al menos 24 horas en todas las partes del producto (o -35°C durante al menos 15 horas).</w:t>
      </w:r>
    </w:p>
    <w:p>
      <w:pPr>
        <w:pStyle w:val="ListBullet"/>
      </w:pPr>
      <w:r>
        <w:t>Aplica a: sashimi, sushi, nigiri, tataki, marinados en cítricos o vinagre.</w:t>
      </w:r>
    </w:p>
    <w:p>
      <w:pPr>
        <w:pStyle w:val="ListBullet"/>
      </w:pPr>
      <w:r>
        <w:t>El congelador debe ser específico y alcanzar la temperatura certificada. Conservar registros de congelación por lote.</w:t>
      </w:r>
    </w:p>
    <w:p>
      <w:pPr>
        <w:pStyle w:val="ListBullet"/>
      </w:pPr>
      <w:r>
        <w:t>Excepciones: pescado de acuicultura alimentado en condiciones controladas SIN riesgo de anisakis puede venderse fresco (requiere certificado del proveedor).</w:t>
      </w:r>
    </w:p>
    <w:p>
      <w:pPr>
        <w:pStyle w:val="ListBullet"/>
      </w:pPr>
      <w:r>
        <w:t>Información al cliente: obligación de informar en carta que el pescado ha sido congelado preventivamente según normativa.</w:t>
      </w:r>
    </w:p>
    <w:p>
      <w:pPr>
        <w:pStyle w:val="ListBullet"/>
      </w:pPr>
      <w:r>
        <w:t>Sanciones: multas de 5.000-60.000€ por incumplimiento + cierre cautelar en caso de caso positivo de anisakiasis.</w:t>
      </w:r>
    </w:p>
    <w:p>
      <w:pPr>
        <w:pStyle w:val="Heading2"/>
      </w:pPr>
      <w:r>
        <w:t>Requisitos específicos de importación de Japón</w:t>
      </w:r>
    </w:p>
    <w:p>
      <w:pPr>
        <w:pStyle w:val="ListBullet"/>
      </w:pPr>
      <w:r>
        <w:t>Registro como operador de comercio exterior (EORI) si importas directamente</w:t>
      </w:r>
    </w:p>
    <w:p>
      <w:pPr>
        <w:pStyle w:val="ListBullet"/>
      </w:pPr>
      <w:r>
        <w:t>Certificado SOIVRE para productos alimentarios importados de fuera de la UE</w:t>
      </w:r>
    </w:p>
    <w:p>
      <w:pPr>
        <w:pStyle w:val="ListBullet"/>
      </w:pPr>
      <w:r>
        <w:t>Etiquetado en español obligatorio para todos los productos importados (sake, salsa soja, mirin, panko)</w:t>
      </w:r>
    </w:p>
    <w:p>
      <w:pPr>
        <w:pStyle w:val="ListBullet"/>
      </w:pPr>
      <w:r>
        <w:t>Impuestos especiales para bebidas alcohólicas (sake, shochu, whisky japonés): IIEE</w:t>
      </w:r>
    </w:p>
    <w:p>
      <w:pPr>
        <w:pStyle w:val="ListBullet"/>
      </w:pPr>
      <w:r>
        <w:t>Alternativa más sencilla: comprar a distribuidores especializados en España (Japan Sushi Express, Oriental Gourmet, Japonshop, Comercial Minamoto)</w:t>
      </w:r>
    </w:p>
    <w:p>
      <w:r>
        <w:rPr>
          <w:i/>
          <w:color w:val="FFD700"/>
        </w:rPr>
        <w:t>💡 Consejo del Chef: La normativa anisakis NO es negociable. Compra un congelador certificado que alcance -20°C real, documenta cada lote, e incluye en el plan APPCC un PCC (Punto de Control Crítico) específico para el pescado crudo. Guarda registros al menos 12 meses. Un caso positivo de anisakiasis puede cerrar tu restaurante y generar responsabilidad civil millonaria.</w:t>
      </w:r>
    </w:p>
    <w:p>
      <w:r>
        <w:br w:type="page"/>
      </w:r>
    </w:p>
    <w:p>
      <w:pPr>
        <w:pStyle w:val="Heading1"/>
      </w:pPr>
      <w:r>
        <w:t>6. APPCC y Seguridad Alimentaria para Cocina Japonesa</w:t>
      </w:r>
    </w:p>
    <w:p>
      <w:r>
        <w:t>El plan APPCC de un restaurante japonés tiene las mismas bases que cualquier restaurante, pero con puntos de control críticos (PCC) adicionales para sashimi/sushi (pescado crudo), arroz sushi (temperatura y acidificación), y productos importados.</w:t>
      </w:r>
    </w:p>
    <w:p>
      <w:pPr>
        <w:pStyle w:val="Heading2"/>
      </w:pPr>
      <w:r>
        <w:t>Prerrequisitos estándar</w:t>
      </w:r>
    </w:p>
    <w:p>
      <w:pPr>
        <w:pStyle w:val="ListBullet"/>
      </w:pPr>
      <w:r>
        <w:t>Plan de limpieza y desinfección (frecuencias, productos, responsables)</w:t>
      </w:r>
    </w:p>
    <w:p>
      <w:pPr>
        <w:pStyle w:val="ListBullet"/>
      </w:pPr>
      <w:r>
        <w:t>Control de temperaturas (cámaras, servicio, transporte)</w:t>
      </w:r>
    </w:p>
    <w:p>
      <w:pPr>
        <w:pStyle w:val="ListBullet"/>
      </w:pPr>
      <w:r>
        <w:t>Plan de control de plagas (DDD)</w:t>
      </w:r>
    </w:p>
    <w:p>
      <w:pPr>
        <w:pStyle w:val="ListBullet"/>
      </w:pPr>
      <w:r>
        <w:t>Trazabilidad de materias primas (proveedores, lotes, fechas, documentación de congelación del pescado)</w:t>
      </w:r>
    </w:p>
    <w:p>
      <w:pPr>
        <w:pStyle w:val="ListBullet"/>
      </w:pPr>
      <w:r>
        <w:t>Plan de formación del personal (manipulador de alimentos, específico pescado crudo)</w:t>
      </w:r>
    </w:p>
    <w:p>
      <w:pPr>
        <w:pStyle w:val="ListBullet"/>
      </w:pPr>
      <w:r>
        <w:t>Control de agua potable</w:t>
      </w:r>
    </w:p>
    <w:p>
      <w:pPr>
        <w:pStyle w:val="ListBullet"/>
      </w:pPr>
      <w:r>
        <w:t>Plan de gestión de residuos y aceite usado (tempura)</w:t>
      </w:r>
    </w:p>
    <w:p>
      <w:pPr>
        <w:pStyle w:val="ListBullet"/>
      </w:pPr>
      <w:r>
        <w:t>Plan de alérgenos (14 alérgenos + especial atención a soja, sésamo, crustáceos, gluten)</w:t>
      </w:r>
    </w:p>
    <w:p>
      <w:pPr>
        <w:pStyle w:val="Heading2"/>
      </w:pPr>
      <w:r>
        <w:t>Puntos críticos específicos de cocina japonesa</w:t>
      </w:r>
    </w:p>
    <w:p>
      <w:pPr>
        <w:pStyle w:val="ListBullet"/>
      </w:pPr>
      <w:r>
        <w:t>Pescado para sashimi/sushi: CONGELACIÓN PREVIA obligatoria -20°C/24h para eliminar anisakis. NO es opcional. Documentación de cada lote.</w:t>
      </w:r>
    </w:p>
    <w:p>
      <w:pPr>
        <w:pStyle w:val="ListBullet"/>
      </w:pPr>
      <w:r>
        <w:t>Arroz de sushi (shari): tras cocer y aderezar con vinagre (sushi-zu), mantener en ohitsu o equipo certificado entre 20-25°C máximo 4 horas. Nunca refrigerar ni dejar a temperatura ambiente más tiempo.</w:t>
      </w:r>
    </w:p>
    <w:p>
      <w:pPr>
        <w:pStyle w:val="ListBullet"/>
      </w:pPr>
      <w:r>
        <w:t>Descongelación de pescado: SIEMPRE en cámara (0-4°C) durante la noche. Nunca a temperatura ambiente ni con agua.</w:t>
      </w:r>
    </w:p>
    <w:p>
      <w:pPr>
        <w:pStyle w:val="ListBullet"/>
      </w:pPr>
      <w:r>
        <w:t>Separación estricta de utensilios para pescado crudo: cuchillos yanagiba exclusivos, tablas dedicadas, superficies limpias.</w:t>
      </w:r>
    </w:p>
    <w:p>
      <w:pPr>
        <w:pStyle w:val="ListBullet"/>
      </w:pPr>
      <w:r>
        <w:t>Vitrinas refrigeradas de sashimi: mantenimiento constante 0-4°C, rotación máxima de pescado expuesto cada 2-3 horas.</w:t>
      </w:r>
    </w:p>
    <w:p>
      <w:pPr>
        <w:pStyle w:val="ListBullet"/>
      </w:pPr>
      <w:r>
        <w:t>Caldos de ramen (tonkotsu, shoyu): riesgo bacteriano en cocciones largas. Enfriamiento rápido (&lt;4°C en &lt;2h) y recalentamiento &gt;75°C.</w:t>
      </w:r>
    </w:p>
    <w:p>
      <w:pPr>
        <w:pStyle w:val="ListBullet"/>
      </w:pPr>
      <w:r>
        <w:t>Huevos crudos (tamago en nigiri, sushi): usar huevos pasteurizados o cumplir estrictos protocolos de fecha.</w:t>
      </w:r>
    </w:p>
    <w:p>
      <w:pPr>
        <w:pStyle w:val="ListBullet"/>
      </w:pPr>
      <w:r>
        <w:t>Tempura (aceite): filtrado diario, cambio según índice de polaridad, temperatura controlada 170-180°C.</w:t>
      </w:r>
    </w:p>
    <w:p>
      <w:r>
        <w:rPr>
          <w:i/>
          <w:color w:val="FFD700"/>
        </w:rPr>
        <w:t>💡 Consejo del Chef: El arroz de sushi (shari) es tu segundo gran riesgo sanitario después del pescado crudo. La temperatura debe mantenerse entre 20-25°C (cálido pero no caliente). Si lo refrigeras pierde textura y si lo dejas a temperatura ambiente más de 4 horas se convierte en caldo de cultivo. Usa un ohitsu profesional o equipo certificado y registra las temperaturas cada 2 horas.</w:t>
      </w:r>
    </w:p>
    <w:p>
      <w:r>
        <w:br w:type="page"/>
      </w:r>
    </w:p>
    <w:p>
      <w:pPr>
        <w:pStyle w:val="Heading1"/>
      </w:pPr>
      <w:r>
        <w:t>7. Ubicación y Local</w:t>
      </w:r>
    </w:p>
    <w:p>
      <w:r>
        <w:t>La ubicación de un restaurante japonés es crucial. El alto ticket medio, la dependencia de pescado fresco diario y la necesidad de un público sofisticado acotan las zonas viables a barrios urbanos premium y zonas gastronómicas consolidadas.</w:t>
      </w:r>
    </w:p>
    <w:p>
      <w:pPr>
        <w:pStyle w:val="Heading2"/>
      </w:pPr>
      <w:r>
        <w:t>Criterios de selección</w:t>
      </w:r>
    </w:p>
    <w:p>
      <w:pPr>
        <w:pStyle w:val="ListBullet"/>
      </w:pPr>
      <w:r>
        <w:t>Tráfico peatonal: mínimo 300 personas/hora en horario punta, especialmente público 28-55 años</w:t>
      </w:r>
    </w:p>
    <w:p>
      <w:pPr>
        <w:pStyle w:val="ListBullet"/>
      </w:pPr>
      <w:r>
        <w:t>Visibilidad: fachada minimalista con identidad japonesa sutil (noren, kanji, madera natural)</w:t>
      </w:r>
    </w:p>
    <w:p>
      <w:pPr>
        <w:pStyle w:val="ListBullet"/>
      </w:pPr>
      <w:r>
        <w:t>Metros cuadrados: 140-200 m² para 60 plazas (ratio 2.3-3.3 m²/plaza — los japoneses priorizan confort)</w:t>
      </w:r>
    </w:p>
    <w:p>
      <w:pPr>
        <w:pStyle w:val="ListBullet"/>
      </w:pPr>
      <w:r>
        <w:t>Zona: gastronómica premium + afterwork + público foodie. Muy mal en zonas populares de bajo ticket.</w:t>
      </w:r>
    </w:p>
    <w:p>
      <w:pPr>
        <w:pStyle w:val="ListBullet"/>
      </w:pPr>
      <w:r>
        <w:t>Competencia: analiza los 500m alrededor — ideal si hay otros restaurantes premium no japoneses</w:t>
      </w:r>
    </w:p>
    <w:p>
      <w:pPr>
        <w:pStyle w:val="ListBullet"/>
      </w:pPr>
      <w:r>
        <w:t>Salida de humos: imprescindible y reforzada. La robata de carbón binchotan, el teppanyaki y la tempura generan mucho humo.</w:t>
      </w:r>
    </w:p>
    <w:p>
      <w:pPr>
        <w:pStyle w:val="ListBullet"/>
      </w:pPr>
      <w:r>
        <w:t>Proximidad a mercados de abastos: ventaja enorme para pescado sashimi-grade diario (Mercamadrid, Mercabarna, lonjas)</w:t>
      </w:r>
    </w:p>
    <w:p>
      <w:pPr>
        <w:pStyle w:val="ListBullet"/>
      </w:pPr>
      <w:r>
        <w:t>Accesibilidad: acceso para personas con movilidad reducida (obligatorio por ley)</w:t>
      </w:r>
    </w:p>
    <w:p>
      <w:pPr>
        <w:pStyle w:val="ListBullet"/>
      </w:pPr>
      <w:r>
        <w:t>Barrios donde funciona muy bien: Chamberí/Chamartín (Madrid), Eixample/Sarrià (Barcelona), Ruzafa (Valencia), Indautxu (Bilbao), Ensanche (San Sebastián)</w:t>
      </w:r>
    </w:p>
    <w:p>
      <w:r>
        <w:rPr>
          <w:i/>
          <w:color w:val="FFD700"/>
        </w:rPr>
        <w:t>💡 Consejo del Chef: El japonés premium depende menos del tráfico peatonal y más de la reputación y las reservas. Un omakase en una calle secundaria con 14 plazas y lista de espera factura más por m² que un japonés buffet en zona comercial. Prioriza zonas donde tu público objetivo (foodies 30-55 años con alto poder adquisitivo) vive y come.</w:t>
      </w:r>
    </w:p>
    <w:p>
      <w:r>
        <w:br w:type="page"/>
      </w:r>
    </w:p>
    <w:p>
      <w:pPr>
        <w:pStyle w:val="Heading1"/>
      </w:pPr>
      <w:r>
        <w:t>8. Diseño de Cocina Japonesa Profesional</w:t>
      </w:r>
    </w:p>
    <w:p>
      <w:r>
        <w:t>La cocina de un restaurante japonés tiene estaciones muy especializadas que no existen en una cocina convencional europea: la barra de sushi del itamae, la estación del ramen, la parrilla robata, la zona de tempura y la zona de arroz sushi (shari).</w:t>
      </w:r>
    </w:p>
    <w:p>
      <w:pPr>
        <w:pStyle w:val="Heading2"/>
      </w:pPr>
      <w:r>
        <w:t>Zonas de la cocina japonesa</w:t>
      </w:r>
    </w:p>
    <w:p>
      <w:pPr>
        <w:pStyle w:val="ListBullet"/>
      </w:pPr>
      <w:r>
        <w:t>Barra de sushi (sushi bar): zona de trabajo del itamae, visible al cliente. Mesa refrigerada para sashimi, tabla de corte grande, cuchillos yanagiba, deba, usuba. Temperatura ambiente controlada.</w:t>
      </w:r>
    </w:p>
    <w:p>
      <w:pPr>
        <w:pStyle w:val="ListBullet"/>
      </w:pPr>
      <w:r>
        <w:t>Estación de arroz sushi (shari): suihanki (arrocera profesional japonesa), ohitsu (recipiente de cedro), abanico uchiwa. Aderezo con sushi-zu (vinagre + azúcar + sal).</w:t>
      </w:r>
    </w:p>
    <w:p>
      <w:pPr>
        <w:pStyle w:val="ListBullet"/>
      </w:pPr>
      <w:r>
        <w:t>Estación de ramen (ramen station): ramen cooker o pasta cooker profesional (8-12 cestas), ollas de caldo de 50-100 litros, zona de montaje de bowls con toppings.</w:t>
      </w:r>
    </w:p>
    <w:p>
      <w:pPr>
        <w:pStyle w:val="ListBullet"/>
      </w:pPr>
      <w:r>
        <w:t>Parrilla robata / robatayaki: parrilla de carbón binchotan, zona de brochetas, pala larga de madera para servir. Requiere extracción extrema.</w:t>
      </w:r>
    </w:p>
    <w:p>
      <w:pPr>
        <w:pStyle w:val="ListBullet"/>
      </w:pPr>
      <w:r>
        <w:t>Plancha teppanyaki: plancha japonesa de gran superficie para carnes, verduras, yakisoba. Visible al cliente en algunos modelos.</w:t>
      </w:r>
    </w:p>
    <w:p>
      <w:pPr>
        <w:pStyle w:val="ListBullet"/>
      </w:pPr>
      <w:r>
        <w:t>Zona caliente: wok para saltados, freidora para tempura, fogones para guisos.</w:t>
      </w:r>
    </w:p>
    <w:p>
      <w:pPr>
        <w:pStyle w:val="ListBullet"/>
      </w:pPr>
      <w:r>
        <w:t>Zona fría / preparación: corte de verduras, preparación de salsas (ponzu, teriyaki, tare), mise en place.</w:t>
      </w:r>
    </w:p>
    <w:p>
      <w:pPr>
        <w:pStyle w:val="ListBullet"/>
      </w:pPr>
      <w:r>
        <w:t>Almacenamiento: cámaras frigoríficas (2) con zona específica para pescado sashimi-grade, cámara de congelación CERTIFICADA -20°C, economato seco para arroz, algas, salsas.</w:t>
      </w:r>
    </w:p>
    <w:p>
      <w:pPr>
        <w:pStyle w:val="ListBullet"/>
      </w:pPr>
      <w:r>
        <w:t>Zona de lavado: tren de lavado, zona de limpieza.</w:t>
      </w:r>
    </w:p>
    <w:p>
      <w:pPr>
        <w:pStyle w:val="ListBullet"/>
      </w:pPr>
      <w:r>
        <w:t>Superficie mínima cocina: 55-70 m² (ratio cocina/sala 1:2.5 — la cocina japonesa necesita más espacio)</w:t>
      </w:r>
    </w:p>
    <w:p>
      <w:r>
        <w:rPr>
          <w:i/>
          <w:color w:val="FFD700"/>
        </w:rPr>
        <w:t>💡 Consejo del Chef: La barra de sushi a la vista del cliente es tu mayor herramienta de marketing y tu mejor vitrina. Ver al itamae cortando pescado con un yanagiba de 30 cm, montando nigiris a mano, sirviendo directamente al cliente — es teatro en vivo. Invierte en una barra de sushi profesional con vitrina refrigerada delantera y deja que tu itamae sea el protagonista. Las fotos en redes se disparan.</w:t>
      </w:r>
    </w:p>
    <w:p>
      <w:r>
        <w:br w:type="page"/>
      </w:r>
    </w:p>
    <w:p>
      <w:pPr>
        <w:pStyle w:val="Heading1"/>
      </w:pPr>
      <w:r>
        <w:t>9. Equipamiento Específico de Cocina Japonesa</w:t>
      </w:r>
    </w:p>
    <w:p>
      <w:r>
        <w:t>Además del equipamiento estándar de cocina profesional, un restaurante japonés necesita equipos específicos, muchos de ellos importados directamente de Japón o distribuidos por especialistas.</w:t>
      </w:r>
    </w:p>
    <w:p>
      <w:pPr>
        <w:pStyle w:val="Heading2"/>
      </w:pPr>
      <w:r>
        <w:t>Equipamiento específico japonés con costes orientativos</w:t>
      </w:r>
    </w:p>
    <w:p>
      <w:pPr>
        <w:pStyle w:val="ListBullet"/>
      </w:pPr>
      <w:r>
        <w:t>Suihanki (arrocera japonesa profesional, 5-10 litros): 1.800-4.500€</w:t>
      </w:r>
    </w:p>
    <w:p>
      <w:pPr>
        <w:pStyle w:val="ListBullet"/>
      </w:pPr>
      <w:r>
        <w:t>Vitrina refrigerada de sashimi (barra de sushi): 4.500-9.000€</w:t>
      </w:r>
    </w:p>
    <w:p>
      <w:pPr>
        <w:pStyle w:val="ListBullet"/>
      </w:pPr>
      <w:r>
        <w:t>Ramen cooker / pasta cooker profesional (8-12 cestas): 3.500-8.000€</w:t>
      </w:r>
    </w:p>
    <w:p>
      <w:pPr>
        <w:pStyle w:val="ListBullet"/>
      </w:pPr>
      <w:r>
        <w:t>Ollas de caldo 50-100L para tonkotsu/shoyu (2-3 uds): 1.500-3.500€</w:t>
      </w:r>
    </w:p>
    <w:p>
      <w:pPr>
        <w:pStyle w:val="ListBullet"/>
      </w:pPr>
      <w:r>
        <w:t>Parrilla robata de carbón binchotan: 4.000-9.000€</w:t>
      </w:r>
    </w:p>
    <w:p>
      <w:pPr>
        <w:pStyle w:val="ListBullet"/>
      </w:pPr>
      <w:r>
        <w:t>Plancha teppanyaki profesional: 3.000-7.000€</w:t>
      </w:r>
    </w:p>
    <w:p>
      <w:pPr>
        <w:pStyle w:val="ListBullet"/>
      </w:pPr>
      <w:r>
        <w:t>Cuchillos japoneses profesionales (yanagiba, deba, usuba): 1.500-4.500€ (set completo itamae)</w:t>
      </w:r>
    </w:p>
    <w:p>
      <w:pPr>
        <w:pStyle w:val="ListBullet"/>
      </w:pPr>
      <w:r>
        <w:t>Tabla de corte madera de Hiba / sintética para sushi: 300-800€</w:t>
      </w:r>
    </w:p>
    <w:p>
      <w:pPr>
        <w:pStyle w:val="ListBullet"/>
      </w:pPr>
      <w:r>
        <w:t>Ohitsu (recipiente de cedro para shari): 400-1.200€</w:t>
      </w:r>
    </w:p>
    <w:p>
      <w:pPr>
        <w:pStyle w:val="ListBullet"/>
      </w:pPr>
      <w:r>
        <w:t>Maquina de sake caliente (tokkuri warmer): 400-900€</w:t>
      </w:r>
    </w:p>
    <w:p>
      <w:pPr>
        <w:pStyle w:val="ListBullet"/>
      </w:pPr>
      <w:r>
        <w:t>Vitrina refrigerada de sake y whisky japonés: 3.000-6.000€</w:t>
      </w:r>
    </w:p>
    <w:p>
      <w:pPr>
        <w:pStyle w:val="Heading2"/>
      </w:pPr>
      <w:r>
        <w:t>Equipamiento estándar de cocina</w:t>
      </w:r>
    </w:p>
    <w:p>
      <w:pPr>
        <w:pStyle w:val="ListBullet"/>
      </w:pPr>
      <w:r>
        <w:t>Cocina de gas 6 fuegos + horno: 3.500-6.000€</w:t>
      </w:r>
    </w:p>
    <w:p>
      <w:pPr>
        <w:pStyle w:val="ListBullet"/>
      </w:pPr>
      <w:r>
        <w:t>Wok profesional alta potencia (para yakisoba, saltados): 1.500-3.500€</w:t>
      </w:r>
    </w:p>
    <w:p>
      <w:pPr>
        <w:pStyle w:val="ListBullet"/>
      </w:pPr>
      <w:r>
        <w:t>Freidora doble (tempura, karaage, agemono): 1.500-3.000€</w:t>
      </w:r>
    </w:p>
    <w:p>
      <w:pPr>
        <w:pStyle w:val="ListBullet"/>
      </w:pPr>
      <w:r>
        <w:t>Horno mixto (Rational / Unox): 8.000-15.000€</w:t>
      </w:r>
    </w:p>
    <w:p>
      <w:pPr>
        <w:pStyle w:val="ListBullet"/>
      </w:pPr>
      <w:r>
        <w:t>Cámaras frigoríficas (2 puertas): 2.500-4.000€</w:t>
      </w:r>
    </w:p>
    <w:p>
      <w:pPr>
        <w:pStyle w:val="ListBullet"/>
      </w:pPr>
      <w:r>
        <w:t>Cámara congelación CERTIFICADA -20°C (imprescindible para anisakis): 3.000-5.500€</w:t>
      </w:r>
    </w:p>
    <w:p>
      <w:pPr>
        <w:pStyle w:val="ListBullet"/>
      </w:pPr>
      <w:r>
        <w:t>Tren de lavado: 4.000-8.000€</w:t>
      </w:r>
    </w:p>
    <w:p>
      <w:pPr>
        <w:pStyle w:val="ListBullet"/>
      </w:pPr>
      <w:r>
        <w:t>Campana extractora REFORZADA + filtros (robata genera humo extremo): 6.000-12.000€</w:t>
      </w:r>
    </w:p>
    <w:p>
      <w:pPr>
        <w:pStyle w:val="ListBullet"/>
      </w:pPr>
      <w:r>
        <w:t>Total equipamiento cocina: 55.000-110.000€</w:t>
      </w:r>
    </w:p>
    <w:p>
      <w:r>
        <w:rPr>
          <w:i/>
          <w:color w:val="FFD700"/>
        </w:rPr>
        <w:t>💡 Consejo del Chef: La robata de carbón binchotan es el elemento más espectacular de un restaurante japonés premium — pero también el más exigente en extracción. El binchotan alcanza 1.000°C y genera humo intenso. Invierte en extracción sobredimensionada (mínimo 12.000 m³/h) y filtros de grado profesional. Una instalación de extracción deficiente te cerrará el restaurante por quejas vecinales en menos de un mes.</w:t>
      </w:r>
    </w:p>
    <w:p>
      <w:r>
        <w:br w:type="page"/>
      </w:r>
    </w:p>
    <w:p>
      <w:pPr>
        <w:pStyle w:val="Heading1"/>
      </w:pPr>
      <w:r>
        <w:t>10. Diseño de Sala y Decoración Japonesa</w:t>
      </w:r>
    </w:p>
    <w:p>
      <w:r>
        <w:t>La decoración de un restaurante japonés debe reflejar los principios estéticos de 'wabi-sabi' (belleza en la imperfección), 'ma' (el vacío significativo) y 'shibui' (elegancia sobria). Lejos del cliché de farolillos rojos y dragones — eso es decoración china. El japonés auténtico es minimalismo, madera, piedra, bambú, luz tenue y silencio.</w:t>
      </w:r>
    </w:p>
    <w:p>
      <w:pPr>
        <w:pStyle w:val="Heading2"/>
      </w:pPr>
      <w:r>
        <w:t>Distribución tipo (60 plazas)</w:t>
      </w:r>
    </w:p>
    <w:p>
      <w:pPr>
        <w:pStyle w:val="ListBullet"/>
      </w:pPr>
      <w:r>
        <w:t>Barra de sushi (sushi bar): 8-12 plazas frente al itamae — lo más prestigioso</w:t>
      </w:r>
    </w:p>
    <w:p>
      <w:pPr>
        <w:pStyle w:val="ListBullet"/>
      </w:pPr>
      <w:r>
        <w:t>Mesas de 2: 5-7 unidades (10-14 plazas) — parejas, cenas íntimas</w:t>
      </w:r>
    </w:p>
    <w:p>
      <w:pPr>
        <w:pStyle w:val="ListBullet"/>
      </w:pPr>
      <w:r>
        <w:t>Mesas de 4: 6-8 unidades (24-32 plazas) — grupos, familias</w:t>
      </w:r>
    </w:p>
    <w:p>
      <w:pPr>
        <w:pStyle w:val="ListBullet"/>
      </w:pPr>
      <w:r>
        <w:t>Zona privada / tatami (si aplica): 4-8 plazas — experiencia premium</w:t>
      </w:r>
    </w:p>
    <w:p>
      <w:pPr>
        <w:pStyle w:val="ListBullet"/>
      </w:pPr>
      <w:r>
        <w:t>Distancia entre mesas: 70-90 cm (los japoneses priorizan confort y silencio)</w:t>
      </w:r>
    </w:p>
    <w:p>
      <w:pPr>
        <w:pStyle w:val="Heading2"/>
      </w:pPr>
      <w:r>
        <w:t>Elementos clave de la decoración japonesa auténtica</w:t>
      </w:r>
    </w:p>
    <w:p>
      <w:pPr>
        <w:pStyle w:val="ListBullet"/>
      </w:pPr>
      <w:r>
        <w:t>Madera natural: mesas, barra de sushi y detalles en madera de roble, cedro o haya. Clave en la estética japonesa.</w:t>
      </w:r>
    </w:p>
    <w:p>
      <w:pPr>
        <w:pStyle w:val="ListBullet"/>
      </w:pPr>
      <w:r>
        <w:t>Piedra y grava: detalles en piedra natural, pequeños jardines zen (karesansui) en zonas visibles.</w:t>
      </w:r>
    </w:p>
    <w:p>
      <w:pPr>
        <w:pStyle w:val="ListBullet"/>
      </w:pPr>
      <w:r>
        <w:t>Bambú: pantallas divisorias, lámparas, detalles decorativos. Evoca templos y casas de té.</w:t>
      </w:r>
    </w:p>
    <w:p>
      <w:pPr>
        <w:pStyle w:val="ListBullet"/>
      </w:pPr>
      <w:r>
        <w:t>Colores: paleta neutra de madera natural, blanco roto, negro mate, gris piedra. Acentos en rojo vermillón (torii) o azul índigo muy puntuales.</w:t>
      </w:r>
    </w:p>
    <w:p>
      <w:pPr>
        <w:pStyle w:val="ListBullet"/>
      </w:pPr>
      <w:r>
        <w:t>Iluminación: tenue, cálida (2400-2700K), lámparas washi (papel de arroz), puntos de luz dirigida a la barra y a las mesas.</w:t>
      </w:r>
    </w:p>
    <w:p>
      <w:pPr>
        <w:pStyle w:val="ListBullet"/>
      </w:pPr>
      <w:r>
        <w:t>Noren (cortina corta de tela sobre la puerta): signo universal de entrada a un local japonés. Imprescindible.</w:t>
      </w:r>
    </w:p>
    <w:p>
      <w:pPr>
        <w:pStyle w:val="ListBullet"/>
      </w:pPr>
      <w:r>
        <w:t>Vajilla: cerámica japonesa artesanal, asimetría, texturas rugosas (wabi-sabi). Platos de pizarra negra, piedra, madera para sushi.</w:t>
      </w:r>
    </w:p>
    <w:p>
      <w:pPr>
        <w:pStyle w:val="ListBullet"/>
      </w:pPr>
      <w:r>
        <w:t>Ausencia de decoración superflua: el 'ma' (espacio vacío) es parte de la decoración. Paredes limpias, menos objetos.</w:t>
      </w:r>
    </w:p>
    <w:p>
      <w:pPr>
        <w:pStyle w:val="ListBullet"/>
      </w:pPr>
      <w:r>
        <w:t>Música: jazz japonés, música ambient, nada estridente. Volumen bajo.</w:t>
      </w:r>
    </w:p>
    <w:p>
      <w:r>
        <w:rPr>
          <w:i/>
          <w:color w:val="FFD700"/>
        </w:rPr>
        <w:t>💡 Consejo del Chef: Menos es más en decoración japonesa. Una pared de madera natural bien iluminada, un jardín zen en piedra, unas lámparas washi y una barra de sushi impecable crean un ambiente sofisticado y fotogénico. Evita las geishas en papel, los samuráis de plástico y los farolillos de papel — eso es un japonés de feria medieval, no un restaurante premium.</w:t>
      </w:r>
    </w:p>
    <w:p>
      <w:r>
        <w:br w:type="page"/>
      </w:r>
    </w:p>
    <w:p>
      <w:pPr>
        <w:pStyle w:val="Heading1"/>
      </w:pPr>
      <w:r>
        <w:t>11. Barra de Sake y Whisky Japonés (30-50 Referencias)</w:t>
      </w:r>
    </w:p>
    <w:p>
      <w:r>
        <w:t>La barra de sake y whisky japonés es el elemento diferencial que eleva un restaurante japonés de casual a experiencial. El sake premium (junmai daiginjo), el whisky japonés (Yamazaki, Hakushu, Nikka) y el shochu son productos de muy alto margen y enorme potencial de upselling.</w:t>
      </w:r>
    </w:p>
    <w:p>
      <w:pPr>
        <w:pStyle w:val="Heading2"/>
      </w:pPr>
      <w:r>
        <w:t>Estructura de la barra (30-50 referencias)</w:t>
      </w:r>
    </w:p>
    <w:p>
      <w:pPr>
        <w:pStyle w:val="ListBullet"/>
      </w:pPr>
      <w:r>
        <w:t>Sake Junmai (6-8 refs): sake puro de arroz, sin alcohol añadido. Estilos limpios y afrutados.</w:t>
      </w:r>
    </w:p>
    <w:p>
      <w:pPr>
        <w:pStyle w:val="ListBullet"/>
      </w:pPr>
      <w:r>
        <w:t>Sake Junmai Ginjo (4-6 refs): arroz pulido al 60%, aromático y elegante.</w:t>
      </w:r>
    </w:p>
    <w:p>
      <w:pPr>
        <w:pStyle w:val="ListBullet"/>
      </w:pPr>
      <w:r>
        <w:t>Sake Junmai Daiginjo (4-6 refs): arroz pulido al 50% o menos, máximo nivel. Premium.</w:t>
      </w:r>
    </w:p>
    <w:p>
      <w:pPr>
        <w:pStyle w:val="ListBullet"/>
      </w:pPr>
      <w:r>
        <w:t>Sake Nigori (2-3 refs): sake sin filtrar, lechoso, dulce. Ideal para postres.</w:t>
      </w:r>
    </w:p>
    <w:p>
      <w:pPr>
        <w:pStyle w:val="ListBullet"/>
      </w:pPr>
      <w:r>
        <w:t>Sake Sparkling (2-3 refs): sake espumoso, tipo champán. Muy popular.</w:t>
      </w:r>
    </w:p>
    <w:p>
      <w:pPr>
        <w:pStyle w:val="ListBullet"/>
      </w:pPr>
      <w:r>
        <w:t>Whisky japonés (6-10 refs): Yamazaki, Hakushu, Hibiki, Nikka, Chichibu. Cada vez más difíciles de encontrar — gestionar stock con antelación.</w:t>
      </w:r>
    </w:p>
    <w:p>
      <w:pPr>
        <w:pStyle w:val="ListBullet"/>
      </w:pPr>
      <w:r>
        <w:t>Shochu (3-5 refs): destilado japonés de arroz, cebada o batata. Alternativa al sake.</w:t>
      </w:r>
    </w:p>
    <w:p>
      <w:pPr>
        <w:pStyle w:val="ListBullet"/>
      </w:pPr>
      <w:r>
        <w:t>Cervezas japonesas (3-4 refs): Asahi, Sapporo, Kirin, Yebisu.</w:t>
      </w:r>
    </w:p>
    <w:p>
      <w:pPr>
        <w:pStyle w:val="ListBullet"/>
      </w:pPr>
      <w:r>
        <w:t>Cócteles japoneses (8-12): highball de whisky, sake sour, yuzu gin tonic, umeshu soda, matcha cocktail, sakura martini.</w:t>
      </w:r>
    </w:p>
    <w:p>
      <w:pPr>
        <w:pStyle w:val="Heading2"/>
      </w:pPr>
      <w:r>
        <w:t>Inversión y márgenes</w:t>
      </w:r>
    </w:p>
    <w:p>
      <w:pPr>
        <w:pStyle w:val="ListBullet"/>
      </w:pPr>
      <w:r>
        <w:t>Stock inicial barra (30-50 refs): 6.000-15.000€</w:t>
      </w:r>
    </w:p>
    <w:p>
      <w:pPr>
        <w:pStyle w:val="ListBullet"/>
      </w:pPr>
      <w:r>
        <w:t>Vitrina refrigerada / estantería para botellas: 3.000-6.000€</w:t>
      </w:r>
    </w:p>
    <w:p>
      <w:pPr>
        <w:pStyle w:val="ListBullet"/>
      </w:pPr>
      <w:r>
        <w:t>Tokkuri (jarra) y ochoko (copa) para sake: 300-800€</w:t>
      </w:r>
    </w:p>
    <w:p>
      <w:pPr>
        <w:pStyle w:val="ListBullet"/>
      </w:pPr>
      <w:r>
        <w:t>Margen sake premium: 70-80% (compra 25€/botella → venta 12-16€/copa de 120ml)</w:t>
      </w:r>
    </w:p>
    <w:p>
      <w:pPr>
        <w:pStyle w:val="ListBullet"/>
      </w:pPr>
      <w:r>
        <w:t>Margen whisky japonés: 75-85% (un highball cuesta 1.50€ y se vende a 9-12€)</w:t>
      </w:r>
    </w:p>
    <w:p>
      <w:pPr>
        <w:pStyle w:val="ListBullet"/>
      </w:pPr>
      <w:r>
        <w:t>Margen cócteles: 80-85%</w:t>
      </w:r>
    </w:p>
    <w:p>
      <w:pPr>
        <w:pStyle w:val="ListBullet"/>
      </w:pPr>
      <w:r>
        <w:t>Objetivo: que la barra represente 20-30% de la facturación total</w:t>
      </w:r>
    </w:p>
    <w:p>
      <w:r>
        <w:rPr>
          <w:i/>
          <w:color w:val="FFD700"/>
        </w:rPr>
        <w:t>💡 Consejo del Chef: Ofrece vuelos de sake (3 copas de diferentes tipos: junmai, ginjo, daiginjo) por 18-25€. Es la forma más rentable de vender sake premium: el cliente aprende, disfruta y acaba pidiendo una botella de daiginjo para la mesa. Margen brutal. Lo mismo con whisky japonés: vuelo de Yamazaki 12 + Hakushu 12 + Hibiki Harmony por 30-40€.</w:t>
      </w:r>
    </w:p>
    <w:p>
      <w:r>
        <w:br w:type="page"/>
      </w:r>
    </w:p>
    <w:p>
      <w:pPr>
        <w:pStyle w:val="Heading1"/>
      </w:pPr>
      <w:r>
        <w:t>12. Brigada de Cocina (8-12 personas)</w:t>
      </w:r>
    </w:p>
    <w:p>
      <w:r>
        <w:t>La brigada de cocina de un restaurante japonés tiene roles específicos que no existen en una cocina europea convencional: el itamae (chef de sushi cabeza), los sushi chef, el ramen cook, el robata cook y el tempura cook son puestos muy especializados que requieren formación específica, a menudo en Japón.</w:t>
      </w:r>
    </w:p>
    <w:p>
      <w:pPr>
        <w:pStyle w:val="Heading2"/>
      </w:pPr>
      <w:r>
        <w:t>Organigrama tipo</w:t>
      </w:r>
    </w:p>
    <w:p>
      <w:pPr>
        <w:pStyle w:val="ListBullet"/>
      </w:pPr>
      <w:r>
        <w:t>Itamae / Jefe de cocina (idealmente formado en Japón, mínimo 5 años de experiencia en sushi): 1 persona — 3.000-4.500€ brutos/mes</w:t>
      </w:r>
    </w:p>
    <w:p>
      <w:pPr>
        <w:pStyle w:val="ListBullet"/>
      </w:pPr>
      <w:r>
        <w:t>Sushi chef / Segundo itamae (estación de sushi y sashimi): 1 persona — 2.200-2.800€ brutos/mes</w:t>
      </w:r>
    </w:p>
    <w:p>
      <w:pPr>
        <w:pStyle w:val="ListBullet"/>
      </w:pPr>
      <w:r>
        <w:t>Ramen cook (estación de ramen, caldos, montaje bowls): 1 persona — 1.900-2.400€ brutos/mes</w:t>
      </w:r>
    </w:p>
    <w:p>
      <w:pPr>
        <w:pStyle w:val="ListBullet"/>
      </w:pPr>
      <w:r>
        <w:t>Robata/Yakitori cook (parrilla binchotan): 1 persona — 1.900-2.400€ brutos/mes</w:t>
      </w:r>
    </w:p>
    <w:p>
      <w:pPr>
        <w:pStyle w:val="ListBullet"/>
      </w:pPr>
      <w:r>
        <w:t>Tempura/Hot kitchen cook (fritos, katsu, agemono, teppanyaki): 1 persona — 1.800-2.200€ brutos/mes</w:t>
      </w:r>
    </w:p>
    <w:p>
      <w:pPr>
        <w:pStyle w:val="ListBullet"/>
      </w:pPr>
      <w:r>
        <w:t>Cocineros (guisos, saltados, preparación): 1-2 personas — 1.600-2.000€ brutos/mes cada uno</w:t>
      </w:r>
    </w:p>
    <w:p>
      <w:pPr>
        <w:pStyle w:val="ListBullet"/>
      </w:pPr>
      <w:r>
        <w:t>Preparación pescado / escamado / limpieza: 1 persona — 1.500-1.800€ brutos/mes</w:t>
      </w:r>
    </w:p>
    <w:p>
      <w:pPr>
        <w:pStyle w:val="ListBullet"/>
      </w:pPr>
      <w:r>
        <w:t>Ayudante / office: 1-2 personas — 1.300-1.600€ brutos/mes</w:t>
      </w:r>
    </w:p>
    <w:p>
      <w:pPr>
        <w:pStyle w:val="ListBullet"/>
      </w:pPr>
      <w:r>
        <w:t>Coste total cocina: 17.000-28.000€ brutos/mes (incluye SS empresa)</w:t>
      </w:r>
    </w:p>
    <w:p>
      <w:pPr>
        <w:pStyle w:val="Heading2"/>
      </w:pPr>
      <w:r>
        <w:t>Contratación del itamae</w:t>
      </w:r>
    </w:p>
    <w:p>
      <w:r>
        <w:t>El itamae es el alma del restaurante japonés y la decisión más importante que tomarás. Necesita 5+ años de experiencia con sushi (idealmente formación en Japón), dominio técnico absoluto (corte yanagiba, montaje de nigiri, preparación de shari), conocimiento profundo del pescado, y sensibilidad estética. Un itamae cualificado en España cuesta 3.000-4.500€/mes y la lista de espera es larga. Alternativa: contratar un sushi chef español/europeo con formación específica (cursos Tokyo Sushi Academy, Hattori Nutrition College) — más barato pero con resultado variable.</w:t>
      </w:r>
    </w:p>
    <w:p>
      <w:r>
        <w:rPr>
          <w:i/>
          <w:color w:val="FFD700"/>
        </w:rPr>
        <w:t>💡 Consejo del Chef: Busca itamae en España a través de redes de chefs japoneses (Asociación Japonesa de España, comunidades japonesas de Madrid y Barcelona, LinkedIn, Hostelwork). Si no encuentras, plantéate traer un itamae de Japón con visado de trabajo — el proceso es complejo pero hay empresas especializadas. Un itamae auténtico es tu mayor inversión y tu mayor retorno.</w:t>
      </w:r>
    </w:p>
    <w:p>
      <w:r>
        <w:br w:type="page"/>
      </w:r>
    </w:p>
    <w:p>
      <w:pPr>
        <w:pStyle w:val="Heading1"/>
      </w:pPr>
      <w:r>
        <w:t>13. Equipo de Sala (5-8 personas)</w:t>
      </w:r>
    </w:p>
    <w:p>
      <w:r>
        <w:t>El equipo de sala de un restaurante japonés necesita conocer la cultura gastronómica japonesa para explicar platos, recomendar sakes, servir té japonés correctamente y crear la experiencia completa. En un omakase, el equipo de sala es casi tan importante como el itamae.</w:t>
      </w:r>
    </w:p>
    <w:p>
      <w:pPr>
        <w:pStyle w:val="Heading2"/>
      </w:pPr>
      <w:r>
        <w:t>Organigrama tipo</w:t>
      </w:r>
    </w:p>
    <w:p>
      <w:pPr>
        <w:pStyle w:val="ListBullet"/>
      </w:pPr>
      <w:r>
        <w:t>Encargado/a de sala (con conocimientos de sake y protocolo japonés): 1 persona — 2.200-2.800€ brutos/mes</w:t>
      </w:r>
    </w:p>
    <w:p>
      <w:pPr>
        <w:pStyle w:val="ListBullet"/>
      </w:pPr>
      <w:r>
        <w:t>Sommelier de sake y whisky japonés: 1 persona — 2.200-2.800€ brutos/mes (a veces el mismo encargado)</w:t>
      </w:r>
    </w:p>
    <w:p>
      <w:pPr>
        <w:pStyle w:val="ListBullet"/>
      </w:pPr>
      <w:r>
        <w:t>Camareros: 3-4 personas — 1.500-1.800€ brutos/mes cada uno</w:t>
      </w:r>
    </w:p>
    <w:p>
      <w:pPr>
        <w:pStyle w:val="ListBullet"/>
      </w:pPr>
      <w:r>
        <w:t>Runner / ayudante: 1-2 personas — 1.300-1.500€ brutos/mes</w:t>
      </w:r>
    </w:p>
    <w:p>
      <w:pPr>
        <w:pStyle w:val="ListBullet"/>
      </w:pPr>
      <w:r>
        <w:t>Coste total sala: 9.000-15.000€ brutos/mes (incluye SS empresa)</w:t>
      </w:r>
    </w:p>
    <w:p>
      <w:pPr>
        <w:pStyle w:val="Heading2"/>
      </w:pPr>
      <w:r>
        <w:t>Claves del servicio en un restaurante japonés</w:t>
      </w:r>
    </w:p>
    <w:p>
      <w:pPr>
        <w:pStyle w:val="ListBullet"/>
      </w:pPr>
      <w:r>
        <w:t>Conocimiento de sake: todo el equipo debe saber distinguir Junmai, Ginjo, Daiginjo, Nigori y recomendar maridajes.</w:t>
      </w:r>
    </w:p>
    <w:p>
      <w:pPr>
        <w:pStyle w:val="ListBullet"/>
      </w:pPr>
      <w:r>
        <w:t>Protocolo japonés: servir el sake sin llenar la copa del propio camarero, presentar botellas con ambas manos, saludo inicial 'irasshaimase'.</w:t>
      </w:r>
    </w:p>
    <w:p>
      <w:pPr>
        <w:pStyle w:val="ListBullet"/>
      </w:pPr>
      <w:r>
        <w:t>Explicar platos: muchos clientes no saben qué es un chawanmushi, un uni, un anago o un chirashi. El camarero debe saber describirlo con pasión y precisión.</w:t>
      </w:r>
    </w:p>
    <w:p>
      <w:pPr>
        <w:pStyle w:val="ListBullet"/>
      </w:pPr>
      <w:r>
        <w:t>Orden tradicional japonés: sashimi primero (sabor limpio), luego platos calientes, sushi al final para no alterar paladar.</w:t>
      </w:r>
    </w:p>
    <w:p>
      <w:pPr>
        <w:pStyle w:val="ListBullet"/>
      </w:pPr>
      <w:r>
        <w:t>Té japonés: ofrecer té genmaicha, sencha o hojicha gratuito al inicio. Es cortesía japonesa.</w:t>
      </w:r>
    </w:p>
    <w:p>
      <w:pPr>
        <w:pStyle w:val="ListBullet"/>
      </w:pPr>
      <w:r>
        <w:t>Upselling de bebidas: sake maridado, whisky japonés, sake nigori con postre. El sommelier de sake es clave para el ticket medio.</w:t>
      </w:r>
    </w:p>
    <w:p>
      <w:pPr>
        <w:pStyle w:val="ListBullet"/>
      </w:pPr>
      <w:r>
        <w:t>Respeto al itamae: en un sushi-ya, el camarero no interrumpe al itamae cuando trabaja. Los pedidos se pasan con protocolo.</w:t>
      </w:r>
    </w:p>
    <w:p>
      <w:r>
        <w:rPr>
          <w:i/>
          <w:color w:val="FFD700"/>
        </w:rPr>
        <w:t>💡 Consejo del Chef: La formación del sommelier de sake es una inversión que se multiplica. Un sommelier que sabe contar la historia del sake, explica los grados de pulido del arroz y sugiere maridajes precisos vende el triple. Existen cursos oficiales de sake sommelier (WSET Sake Level 3, Sake School of America) que son altamente valorados.</w:t>
      </w:r>
    </w:p>
    <w:p>
      <w:r>
        <w:br w:type="page"/>
      </w:r>
    </w:p>
    <w:p>
      <w:pPr>
        <w:pStyle w:val="Heading1"/>
      </w:pPr>
      <w:r>
        <w:t>14. Menú Engineering: Sushi, Ramen, Izakaya, Robata</w:t>
      </w:r>
    </w:p>
    <w:p>
      <w:r>
        <w:t>El diseño de la carta de un restaurante japonés debe equilibrar autenticidad, margen y accesibilidad. La carta debe educar al cliente no experto sin aburrir al experto, y ofrecer platos de todos los rangos de precio.</w:t>
      </w:r>
    </w:p>
    <w:p>
      <w:pPr>
        <w:pStyle w:val="Heading2"/>
      </w:pPr>
      <w:r>
        <w:t>Estructura de carta japonesa</w:t>
      </w:r>
    </w:p>
    <w:p>
      <w:pPr>
        <w:pStyle w:val="ListBullet"/>
      </w:pPr>
      <w:r>
        <w:t>Sashimi: 5-8 opciones (salmón, atún, toro, lubina, hamachi, vieira, pulpo, uni)</w:t>
      </w:r>
    </w:p>
    <w:p>
      <w:pPr>
        <w:pStyle w:val="ListBullet"/>
      </w:pPr>
      <w:r>
        <w:t>Nigiri (individuales o pares): 10-15 opciones</w:t>
      </w:r>
    </w:p>
    <w:p>
      <w:pPr>
        <w:pStyle w:val="ListBullet"/>
      </w:pPr>
      <w:r>
        <w:t>Maki y uramaki: 8-12 opciones (futomaki, spicy tuna, california, dragon roll)</w:t>
      </w:r>
    </w:p>
    <w:p>
      <w:pPr>
        <w:pStyle w:val="ListBullet"/>
      </w:pPr>
      <w:r>
        <w:t>Izakaya / entrantes calientes: 8-12 opciones (gyoza, karaage, edamame, tempura, takoyaki)</w:t>
      </w:r>
    </w:p>
    <w:p>
      <w:pPr>
        <w:pStyle w:val="ListBullet"/>
      </w:pPr>
      <w:r>
        <w:t>Ramen: 3-5 opciones (tonkotsu, shoyu, miso, shio, tsukemen)</w:t>
      </w:r>
    </w:p>
    <w:p>
      <w:pPr>
        <w:pStyle w:val="ListBullet"/>
      </w:pPr>
      <w:r>
        <w:t>Robata / Yakitori: 6-10 opciones (wagyu, pollo, anguila, gambas, verduras)</w:t>
      </w:r>
    </w:p>
    <w:p>
      <w:pPr>
        <w:pStyle w:val="ListBullet"/>
      </w:pPr>
      <w:r>
        <w:t>Principales calientes: 4-6 opciones (katsu, tempura moriawase, yakiniku, teriyaki)</w:t>
      </w:r>
    </w:p>
    <w:p>
      <w:pPr>
        <w:pStyle w:val="ListBullet"/>
      </w:pPr>
      <w:r>
        <w:t>Postres: 3-4 opciones (mochi, dorayaki, matcha tiramisu, helado de yuzu)</w:t>
      </w:r>
    </w:p>
    <w:p>
      <w:pPr>
        <w:pStyle w:val="ListBullet"/>
      </w:pPr>
      <w:r>
        <w:t>Total carta: 45-65 platos (menos en omakase, más en mixto)</w:t>
      </w:r>
    </w:p>
    <w:p>
      <w:pPr>
        <w:pStyle w:val="Heading2"/>
      </w:pPr>
      <w:r>
        <w:t>Menú engineering: clasificación de platos japoneses</w:t>
      </w:r>
    </w:p>
    <w:p>
      <w:pPr>
        <w:pStyle w:val="ListBullet"/>
      </w:pPr>
      <w:r>
        <w:t>Stars (alta popularidad + alto margen): Sashimi mixto, Highball, Gyoza, Ramen tonkotsu → destacar siempre</w:t>
      </w:r>
    </w:p>
    <w:p>
      <w:pPr>
        <w:pStyle w:val="ListBullet"/>
      </w:pPr>
      <w:r>
        <w:t>Plowhorses (alta popularidad + bajo margen): Nigiri salmón, Uramaki California → subir precio o ajustar porción</w:t>
      </w:r>
    </w:p>
    <w:p>
      <w:pPr>
        <w:pStyle w:val="ListBullet"/>
      </w:pPr>
      <w:r>
        <w:t>Puzzles (baja popularidad + alto margen): Uni nigiri, Tataki wagyu, Omakase → mejorar descripción y fotografía</w:t>
      </w:r>
    </w:p>
    <w:p>
      <w:pPr>
        <w:pStyle w:val="ListBullet"/>
      </w:pPr>
      <w:r>
        <w:t>Dogs (baja popularidad + bajo margen): Ensaladas genéricas, sopas de miso mal presentadas → eliminar o reinventar</w:t>
      </w:r>
    </w:p>
    <w:p>
      <w:r>
        <w:rPr>
          <w:i/>
          <w:color w:val="FFD700"/>
        </w:rPr>
        <w:t>💡 Consejo del Chef: El sashimi mixto de 12 piezas es tu Star absoluto. El coste de un sashimi moriawase premium es 7-10€ y lo vendes a 28-36€. Con un sashimi + ramen + sake por persona ya tienes un ticket de 55€+ con márgenes excelentes. Es el plato con mejor ratio margen/satisfacción/foto de Instagram de toda la carta.</w:t>
      </w:r>
    </w:p>
    <w:p>
      <w:r>
        <w:br w:type="page"/>
      </w:r>
    </w:p>
    <w:p>
      <w:pPr>
        <w:pStyle w:val="Heading1"/>
      </w:pPr>
      <w:r>
        <w:t>15. Proveedores de Producto Japonés en España</w:t>
      </w:r>
    </w:p>
    <w:p>
      <w:r>
        <w:t>Encontrar ingredientes auténticos japoneses en España es relativamente fácil gracias a distribuidores especializados y la red de tiendas asiáticas en Madrid y Barcelona.</w:t>
      </w:r>
    </w:p>
    <w:p>
      <w:pPr>
        <w:pStyle w:val="Heading2"/>
      </w:pPr>
      <w:r>
        <w:t>Ingredientes clave y dónde encontrarlos</w:t>
      </w:r>
    </w:p>
    <w:p>
      <w:pPr>
        <w:pStyle w:val="ListBullet"/>
      </w:pPr>
      <w:r>
        <w:t>Pescado sashimi-grade: Mercamadrid, Mercabarna, lonjas de San Sebastián y Galicia. Proveedores especializados en pescado para sushi (Albert Rovira, Sakura Fish, Pescados Oceanic).</w:t>
      </w:r>
    </w:p>
    <w:p>
      <w:pPr>
        <w:pStyle w:val="ListBullet"/>
      </w:pPr>
      <w:r>
        <w:t>Arroz Koshihikari (o equivalente de sushi): distribuidores japoneses en España (Japan Sushi Express, Comercial Minamoto). Origen España, Italia o Japón.</w:t>
      </w:r>
    </w:p>
    <w:p>
      <w:pPr>
        <w:pStyle w:val="ListBullet"/>
      </w:pPr>
      <w:r>
        <w:t>Alga nori premium (yaki nori): distribuidores japoneses. Grado A (oro) es el mejor. Importación directa de Japón.</w:t>
      </w:r>
    </w:p>
    <w:p>
      <w:pPr>
        <w:pStyle w:val="ListBullet"/>
      </w:pPr>
      <w:r>
        <w:t>Salsa de soja (shoyu): Kikkoman es estándar. Premium: Yamasa, Yamaroku, Kishibori. Distribuidores japoneses.</w:t>
      </w:r>
    </w:p>
    <w:p>
      <w:pPr>
        <w:pStyle w:val="ListBullet"/>
      </w:pPr>
      <w:r>
        <w:t>Mirin, sake de cocina, vinagre de arroz: Kikkoman, Mitsukan. Distribuidores japoneses o tiendas asiáticas.</w:t>
      </w:r>
    </w:p>
    <w:p>
      <w:pPr>
        <w:pStyle w:val="ListBullet"/>
      </w:pPr>
      <w:r>
        <w:t>Wasabi: la mayoría es wasabi falso (rábano picante + colorante). Wasabi real (Wasabia japonica) fresco es MUY caro (300-600€/kg). Alternativa: pasta de wasabi premium real (congelada).</w:t>
      </w:r>
    </w:p>
    <w:p>
      <w:pPr>
        <w:pStyle w:val="ListBullet"/>
      </w:pPr>
      <w:r>
        <w:t>Panko (pan rallado japonés): distribuidores japoneses, tiendas asiáticas.</w:t>
      </w:r>
    </w:p>
    <w:p>
      <w:pPr>
        <w:pStyle w:val="ListBullet"/>
      </w:pPr>
      <w:r>
        <w:t>Miso (blanco, rojo, mixto): distribuidores japoneses, tiendas especializadas.</w:t>
      </w:r>
    </w:p>
    <w:p>
      <w:pPr>
        <w:pStyle w:val="ListBullet"/>
      </w:pPr>
      <w:r>
        <w:t>Carbón binchotan (para robata): importación desde Japón o alternativas de calidad de Laos/Vietnam. Distribuidores especializados.</w:t>
      </w:r>
    </w:p>
    <w:p>
      <w:pPr>
        <w:pStyle w:val="ListBullet"/>
      </w:pPr>
      <w:r>
        <w:t>Sake y whisky japonés: Distribuidores como Japan Sake (Madrid), Sake Distribución España, BlackTears Spirits. Algunos whiskies japoneses están en alocación por escasez.</w:t>
      </w:r>
    </w:p>
    <w:p>
      <w:pPr>
        <w:pStyle w:val="ListBullet"/>
      </w:pPr>
      <w:r>
        <w:t>Yuzu, shiso, mitsuba: difíciles frescos en España. Productores locales (Mercabarna), o congelado/en pasta.</w:t>
      </w:r>
    </w:p>
    <w:p>
      <w:pPr>
        <w:pStyle w:val="ListBullet"/>
      </w:pPr>
      <w:r>
        <w:t>Wagyu español y japonés: productores de wagyu en España (Finca Santa Rosalía, Luismi), importación de A5 japonés para omakase premium.</w:t>
      </w:r>
    </w:p>
    <w:p>
      <w:pPr>
        <w:pStyle w:val="ListBullet"/>
      </w:pPr>
      <w:r>
        <w:t>Hamachi, uni, anago: importación directa de Japón (vuelos diarios) a través de distribuidores especializados.</w:t>
      </w:r>
    </w:p>
    <w:p>
      <w:r>
        <w:rPr>
          <w:i/>
          <w:color w:val="FFD700"/>
        </w:rPr>
        <w:t>💡 Consejo del Chef: Establece relación con un proveedor de pescado sashimi-grade diario ANTES de abrir. Sin pescado fresco diario de máxima calidad no hay restaurante japonés viable. Los proveedores serios tienen rutas que van directamente de lonja/Mercamadrid a tu restaurante cada mañana. Firma un acuerdo de suministro y haz un pedido tipo semanal.</w:t>
      </w:r>
    </w:p>
    <w:p>
      <w:r>
        <w:br w:type="page"/>
      </w:r>
    </w:p>
    <w:p>
      <w:pPr>
        <w:pStyle w:val="Heading1"/>
      </w:pPr>
      <w:r>
        <w:t>16. 15 Recetas Base con Food Cost</w:t>
      </w:r>
    </w:p>
    <w:p>
      <w:r>
        <w:t>Estas 15 recetas forman la base de la carta de un restaurante japonés. Cada una incluye food cost estimado y PVP sugerido para mantener márgenes del 30-35%.</w:t>
      </w:r>
    </w:p>
    <w:p>
      <w:pPr>
        <w:pStyle w:val="Heading2"/>
      </w:pPr>
      <w:r>
        <w:t>Sashimi moriawase (12 piezas mixtas)</w:t>
      </w:r>
    </w:p>
    <w:p>
      <w:pPr>
        <w:pStyle w:val="ListBullet"/>
      </w:pPr>
      <w:r>
        <w:t>Food cost: 8.50€</w:t>
      </w:r>
    </w:p>
    <w:p>
      <w:pPr>
        <w:pStyle w:val="ListBullet"/>
      </w:pPr>
      <w:r>
        <w:t>PVP sugerido (sin IVA): 32.00€</w:t>
      </w:r>
    </w:p>
    <w:p>
      <w:pPr>
        <w:pStyle w:val="ListBullet"/>
      </w:pPr>
      <w:r>
        <w:t>% Food cost: 27%</w:t>
      </w:r>
    </w:p>
    <w:p>
      <w:pPr>
        <w:pStyle w:val="Heading2"/>
      </w:pPr>
      <w:r>
        <w:t>Nigiri salmón (2 piezas)</w:t>
      </w:r>
    </w:p>
    <w:p>
      <w:pPr>
        <w:pStyle w:val="ListBullet"/>
      </w:pPr>
      <w:r>
        <w:t>Food cost: 1.80€</w:t>
      </w:r>
    </w:p>
    <w:p>
      <w:pPr>
        <w:pStyle w:val="ListBullet"/>
      </w:pPr>
      <w:r>
        <w:t>PVP sugerido (sin IVA): 6.50€</w:t>
      </w:r>
    </w:p>
    <w:p>
      <w:pPr>
        <w:pStyle w:val="ListBullet"/>
      </w:pPr>
      <w:r>
        <w:t>% Food cost: 28%</w:t>
      </w:r>
    </w:p>
    <w:p>
      <w:pPr>
        <w:pStyle w:val="Heading2"/>
      </w:pPr>
      <w:r>
        <w:t>Nigiri toro / atún graso (2 piezas)</w:t>
      </w:r>
    </w:p>
    <w:p>
      <w:pPr>
        <w:pStyle w:val="ListBullet"/>
      </w:pPr>
      <w:r>
        <w:t>Food cost: 5.00€</w:t>
      </w:r>
    </w:p>
    <w:p>
      <w:pPr>
        <w:pStyle w:val="ListBullet"/>
      </w:pPr>
      <w:r>
        <w:t>PVP sugerido (sin IVA): 15.00€</w:t>
      </w:r>
    </w:p>
    <w:p>
      <w:pPr>
        <w:pStyle w:val="ListBullet"/>
      </w:pPr>
      <w:r>
        <w:t>% Food cost: 33%</w:t>
      </w:r>
    </w:p>
    <w:p>
      <w:pPr>
        <w:pStyle w:val="Heading2"/>
      </w:pPr>
      <w:r>
        <w:t>Uramaki spicy tuna (8 piezas)</w:t>
      </w:r>
    </w:p>
    <w:p>
      <w:pPr>
        <w:pStyle w:val="ListBullet"/>
      </w:pPr>
      <w:r>
        <w:t>Food cost: 3.20€</w:t>
      </w:r>
    </w:p>
    <w:p>
      <w:pPr>
        <w:pStyle w:val="ListBullet"/>
      </w:pPr>
      <w:r>
        <w:t>PVP sugerido (sin IVA): 13.00€</w:t>
      </w:r>
    </w:p>
    <w:p>
      <w:pPr>
        <w:pStyle w:val="ListBullet"/>
      </w:pPr>
      <w:r>
        <w:t>% Food cost: 25%</w:t>
      </w:r>
    </w:p>
    <w:p>
      <w:pPr>
        <w:pStyle w:val="Heading2"/>
      </w:pPr>
      <w:r>
        <w:t>Ramen tonkotsu completo</w:t>
      </w:r>
    </w:p>
    <w:p>
      <w:pPr>
        <w:pStyle w:val="ListBullet"/>
      </w:pPr>
      <w:r>
        <w:t>Food cost: 3.80€</w:t>
      </w:r>
    </w:p>
    <w:p>
      <w:pPr>
        <w:pStyle w:val="ListBullet"/>
      </w:pPr>
      <w:r>
        <w:t>PVP sugerido (sin IVA): 14.00€</w:t>
      </w:r>
    </w:p>
    <w:p>
      <w:pPr>
        <w:pStyle w:val="ListBullet"/>
      </w:pPr>
      <w:r>
        <w:t>% Food cost: 27%</w:t>
      </w:r>
    </w:p>
    <w:p>
      <w:pPr>
        <w:pStyle w:val="Heading2"/>
      </w:pPr>
      <w:r>
        <w:t>Ramen shoyu con chashu</w:t>
      </w:r>
    </w:p>
    <w:p>
      <w:pPr>
        <w:pStyle w:val="ListBullet"/>
      </w:pPr>
      <w:r>
        <w:t>Food cost: 3.40€</w:t>
      </w:r>
    </w:p>
    <w:p>
      <w:pPr>
        <w:pStyle w:val="ListBullet"/>
      </w:pPr>
      <w:r>
        <w:t>PVP sugerido (sin IVA): 13.00€</w:t>
      </w:r>
    </w:p>
    <w:p>
      <w:pPr>
        <w:pStyle w:val="ListBullet"/>
      </w:pPr>
      <w:r>
        <w:t>% Food cost: 26%</w:t>
      </w:r>
    </w:p>
    <w:p>
      <w:pPr>
        <w:pStyle w:val="Heading2"/>
      </w:pPr>
      <w:r>
        <w:t>Gyoza de cerdo (6 uds)</w:t>
      </w:r>
    </w:p>
    <w:p>
      <w:pPr>
        <w:pStyle w:val="ListBullet"/>
      </w:pPr>
      <w:r>
        <w:t>Food cost: 1.50€</w:t>
      </w:r>
    </w:p>
    <w:p>
      <w:pPr>
        <w:pStyle w:val="ListBullet"/>
      </w:pPr>
      <w:r>
        <w:t>PVP sugerido (sin IVA): 7.50€</w:t>
      </w:r>
    </w:p>
    <w:p>
      <w:pPr>
        <w:pStyle w:val="ListBullet"/>
      </w:pPr>
      <w:r>
        <w:t>% Food cost: 20%</w:t>
      </w:r>
    </w:p>
    <w:p>
      <w:pPr>
        <w:pStyle w:val="Heading2"/>
      </w:pPr>
      <w:r>
        <w:t>Karaage de pollo (250g)</w:t>
      </w:r>
    </w:p>
    <w:p>
      <w:pPr>
        <w:pStyle w:val="ListBullet"/>
      </w:pPr>
      <w:r>
        <w:t>Food cost: 2.20€</w:t>
      </w:r>
    </w:p>
    <w:p>
      <w:pPr>
        <w:pStyle w:val="ListBullet"/>
      </w:pPr>
      <w:r>
        <w:t>PVP sugerido (sin IVA): 10.00€</w:t>
      </w:r>
    </w:p>
    <w:p>
      <w:pPr>
        <w:pStyle w:val="ListBullet"/>
      </w:pPr>
      <w:r>
        <w:t>% Food cost: 22%</w:t>
      </w:r>
    </w:p>
    <w:p>
      <w:pPr>
        <w:pStyle w:val="Heading2"/>
      </w:pPr>
      <w:r>
        <w:t>Tempura moriawase (8 piezas)</w:t>
      </w:r>
    </w:p>
    <w:p>
      <w:pPr>
        <w:pStyle w:val="ListBullet"/>
      </w:pPr>
      <w:r>
        <w:t>Food cost: 3.50€</w:t>
      </w:r>
    </w:p>
    <w:p>
      <w:pPr>
        <w:pStyle w:val="ListBullet"/>
      </w:pPr>
      <w:r>
        <w:t>PVP sugerido (sin IVA): 14.00€</w:t>
      </w:r>
    </w:p>
    <w:p>
      <w:pPr>
        <w:pStyle w:val="ListBullet"/>
      </w:pPr>
      <w:r>
        <w:t>% Food cost: 25%</w:t>
      </w:r>
    </w:p>
    <w:p>
      <w:pPr>
        <w:pStyle w:val="Heading2"/>
      </w:pPr>
      <w:r>
        <w:t>Yakitori pollo tare (3 brochetas)</w:t>
      </w:r>
    </w:p>
    <w:p>
      <w:pPr>
        <w:pStyle w:val="ListBullet"/>
      </w:pPr>
      <w:r>
        <w:t>Food cost: 1.80€</w:t>
      </w:r>
    </w:p>
    <w:p>
      <w:pPr>
        <w:pStyle w:val="ListBullet"/>
      </w:pPr>
      <w:r>
        <w:t>PVP sugerido (sin IVA): 9.00€</w:t>
      </w:r>
    </w:p>
    <w:p>
      <w:pPr>
        <w:pStyle w:val="ListBullet"/>
      </w:pPr>
      <w:r>
        <w:t>% Food cost: 20%</w:t>
      </w:r>
    </w:p>
    <w:p>
      <w:pPr>
        <w:pStyle w:val="Heading2"/>
      </w:pPr>
      <w:r>
        <w:t>Yakitori wagyu (2 brochetas)</w:t>
      </w:r>
    </w:p>
    <w:p>
      <w:pPr>
        <w:pStyle w:val="ListBullet"/>
      </w:pPr>
      <w:r>
        <w:t>Food cost: 6.50€</w:t>
      </w:r>
    </w:p>
    <w:p>
      <w:pPr>
        <w:pStyle w:val="ListBullet"/>
      </w:pPr>
      <w:r>
        <w:t>PVP sugerido (sin IVA): 22.00€</w:t>
      </w:r>
    </w:p>
    <w:p>
      <w:pPr>
        <w:pStyle w:val="ListBullet"/>
      </w:pPr>
      <w:r>
        <w:t>% Food cost: 30%</w:t>
      </w:r>
    </w:p>
    <w:p>
      <w:pPr>
        <w:pStyle w:val="Heading2"/>
      </w:pPr>
      <w:r>
        <w:t>Katsu de cerdo con arroz</w:t>
      </w:r>
    </w:p>
    <w:p>
      <w:pPr>
        <w:pStyle w:val="ListBullet"/>
      </w:pPr>
      <w:r>
        <w:t>Food cost: 3.00€</w:t>
      </w:r>
    </w:p>
    <w:p>
      <w:pPr>
        <w:pStyle w:val="ListBullet"/>
      </w:pPr>
      <w:r>
        <w:t>PVP sugerido (sin IVA): 13.00€</w:t>
      </w:r>
    </w:p>
    <w:p>
      <w:pPr>
        <w:pStyle w:val="ListBullet"/>
      </w:pPr>
      <w:r>
        <w:t>% Food cost: 23%</w:t>
      </w:r>
    </w:p>
    <w:p>
      <w:pPr>
        <w:pStyle w:val="Heading2"/>
      </w:pPr>
      <w:r>
        <w:t>Chirashi bowl (salmón, atún, hamachi)</w:t>
      </w:r>
    </w:p>
    <w:p>
      <w:pPr>
        <w:pStyle w:val="ListBullet"/>
      </w:pPr>
      <w:r>
        <w:t>Food cost: 6.00€</w:t>
      </w:r>
    </w:p>
    <w:p>
      <w:pPr>
        <w:pStyle w:val="ListBullet"/>
      </w:pPr>
      <w:r>
        <w:t>PVP sugerido (sin IVA): 22.00€</w:t>
      </w:r>
    </w:p>
    <w:p>
      <w:pPr>
        <w:pStyle w:val="ListBullet"/>
      </w:pPr>
      <w:r>
        <w:t>% Food cost: 27%</w:t>
      </w:r>
    </w:p>
    <w:p>
      <w:pPr>
        <w:pStyle w:val="Heading2"/>
      </w:pPr>
      <w:r>
        <w:t>Matcha tiramisu</w:t>
      </w:r>
    </w:p>
    <w:p>
      <w:pPr>
        <w:pStyle w:val="ListBullet"/>
      </w:pPr>
      <w:r>
        <w:t>Food cost: 1.80€</w:t>
      </w:r>
    </w:p>
    <w:p>
      <w:pPr>
        <w:pStyle w:val="ListBullet"/>
      </w:pPr>
      <w:r>
        <w:t>PVP sugerido (sin IVA): 8.00€</w:t>
      </w:r>
    </w:p>
    <w:p>
      <w:pPr>
        <w:pStyle w:val="ListBullet"/>
      </w:pPr>
      <w:r>
        <w:t>% Food cost: 23%</w:t>
      </w:r>
    </w:p>
    <w:p>
      <w:pPr>
        <w:pStyle w:val="Heading2"/>
      </w:pPr>
      <w:r>
        <w:t>Dorayaki de matcha (2 uds)</w:t>
      </w:r>
    </w:p>
    <w:p>
      <w:pPr>
        <w:pStyle w:val="ListBullet"/>
      </w:pPr>
      <w:r>
        <w:t>Food cost: 1.20€</w:t>
      </w:r>
    </w:p>
    <w:p>
      <w:pPr>
        <w:pStyle w:val="ListBullet"/>
      </w:pPr>
      <w:r>
        <w:t>PVP sugerido (sin IVA): 6.50€</w:t>
      </w:r>
    </w:p>
    <w:p>
      <w:pPr>
        <w:pStyle w:val="ListBullet"/>
      </w:pPr>
      <w:r>
        <w:t>% Food cost: 18%</w:t>
      </w:r>
    </w:p>
    <w:p>
      <w:r>
        <w:rPr>
          <w:i/>
          <w:color w:val="FFD700"/>
        </w:rPr>
        <w:t>💡 Consejo del Chef: El sashimi moriawase es tu plato con mejor margen absoluto y el más instagrameable. Un sashimi premium cuesta 8-10€ y lo vendes a 32€. Si el cliente pide sashimi + ramen + highball de whisky japonés, tienes un ticket de 55€ con un food cost total del 28%. Es el plato rey de la carta.</w:t>
      </w:r>
    </w:p>
    <w:p>
      <w:r>
        <w:br w:type="page"/>
      </w:r>
    </w:p>
    <w:p>
      <w:pPr>
        <w:pStyle w:val="Heading1"/>
      </w:pPr>
      <w:r>
        <w:t>17. Delivery Optimizado para Cocina Japonesa</w:t>
      </w:r>
    </w:p>
    <w:p>
      <w:r>
        <w:t>La cocina japonesa tiene platos que viajan muy bien (sushi, bowls, katsu) y otros que no (ramen caliente, tempura). Adaptar el menú de delivery es clave para mantener la reputación de calidad.</w:t>
      </w:r>
    </w:p>
    <w:p>
      <w:pPr>
        <w:pStyle w:val="Heading2"/>
      </w:pPr>
      <w:r>
        <w:t>Plataformas y canales</w:t>
      </w:r>
    </w:p>
    <w:p>
      <w:pPr>
        <w:pStyle w:val="ListBullet"/>
      </w:pPr>
      <w:r>
        <w:t>Glovo, Uber Eats, Just Eat: comisión 25-35% — útiles para visibilidad inicial</w:t>
      </w:r>
    </w:p>
    <w:p>
      <w:pPr>
        <w:pStyle w:val="ListBullet"/>
      </w:pPr>
      <w:r>
        <w:t>Delivery propio (web/app): comisión 0% pero requiere repartidores propios o Stuart/Paack</w:t>
      </w:r>
    </w:p>
    <w:p>
      <w:pPr>
        <w:pStyle w:val="ListBullet"/>
      </w:pPr>
      <w:r>
        <w:t>Take away en local: margen completo, packaging incluido en precio</w:t>
      </w:r>
    </w:p>
    <w:p>
      <w:pPr>
        <w:pStyle w:val="Heading2"/>
      </w:pPr>
      <w:r>
        <w:t>Menú delivery japonés optimizado</w:t>
      </w:r>
    </w:p>
    <w:p>
      <w:pPr>
        <w:pStyle w:val="ListBullet"/>
      </w:pPr>
      <w:r>
        <w:t>Sushi boxes (12-24 piezas mixtas): producto estrella del delivery japonés. Caja negra mate con compartimentos, salsa soja en mini-bote, wasabi, gari.</w:t>
      </w:r>
    </w:p>
    <w:p>
      <w:pPr>
        <w:pStyle w:val="ListBullet"/>
      </w:pPr>
      <w:r>
        <w:t>Chirashi bowls: base de arroz + sashimi + verduras + salsa. Formato bowl cerrado, mantiene presentación.</w:t>
      </w:r>
    </w:p>
    <w:p>
      <w:pPr>
        <w:pStyle w:val="ListBullet"/>
      </w:pPr>
      <w:r>
        <w:t>Poke bowls estilo japonés: arroz, pescado marinado, aguacate, edamame, cebolla crujiente. Viaja perfecto.</w:t>
      </w:r>
    </w:p>
    <w:p>
      <w:pPr>
        <w:pStyle w:val="ListBullet"/>
      </w:pPr>
      <w:r>
        <w:t>Katsudon / Oyakodon bowls: arroz + katsu o pollo + huevo + salsa. Envases con tapa hermética.</w:t>
      </w:r>
    </w:p>
    <w:p>
      <w:pPr>
        <w:pStyle w:val="ListBullet"/>
      </w:pPr>
      <w:r>
        <w:t>Gyoza y karaage: fritos que aguantan 20-25 min. Papel absorbente en envase.</w:t>
      </w:r>
    </w:p>
    <w:p>
      <w:pPr>
        <w:pStyle w:val="ListBullet"/>
      </w:pPr>
      <w:r>
        <w:t>Ramen delivery: SOLO si entrega &lt; 15 min. Caldo separado del fideo para que no se sobre-cocine. Cliente ensambla en casa.</w:t>
      </w:r>
    </w:p>
    <w:p>
      <w:pPr>
        <w:pStyle w:val="ListBullet"/>
      </w:pPr>
      <w:r>
        <w:t>NO incluir en delivery: tempura (se ablanda), sashimi puro sin cama de hielo (riesgo sanitario), sopa miso caliente.</w:t>
      </w:r>
    </w:p>
    <w:p>
      <w:pPr>
        <w:pStyle w:val="ListBullet"/>
      </w:pPr>
      <w:r>
        <w:t>Packaging: cajas negras de sushi con logotipo, mini-botes de salsa soja, palillos, servilleta japonesa. Coste 1.20-2.80€/pedido.</w:t>
      </w:r>
    </w:p>
    <w:p>
      <w:r>
        <w:rPr>
          <w:i/>
          <w:color w:val="FFD700"/>
        </w:rPr>
        <w:t>💡 Consejo del Chef: El 'sushi box' premium es la mina de oro del delivery japonés. Incluye 18-24 piezas variadas, edamame, gyoza y te va a 35-45€. Margen del 65% con packaging premium. Plantea también 'sushi para compartir' (48-60 piezas) para cenas en casa/grupos. Ticket 60-90€ con food cost del 27%.</w:t>
      </w:r>
    </w:p>
    <w:p>
      <w:r>
        <w:br w:type="page"/>
      </w:r>
    </w:p>
    <w:p>
      <w:pPr>
        <w:pStyle w:val="Heading1"/>
      </w:pPr>
      <w:r>
        <w:t>18. Marketing y Calendario Cultural Japonés</w:t>
      </w:r>
    </w:p>
    <w:p>
      <w:r>
        <w:t>Un restaurante japonés tiene un calendario cultural con eventos que generan picos de facturación. El Hanami (floración del cerezo en marzo-abril), el Día del Sushi Internacional (18 junio), Navidad japonesa y el Año Nuevo japonés son oportunidades excelentes.</w:t>
      </w:r>
    </w:p>
    <w:p>
      <w:pPr>
        <w:pStyle w:val="Heading2"/>
      </w:pPr>
      <w:r>
        <w:t>Eventos culturales para marketing</w:t>
      </w:r>
    </w:p>
    <w:p>
      <w:pPr>
        <w:pStyle w:val="ListBullet"/>
      </w:pPr>
      <w:r>
        <w:t>Hanami (marzo-abril): celebración de la floración del cerezo. Menú sakura especial, decoración con ramas de cerezo, cócteles de yuzu y sakura. Genera mucho contenido visual.</w:t>
      </w:r>
    </w:p>
    <w:p>
      <w:pPr>
        <w:pStyle w:val="ListBullet"/>
      </w:pPr>
      <w:r>
        <w:t>Día del Sushi Internacional (18 junio): promociones de sushi, menús omakase degustación, evento con itamae explicando técnicas. Excelente para redes sociales.</w:t>
      </w:r>
    </w:p>
    <w:p>
      <w:pPr>
        <w:pStyle w:val="ListBullet"/>
      </w:pPr>
      <w:r>
        <w:t>Obon (mediados agosto): festival tradicional japonés, menús especiales, eventos culturales con música y taiko.</w:t>
      </w:r>
    </w:p>
    <w:p>
      <w:pPr>
        <w:pStyle w:val="ListBullet"/>
      </w:pPr>
      <w:r>
        <w:t>Año Nuevo japonés (Oshogatsu, 1 enero): menú osechi ryori (comida tradicional de año nuevo), soba de toshikoshi (31 diciembre).</w:t>
      </w:r>
    </w:p>
    <w:p>
      <w:pPr>
        <w:pStyle w:val="ListBullet"/>
      </w:pPr>
      <w:r>
        <w:t>Día de la cerveza japonesa (1 agosto): promociones de cervezas Asahi, Sapporo, Kirin con platos izakaya.</w:t>
      </w:r>
    </w:p>
    <w:p>
      <w:pPr>
        <w:pStyle w:val="ListBullet"/>
      </w:pPr>
      <w:r>
        <w:t>Día del whisky japonés: eventos de cata y maridaje. Con la escasez actual, generan enorme interés.</w:t>
      </w:r>
    </w:p>
    <w:p>
      <w:pPr>
        <w:pStyle w:val="Heading2"/>
      </w:pPr>
      <w:r>
        <w:t>Canales de marketing</w:t>
      </w:r>
    </w:p>
    <w:p>
      <w:pPr>
        <w:pStyle w:val="ListNumber"/>
      </w:pPr>
      <w:r>
        <w:t>Instagram: contenido visual de sushi, ramen, itamae en barra. Reels del itamae cortando pescado son virales.</w:t>
      </w:r>
    </w:p>
    <w:p>
      <w:pPr>
        <w:pStyle w:val="ListNumber"/>
      </w:pPr>
      <w:r>
        <w:t>TikTok: vídeos del itamae preparando nigiri, ramen, montaje de sashimi. Alto potencial viral.</w:t>
      </w:r>
    </w:p>
    <w:p>
      <w:pPr>
        <w:pStyle w:val="ListNumber"/>
      </w:pPr>
      <w:r>
        <w:t>Google My Business: ficha completa con fotos profesionales, menú, reseñas.</w:t>
      </w:r>
    </w:p>
    <w:p>
      <w:pPr>
        <w:pStyle w:val="ListNumber"/>
      </w:pPr>
      <w:r>
        <w:t>TheFork / TripAdvisor: perfiles con fotos y respuesta a reseñas (crítico para japonés premium).</w:t>
      </w:r>
    </w:p>
    <w:p>
      <w:pPr>
        <w:pStyle w:val="ListNumber"/>
      </w:pPr>
      <w:r>
        <w:t>Web propia: menú, historia, reservas online, carta de sakes y whiskies.</w:t>
      </w:r>
    </w:p>
    <w:p>
      <w:pPr>
        <w:pStyle w:val="Heading2"/>
      </w:pPr>
      <w:r>
        <w:t>Presupuesto marketing mensual</w:t>
      </w:r>
    </w:p>
    <w:p>
      <w:pPr>
        <w:pStyle w:val="ListBullet"/>
      </w:pPr>
      <w:r>
        <w:t>Google Ads local: 300-700€/mes</w:t>
      </w:r>
    </w:p>
    <w:p>
      <w:pPr>
        <w:pStyle w:val="ListBullet"/>
      </w:pPr>
      <w:r>
        <w:t>Instagram/Facebook Ads: 300-700€/mes</w:t>
      </w:r>
    </w:p>
    <w:p>
      <w:pPr>
        <w:pStyle w:val="ListBullet"/>
      </w:pPr>
      <w:r>
        <w:t>Fotógrafo food: 300-500€/sesión trimestral</w:t>
      </w:r>
    </w:p>
    <w:p>
      <w:pPr>
        <w:pStyle w:val="ListBullet"/>
      </w:pPr>
      <w:r>
        <w:t>Community manager (si se externaliza): 400-800€/mes</w:t>
      </w:r>
    </w:p>
    <w:p>
      <w:pPr>
        <w:pStyle w:val="ListBullet"/>
      </w:pPr>
      <w:r>
        <w:t>Total recomendado: 800-2.000€/mes (2-3% facturación)</w:t>
      </w:r>
    </w:p>
    <w:p>
      <w:r>
        <w:rPr>
          <w:i/>
          <w:color w:val="FFD700"/>
        </w:rPr>
        <w:t>💡 Consejo del Chef: El contenido visual de un sushi-ya se vende solo. Invierte en fotografía profesional de platos, un vídeo del itamae cortando y montando nigiri, y publica Reels constantemente. Los japoneses premium tienen el mejor ROI en Instagram de todo el sector hostelería. Un buen Reel puede traer 50-100 reservas en 48h.</w:t>
      </w:r>
    </w:p>
    <w:p>
      <w:r>
        <w:br w:type="page"/>
      </w:r>
    </w:p>
    <w:p>
      <w:pPr>
        <w:pStyle w:val="Heading1"/>
      </w:pPr>
      <w:r>
        <w:t>19. Tecnología para Restaurante Japonés</w:t>
      </w:r>
    </w:p>
    <w:p>
      <w:r>
        <w:t>La tecnología en un restaurante japonés debe ser invisible pero fiable. En un omakase con reservas de 3 semanas, no puedes permitirte un error de gestión. En un ramen-ya con cola diaria, necesitas gestión de espera digital.</w:t>
      </w:r>
    </w:p>
    <w:p>
      <w:pPr>
        <w:pStyle w:val="Heading2"/>
      </w:pPr>
      <w:r>
        <w:t>Stack tecnológico recomendado</w:t>
      </w:r>
    </w:p>
    <w:p>
      <w:pPr>
        <w:pStyle w:val="ListBullet"/>
      </w:pPr>
      <w:r>
        <w:t>TPV: Lightspeed, Square, Revo. Cloud, con reporting en tiempo real. 60-150€/mes.</w:t>
      </w:r>
    </w:p>
    <w:p>
      <w:pPr>
        <w:pStyle w:val="ListBullet"/>
      </w:pPr>
      <w:r>
        <w:t>Reservas: TheFork, CoverManager, Resy. Gestión de turnos, depósitos para omakase, política de no-shows. 0-150€/mes.</w:t>
      </w:r>
    </w:p>
    <w:p>
      <w:pPr>
        <w:pStyle w:val="ListBullet"/>
      </w:pPr>
      <w:r>
        <w:t>Delivery: integrador (Ordatic, Deliverect) que centraliza Glovo + Uber Eats + Just Eat. 80-150€/mes.</w:t>
      </w:r>
    </w:p>
    <w:p>
      <w:pPr>
        <w:pStyle w:val="ListBullet"/>
      </w:pPr>
      <w:r>
        <w:t>Contabilidad: Holded, Quipu. Facturas automáticas, conexión con asesoría. 30-60€/mes.</w:t>
      </w:r>
    </w:p>
    <w:p>
      <w:pPr>
        <w:pStyle w:val="ListBullet"/>
      </w:pPr>
      <w:r>
        <w:t>RRHH y turnos: Factorial, Kenjo. Cuadrantes, fichajes, nóminas. 4-8€/empleado/mes.</w:t>
      </w:r>
    </w:p>
    <w:p>
      <w:pPr>
        <w:pStyle w:val="ListBullet"/>
      </w:pPr>
      <w:r>
        <w:t>Gestión de cola (si ramen-ya con espera): Waitwhile, Qminder. Clientes dan su nombre y reciben notificación. 30-80€/mes.</w:t>
      </w:r>
    </w:p>
    <w:p>
      <w:pPr>
        <w:pStyle w:val="ListBullet"/>
      </w:pPr>
      <w:r>
        <w:t>Web y carta digital: QR con carta actualizable, sección de sakes. WordPress o Squarespace. 10-30€/mes.</w:t>
      </w:r>
    </w:p>
    <w:p>
      <w:pPr>
        <w:pStyle w:val="ListBullet"/>
      </w:pPr>
      <w:r>
        <w:t>WiFi profesional: router dual-band, red separada para clientes y cocina. 50-80€/mes.</w:t>
      </w:r>
    </w:p>
    <w:p>
      <w:r>
        <w:rPr>
          <w:i/>
          <w:color w:val="FFD700"/>
        </w:rPr>
        <w:t>💡 Consejo del Chef: En un omakase, la gestión de reservas con depósito es fundamental. Cobra 30-50€ por persona como depósito de reserva (reembolsable contra la cena) para evitar no-shows. Los no-shows en un omakase de 14 plazas pueden destruir tu facturación del día. CoverManager y Resy permiten gestionar esto automáticamente.</w:t>
      </w:r>
    </w:p>
    <w:p>
      <w:r>
        <w:br w:type="page"/>
      </w:r>
    </w:p>
    <w:p>
      <w:pPr>
        <w:pStyle w:val="Heading1"/>
      </w:pPr>
      <w:r>
        <w:t>20. Plan de Acción: De la Idea a la Inauguración</w:t>
      </w:r>
    </w:p>
    <w:p>
      <w:r>
        <w:t>Abrir un restaurante japonés en España es un proyecto de 12-16 meses desde la primera idea hasta la inauguración. Este capítulo resume el cronograma y los hitos clave.</w:t>
      </w:r>
    </w:p>
    <w:p>
      <w:pPr>
        <w:pStyle w:val="Heading2"/>
      </w:pPr>
      <w:r>
        <w:t>Fases del proyecto</w:t>
      </w:r>
    </w:p>
    <w:p>
      <w:pPr>
        <w:pStyle w:val="ListBullet"/>
      </w:pPr>
      <w:r>
        <w:t>Meses 1-3: Plan de negocio, búsqueda de financiación, constitución de empresa, estudio de mercado.</w:t>
      </w:r>
    </w:p>
    <w:p>
      <w:pPr>
        <w:pStyle w:val="ListBullet"/>
      </w:pPr>
      <w:r>
        <w:t>Meses 3-5: Búsqueda y contratación de local, negociación de alquiler, licencia de actividad.</w:t>
      </w:r>
    </w:p>
    <w:p>
      <w:pPr>
        <w:pStyle w:val="ListBullet"/>
      </w:pPr>
      <w:r>
        <w:t>Meses 4-7: Obra civil, instalaciones (especialmente extracción reforzada para robata), decoración japonesa.</w:t>
      </w:r>
    </w:p>
    <w:p>
      <w:pPr>
        <w:pStyle w:val="ListBullet"/>
      </w:pPr>
      <w:r>
        <w:t>Meses 5-7: Equipamiento de cocina japonesa (suihanki, vitrina sashimi, ramen cooker, robata, cuchillos japoneses).</w:t>
      </w:r>
    </w:p>
    <w:p>
      <w:pPr>
        <w:pStyle w:val="ListBullet"/>
      </w:pPr>
      <w:r>
        <w:t>Meses 5-8: Búsqueda y reclutamiento de itamae (la decisión más crítica, puede tardar meses).</w:t>
      </w:r>
    </w:p>
    <w:p>
      <w:pPr>
        <w:pStyle w:val="ListBullet"/>
      </w:pPr>
      <w:r>
        <w:t>Meses 5-8: Establecer relaciones con proveedores de pescado sashimi-grade y distribuidores japoneses.</w:t>
      </w:r>
    </w:p>
    <w:p>
      <w:pPr>
        <w:pStyle w:val="ListBullet"/>
      </w:pPr>
      <w:r>
        <w:t>Meses 8-10: Contratación y formación del resto del equipo (sushi chef, ramen cook, robata cook, sommelier sake).</w:t>
      </w:r>
    </w:p>
    <w:p>
      <w:pPr>
        <w:pStyle w:val="ListBullet"/>
      </w:pPr>
      <w:r>
        <w:t>Meses 9-11: Branding, web, redes sociales, fotografía profesional.</w:t>
      </w:r>
    </w:p>
    <w:p>
      <w:pPr>
        <w:pStyle w:val="ListBullet"/>
      </w:pPr>
      <w:r>
        <w:t>Mes 11-12: Soft opening con amigos, familia, influencers y prensa gastronómica.</w:t>
      </w:r>
    </w:p>
    <w:p>
      <w:pPr>
        <w:pStyle w:val="ListBullet"/>
      </w:pPr>
      <w:r>
        <w:t>Mes 12-13: Ajustes finales e INAUGURACIÓN.</w:t>
      </w:r>
    </w:p>
    <w:p>
      <w:pPr>
        <w:pStyle w:val="ListBullet"/>
      </w:pPr>
      <w:r>
        <w:t>Mes 13-16: Seguimiento, ajustes de carta y optimización de costes.</w:t>
      </w:r>
    </w:p>
    <w:p>
      <w:r>
        <w:rPr>
          <w:i/>
          <w:color w:val="FFD700"/>
        </w:rPr>
        <w:t>💡 Consejo del Chef: No abras sin haber hecho mínimo 4 soft openings. Necesitas probar la barra de sushi con el itamae a pleno rendimiento, los tiempos de ramen, el flujo de sala con camareros nuevos, la coctelería de sake y whisky y la operativa de delivery. Cada soft opening te enseña fallos que no puedes detectar en papel. Y con un japonés premium no puedes permitirte un mal servicio el primer día — el boca a boca es brutal.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