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Catálogo de Equipamiento</w:t>
      </w:r>
    </w:p>
    <w:p>
      <w:pPr>
        <w:jc w:val="center"/>
      </w:pPr>
      <w:r>
        <w:rPr>
          <w:i/>
          <w:color w:val="5A5240"/>
          <w:sz w:val="28"/>
        </w:rPr>
        <w:t>Multi-cocina del mundo — Catering Temático para Eventos</w:t>
      </w:r>
    </w:p>
    <w:p>
      <w:pPr>
        <w:jc w:val="center"/>
      </w:pPr>
      <w:r>
        <w:rPr>
          <w:b/>
          <w:color w:val="C4974A"/>
          <w:sz w:val="24"/>
        </w:rPr>
        <w:t>Marcas y modelos de referencia · edición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Introducción</w:t>
      </w:r>
    </w:p>
    <w:p>
      <w:pPr>
        <w:spacing w:after="120"/>
      </w:pPr>
      <w:r>
        <w:t>El equipamiento del catering temático multi-concepto es la inversión más compleja del modelo. A diferencia de un monoproducto (paellero, parrillero), aquí necesitas equipamiento especializado para cada estación temática que vendas (empieza por dos o tres, no por todas). La estrategia recomendada es empezar con 1-2 conceptos dominados (ej. sushi-bar + pizza al horno de leña) y añadir 1-2/año, amortizando inversión progresivamente.</w:t>
      </w:r>
    </w:p>
    <w:p>
      <w:r>
        <w:rPr>
          <w:rFonts w:ascii="Cambria" w:hAnsi="Cambria"/>
          <w:b/>
          <w:color w:val="0A0908"/>
          <w:sz w:val="40"/>
        </w:rPr>
        <w:t>2. Cuchillería japonesa profesional (sushi-bar)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Yanagiba 270 mm</w:t>
            </w:r>
          </w:p>
        </w:tc>
        <w:tc>
          <w:tcPr>
            <w:tcW w:type="dxa" w:w="2835"/>
          </w:tcPr>
          <w:p>
            <w:r>
              <w:t>Tojiro DP / Yoshihiro Damascus</w:t>
            </w:r>
          </w:p>
        </w:tc>
        <w:tc>
          <w:tcPr>
            <w:tcW w:type="dxa" w:w="1701"/>
          </w:tcPr>
          <w:p>
            <w:r>
              <w:t>85-340 €</w:t>
            </w:r>
          </w:p>
        </w:tc>
        <w:tc>
          <w:tcPr>
            <w:tcW w:type="dxa" w:w="2268"/>
          </w:tcPr>
          <w:p>
            <w:r>
              <w:t>Slicer sushi/sashimi</w:t>
            </w:r>
          </w:p>
        </w:tc>
      </w:tr>
      <w:tr>
        <w:tc>
          <w:tcPr>
            <w:tcW w:type="dxa" w:w="2268"/>
          </w:tcPr>
          <w:p>
            <w:r>
              <w:t>Gyuto 240 mm</w:t>
            </w:r>
          </w:p>
        </w:tc>
        <w:tc>
          <w:tcPr>
            <w:tcW w:type="dxa" w:w="2835"/>
          </w:tcPr>
          <w:p>
            <w:r>
              <w:t>Misono UX10 / Sakai Takayuki</w:t>
            </w:r>
          </w:p>
        </w:tc>
        <w:tc>
          <w:tcPr>
            <w:tcW w:type="dxa" w:w="1701"/>
          </w:tcPr>
          <w:p>
            <w:r>
              <w:t>180-450 €</w:t>
            </w:r>
          </w:p>
        </w:tc>
        <w:tc>
          <w:tcPr>
            <w:tcW w:type="dxa" w:w="2268"/>
          </w:tcPr>
          <w:p>
            <w:r>
              <w:t>Cuchillo principal</w:t>
            </w:r>
          </w:p>
        </w:tc>
      </w:tr>
      <w:tr>
        <w:tc>
          <w:tcPr>
            <w:tcW w:type="dxa" w:w="2268"/>
          </w:tcPr>
          <w:p>
            <w:r>
              <w:t>Petty 150 mm</w:t>
            </w:r>
          </w:p>
        </w:tc>
        <w:tc>
          <w:tcPr>
            <w:tcW w:type="dxa" w:w="2835"/>
          </w:tcPr>
          <w:p>
            <w:r>
              <w:t>Tojiro DP / Suncraft Senzo</w:t>
            </w:r>
          </w:p>
        </w:tc>
        <w:tc>
          <w:tcPr>
            <w:tcW w:type="dxa" w:w="1701"/>
          </w:tcPr>
          <w:p>
            <w:r>
              <w:t>55-160 €</w:t>
            </w:r>
          </w:p>
        </w:tc>
        <w:tc>
          <w:tcPr>
            <w:tcW w:type="dxa" w:w="2268"/>
          </w:tcPr>
          <w:p>
            <w:r>
              <w:t>Mise en place fina</w:t>
            </w:r>
          </w:p>
        </w:tc>
      </w:tr>
      <w:tr>
        <w:tc>
          <w:tcPr>
            <w:tcW w:type="dxa" w:w="2268"/>
          </w:tcPr>
          <w:p>
            <w:r>
              <w:t>Hangiri (cuenco arroz sushi)</w:t>
            </w:r>
          </w:p>
        </w:tc>
        <w:tc>
          <w:tcPr>
            <w:tcW w:type="dxa" w:w="2835"/>
          </w:tcPr>
          <w:p>
            <w:r>
              <w:t>importación japonesa</w:t>
            </w:r>
          </w:p>
        </w:tc>
        <w:tc>
          <w:tcPr>
            <w:tcW w:type="dxa" w:w="1701"/>
          </w:tcPr>
          <w:p>
            <w:r>
              <w:t>120-280 €</w:t>
            </w:r>
          </w:p>
        </w:tc>
        <w:tc>
          <w:tcPr>
            <w:tcW w:type="dxa" w:w="2268"/>
          </w:tcPr>
          <w:p>
            <w:r>
              <w:t>Reposo arroz sushi</w:t>
            </w:r>
          </w:p>
        </w:tc>
      </w:tr>
      <w:tr>
        <w:tc>
          <w:tcPr>
            <w:tcW w:type="dxa" w:w="2268"/>
          </w:tcPr>
          <w:p>
            <w:r>
              <w:t>Mat bambú (makisu)</w:t>
            </w:r>
          </w:p>
        </w:tc>
        <w:tc>
          <w:tcPr>
            <w:tcW w:type="dxa" w:w="2835"/>
          </w:tcPr>
          <w:p>
            <w:r>
              <w:t>Sushi Maku / EMB Food</w:t>
            </w:r>
          </w:p>
        </w:tc>
        <w:tc>
          <w:tcPr>
            <w:tcW w:type="dxa" w:w="1701"/>
          </w:tcPr>
          <w:p>
            <w:r>
              <w:t>8-25 €</w:t>
            </w:r>
          </w:p>
        </w:tc>
        <w:tc>
          <w:tcPr>
            <w:tcW w:type="dxa" w:w="2268"/>
          </w:tcPr>
          <w:p>
            <w:r>
              <w:t>Maki rolls</w:t>
            </w:r>
          </w:p>
        </w:tc>
      </w:tr>
      <w:tr>
        <w:tc>
          <w:tcPr>
            <w:tcW w:type="dxa" w:w="2268"/>
          </w:tcPr>
          <w:p>
            <w:r>
              <w:t>Slate plating boards (set 6)</w:t>
            </w:r>
          </w:p>
        </w:tc>
        <w:tc>
          <w:tcPr>
            <w:tcW w:type="dxa" w:w="2835"/>
          </w:tcPr>
          <w:p>
            <w:r>
              <w:t>Pordamsa / Nordal</w:t>
            </w:r>
          </w:p>
        </w:tc>
        <w:tc>
          <w:tcPr>
            <w:tcW w:type="dxa" w:w="1701"/>
          </w:tcPr>
          <w:p>
            <w:r>
              <w:t>150-280 €</w:t>
            </w:r>
          </w:p>
        </w:tc>
        <w:tc>
          <w:tcPr>
            <w:tcW w:type="dxa" w:w="2268"/>
          </w:tcPr>
          <w:p>
            <w:r>
              <w:t>Presentación nigiri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3. Equipamiento mexicano (tacos al pastor)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Trompo al pastor a gas</w:t>
            </w:r>
          </w:p>
        </w:tc>
        <w:tc>
          <w:tcPr>
            <w:tcW w:type="dxa" w:w="2835"/>
          </w:tcPr>
          <w:p>
            <w:r>
              <w:t>Importaciones Cuesta / Jasa</w:t>
            </w:r>
          </w:p>
        </w:tc>
        <w:tc>
          <w:tcPr>
            <w:tcW w:type="dxa" w:w="1701"/>
          </w:tcPr>
          <w:p>
            <w:r>
              <w:t>850-2.800 €</w:t>
            </w:r>
          </w:p>
        </w:tc>
        <w:tc>
          <w:tcPr>
            <w:tcW w:type="dxa" w:w="2268"/>
          </w:tcPr>
          <w:p>
            <w:r>
              <w:t>Pastor rotisserie</w:t>
            </w:r>
          </w:p>
        </w:tc>
      </w:tr>
      <w:tr>
        <w:tc>
          <w:tcPr>
            <w:tcW w:type="dxa" w:w="2268"/>
          </w:tcPr>
          <w:p>
            <w:r>
              <w:t>Comal de hierro 50 cm</w:t>
            </w:r>
          </w:p>
        </w:tc>
        <w:tc>
          <w:tcPr>
            <w:tcW w:type="dxa" w:w="2835"/>
          </w:tcPr>
          <w:p>
            <w:r>
              <w:t>Maíz Maya / Importaciones Cuesta</w:t>
            </w:r>
          </w:p>
        </w:tc>
        <w:tc>
          <w:tcPr>
            <w:tcW w:type="dxa" w:w="1701"/>
          </w:tcPr>
          <w:p>
            <w:r>
              <w:t>85-180 €</w:t>
            </w:r>
          </w:p>
        </w:tc>
        <w:tc>
          <w:tcPr>
            <w:tcW w:type="dxa" w:w="2268"/>
          </w:tcPr>
          <w:p>
            <w:r>
              <w:t>Tortillas + carnes</w:t>
            </w:r>
          </w:p>
        </w:tc>
      </w:tr>
      <w:tr>
        <w:tc>
          <w:tcPr>
            <w:tcW w:type="dxa" w:w="2268"/>
          </w:tcPr>
          <w:p>
            <w:r>
              <w:t>Tortillera prensa pro</w:t>
            </w:r>
          </w:p>
        </w:tc>
        <w:tc>
          <w:tcPr>
            <w:tcW w:type="dxa" w:w="2835"/>
          </w:tcPr>
          <w:p>
            <w:r>
              <w:t>Maíz Maya</w:t>
            </w:r>
          </w:p>
        </w:tc>
        <w:tc>
          <w:tcPr>
            <w:tcW w:type="dxa" w:w="1701"/>
          </w:tcPr>
          <w:p>
            <w:r>
              <w:t>120-380 €</w:t>
            </w:r>
          </w:p>
        </w:tc>
        <w:tc>
          <w:tcPr>
            <w:tcW w:type="dxa" w:w="2268"/>
          </w:tcPr>
          <w:p>
            <w:r>
              <w:t>Tortillas masa fresca</w:t>
            </w:r>
          </w:p>
        </w:tc>
      </w:tr>
      <w:tr>
        <w:tc>
          <w:tcPr>
            <w:tcW w:type="dxa" w:w="2268"/>
          </w:tcPr>
          <w:p>
            <w:r>
              <w:t>Cuchillo carnicero pastor</w:t>
            </w:r>
          </w:p>
        </w:tc>
        <w:tc>
          <w:tcPr>
            <w:tcW w:type="dxa" w:w="2835"/>
          </w:tcPr>
          <w:p>
            <w:r>
              <w:t>Arcos / Wüsthof</w:t>
            </w:r>
          </w:p>
        </w:tc>
        <w:tc>
          <w:tcPr>
            <w:tcW w:type="dxa" w:w="1701"/>
          </w:tcPr>
          <w:p>
            <w:r>
              <w:t>65-180 €</w:t>
            </w:r>
          </w:p>
        </w:tc>
        <w:tc>
          <w:tcPr>
            <w:tcW w:type="dxa" w:w="2268"/>
          </w:tcPr>
          <w:p>
            <w:r>
              <w:t>Carving al pastor</w:t>
            </w:r>
          </w:p>
        </w:tc>
      </w:tr>
      <w:tr>
        <w:tc>
          <w:tcPr>
            <w:tcW w:type="dxa" w:w="2268"/>
          </w:tcPr>
          <w:p>
            <w:r>
              <w:t>Set 6 cazuelas barro mexicano</w:t>
            </w:r>
          </w:p>
        </w:tc>
        <w:tc>
          <w:tcPr>
            <w:tcW w:type="dxa" w:w="2835"/>
          </w:tcPr>
          <w:p>
            <w:r>
              <w:t>Central Mexicana de Abastos</w:t>
            </w:r>
          </w:p>
        </w:tc>
        <w:tc>
          <w:tcPr>
            <w:tcW w:type="dxa" w:w="1701"/>
          </w:tcPr>
          <w:p>
            <w:r>
              <w:t>180-340 €</w:t>
            </w:r>
          </w:p>
        </w:tc>
        <w:tc>
          <w:tcPr>
            <w:tcW w:type="dxa" w:w="2268"/>
          </w:tcPr>
          <w:p>
            <w:r>
              <w:t>Salsas + frijoles</w:t>
            </w:r>
          </w:p>
        </w:tc>
      </w:tr>
      <w:tr>
        <w:tc>
          <w:tcPr>
            <w:tcW w:type="dxa" w:w="2268"/>
          </w:tcPr>
          <w:p>
            <w:r>
              <w:t>Plancha 60 cm gas portátil</w:t>
            </w:r>
          </w:p>
        </w:tc>
        <w:tc>
          <w:tcPr>
            <w:tcW w:type="dxa" w:w="2835"/>
          </w:tcPr>
          <w:p>
            <w:r>
              <w:t>GGM Gastro España</w:t>
            </w:r>
          </w:p>
        </w:tc>
        <w:tc>
          <w:tcPr>
            <w:tcW w:type="dxa" w:w="1701"/>
          </w:tcPr>
          <w:p>
            <w:r>
              <w:t>220-480 €</w:t>
            </w:r>
          </w:p>
        </w:tc>
        <w:tc>
          <w:tcPr>
            <w:tcW w:type="dxa" w:w="2268"/>
          </w:tcPr>
          <w:p>
            <w:r>
              <w:t>Quesadillas + carnes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4. Horno leña pizza móvil (italiano)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Horno leña móvil profesional</w:t>
            </w:r>
          </w:p>
        </w:tc>
        <w:tc>
          <w:tcPr>
            <w:tcW w:type="dxa" w:w="2835"/>
          </w:tcPr>
          <w:p>
            <w:r>
              <w:t>Pizza Party / Ooni Pro 16</w:t>
            </w:r>
          </w:p>
        </w:tc>
        <w:tc>
          <w:tcPr>
            <w:tcW w:type="dxa" w:w="1701"/>
          </w:tcPr>
          <w:p>
            <w:r>
              <w:t>850-3.800 €</w:t>
            </w:r>
          </w:p>
        </w:tc>
        <w:tc>
          <w:tcPr>
            <w:tcW w:type="dxa" w:w="2268"/>
          </w:tcPr>
          <w:p>
            <w:r>
              <w:t>Pizza napolitana</w:t>
            </w:r>
          </w:p>
        </w:tc>
      </w:tr>
      <w:tr>
        <w:tc>
          <w:tcPr>
            <w:tcW w:type="dxa" w:w="2268"/>
          </w:tcPr>
          <w:p>
            <w:r>
              <w:t>Pala pizza inox 30 cm</w:t>
            </w:r>
          </w:p>
        </w:tc>
        <w:tc>
          <w:tcPr>
            <w:tcW w:type="dxa" w:w="2835"/>
          </w:tcPr>
          <w:p>
            <w:r>
              <w:t>Lacor / GGM Gastro</w:t>
            </w:r>
          </w:p>
        </w:tc>
        <w:tc>
          <w:tcPr>
            <w:tcW w:type="dxa" w:w="1701"/>
          </w:tcPr>
          <w:p>
            <w:r>
              <w:t>35-85 €</w:t>
            </w:r>
          </w:p>
        </w:tc>
        <w:tc>
          <w:tcPr>
            <w:tcW w:type="dxa" w:w="2268"/>
          </w:tcPr>
          <w:p>
            <w:r>
              <w:t>Manipulación pizza</w:t>
            </w:r>
          </w:p>
        </w:tc>
      </w:tr>
      <w:tr>
        <w:tc>
          <w:tcPr>
            <w:tcW w:type="dxa" w:w="2268"/>
          </w:tcPr>
          <w:p>
            <w:r>
              <w:t>Mesa preparación inox</w:t>
            </w:r>
          </w:p>
        </w:tc>
        <w:tc>
          <w:tcPr>
            <w:tcW w:type="dxa" w:w="2835"/>
          </w:tcPr>
          <w:p>
            <w:r>
              <w:t>GGM Gastro / Sirman</w:t>
            </w:r>
          </w:p>
        </w:tc>
        <w:tc>
          <w:tcPr>
            <w:tcW w:type="dxa" w:w="1701"/>
          </w:tcPr>
          <w:p>
            <w:r>
              <w:t>280-680 €</w:t>
            </w:r>
          </w:p>
        </w:tc>
        <w:tc>
          <w:tcPr>
            <w:tcW w:type="dxa" w:w="2268"/>
          </w:tcPr>
          <w:p>
            <w:r>
              <w:t>Preparación masa</w:t>
            </w:r>
          </w:p>
        </w:tc>
      </w:tr>
      <w:tr>
        <w:tc>
          <w:tcPr>
            <w:tcW w:type="dxa" w:w="2268"/>
          </w:tcPr>
          <w:p>
            <w:r>
              <w:t>Leña briquetas roble/encina</w:t>
            </w:r>
          </w:p>
        </w:tc>
        <w:tc>
          <w:tcPr>
            <w:tcW w:type="dxa" w:w="2835"/>
          </w:tcPr>
          <w:p>
            <w:r>
              <w:t>Maderas BBQ / proveedor local</w:t>
            </w:r>
          </w:p>
        </w:tc>
        <w:tc>
          <w:tcPr>
            <w:tcW w:type="dxa" w:w="1701"/>
          </w:tcPr>
          <w:p>
            <w:r>
              <w:t>0,80-1,20 €/kg</w:t>
            </w:r>
          </w:p>
        </w:tc>
        <w:tc>
          <w:tcPr>
            <w:tcW w:type="dxa" w:w="2268"/>
          </w:tcPr>
          <w:p>
            <w:r>
              <w:t>Combustible horno</w:t>
            </w:r>
          </w:p>
        </w:tc>
      </w:tr>
      <w:tr>
        <w:tc>
          <w:tcPr>
            <w:tcW w:type="dxa" w:w="2268"/>
          </w:tcPr>
          <w:p>
            <w:r>
              <w:t>Termómetro IR cocción</w:t>
            </w:r>
          </w:p>
        </w:tc>
        <w:tc>
          <w:tcPr>
            <w:tcW w:type="dxa" w:w="2835"/>
          </w:tcPr>
          <w:p>
            <w:r>
              <w:t>Comark / Testo</w:t>
            </w:r>
          </w:p>
        </w:tc>
        <w:tc>
          <w:tcPr>
            <w:tcW w:type="dxa" w:w="1701"/>
          </w:tcPr>
          <w:p>
            <w:r>
              <w:t>55-180 €</w:t>
            </w:r>
          </w:p>
        </w:tc>
        <w:tc>
          <w:tcPr>
            <w:tcW w:type="dxa" w:w="2268"/>
          </w:tcPr>
          <w:p>
            <w:r>
              <w:t>Verificación T° horno</w:t>
            </w:r>
          </w:p>
        </w:tc>
      </w:tr>
      <w:tr>
        <w:tc>
          <w:tcPr>
            <w:tcW w:type="dxa" w:w="2268"/>
          </w:tcPr>
          <w:p>
            <w:r>
              <w:t>Set bandejas pizza inox</w:t>
            </w:r>
          </w:p>
        </w:tc>
        <w:tc>
          <w:tcPr>
            <w:tcW w:type="dxa" w:w="2835"/>
          </w:tcPr>
          <w:p>
            <w:r>
              <w:t>Lacor</w:t>
            </w:r>
          </w:p>
        </w:tc>
        <w:tc>
          <w:tcPr>
            <w:tcW w:type="dxa" w:w="1701"/>
          </w:tcPr>
          <w:p>
            <w:r>
              <w:t>85-180 €</w:t>
            </w:r>
          </w:p>
        </w:tc>
        <w:tc>
          <w:tcPr>
            <w:tcW w:type="dxa" w:w="2268"/>
          </w:tcPr>
          <w:p>
            <w:r>
              <w:t>Servicio en mesa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5. Parrilla argentina / asado a la cruz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Parrilla argentina portátil</w:t>
            </w:r>
          </w:p>
        </w:tc>
        <w:tc>
          <w:tcPr>
            <w:tcW w:type="dxa" w:w="2835"/>
          </w:tcPr>
          <w:p>
            <w:r>
              <w:t>Filo Catering / Brogas</w:t>
            </w:r>
          </w:p>
        </w:tc>
        <w:tc>
          <w:tcPr>
            <w:tcW w:type="dxa" w:w="1701"/>
          </w:tcPr>
          <w:p>
            <w:r>
              <w:t>480-1.450 €</w:t>
            </w:r>
          </w:p>
        </w:tc>
        <w:tc>
          <w:tcPr>
            <w:tcW w:type="dxa" w:w="2268"/>
          </w:tcPr>
          <w:p>
            <w:r>
              <w:t>Asado portable</w:t>
            </w:r>
          </w:p>
        </w:tc>
      </w:tr>
      <w:tr>
        <w:tc>
          <w:tcPr>
            <w:tcW w:type="dxa" w:w="2268"/>
          </w:tcPr>
          <w:p>
            <w:r>
              <w:t>Cruz para lechón / cordero</w:t>
            </w:r>
          </w:p>
        </w:tc>
        <w:tc>
          <w:tcPr>
            <w:tcW w:type="dxa" w:w="2835"/>
          </w:tcPr>
          <w:p>
            <w:r>
              <w:t>fabricación a medida</w:t>
            </w:r>
          </w:p>
        </w:tc>
        <w:tc>
          <w:tcPr>
            <w:tcW w:type="dxa" w:w="1701"/>
          </w:tcPr>
          <w:p>
            <w:r>
              <w:t>180-380 €</w:t>
            </w:r>
          </w:p>
        </w:tc>
        <w:tc>
          <w:tcPr>
            <w:tcW w:type="dxa" w:w="2268"/>
          </w:tcPr>
          <w:p>
            <w:r>
              <w:t>Asado tradicional</w:t>
            </w:r>
          </w:p>
        </w:tc>
      </w:tr>
      <w:tr>
        <w:tc>
          <w:tcPr>
            <w:tcW w:type="dxa" w:w="2268"/>
          </w:tcPr>
          <w:p>
            <w:r>
              <w:t>Cuchillo asador 22 cm</w:t>
            </w:r>
          </w:p>
        </w:tc>
        <w:tc>
          <w:tcPr>
            <w:tcW w:type="dxa" w:w="2835"/>
          </w:tcPr>
          <w:p>
            <w:r>
              <w:t>Tramontina / Arcos Albacete</w:t>
            </w:r>
          </w:p>
        </w:tc>
        <w:tc>
          <w:tcPr>
            <w:tcW w:type="dxa" w:w="1701"/>
          </w:tcPr>
          <w:p>
            <w:r>
              <w:t>55-180 €</w:t>
            </w:r>
          </w:p>
        </w:tc>
        <w:tc>
          <w:tcPr>
            <w:tcW w:type="dxa" w:w="2268"/>
          </w:tcPr>
          <w:p>
            <w:r>
              <w:t>Carving asado</w:t>
            </w:r>
          </w:p>
        </w:tc>
      </w:tr>
      <w:tr>
        <w:tc>
          <w:tcPr>
            <w:tcW w:type="dxa" w:w="2268"/>
          </w:tcPr>
          <w:p>
            <w:r>
              <w:t>Termómetro sonda pinchable</w:t>
            </w:r>
          </w:p>
        </w:tc>
        <w:tc>
          <w:tcPr>
            <w:tcW w:type="dxa" w:w="2835"/>
          </w:tcPr>
          <w:p>
            <w:r>
              <w:t>Testo / Comark</w:t>
            </w:r>
          </w:p>
        </w:tc>
        <w:tc>
          <w:tcPr>
            <w:tcW w:type="dxa" w:w="1701"/>
          </w:tcPr>
          <w:p>
            <w:r>
              <w:t>85-180 €</w:t>
            </w:r>
          </w:p>
        </w:tc>
        <w:tc>
          <w:tcPr>
            <w:tcW w:type="dxa" w:w="2268"/>
          </w:tcPr>
          <w:p>
            <w:r>
              <w:t>T° interna carne</w:t>
            </w:r>
          </w:p>
        </w:tc>
      </w:tr>
      <w:tr>
        <w:tc>
          <w:tcPr>
            <w:tcW w:type="dxa" w:w="2268"/>
          </w:tcPr>
          <w:p>
            <w:r>
              <w:t>Tabla cortar maple 60 cm</w:t>
            </w:r>
          </w:p>
        </w:tc>
        <w:tc>
          <w:tcPr>
            <w:tcW w:type="dxa" w:w="2835"/>
          </w:tcPr>
          <w:p>
            <w:r>
              <w:t>Lacor / butcher block</w:t>
            </w:r>
          </w:p>
        </w:tc>
        <w:tc>
          <w:tcPr>
            <w:tcW w:type="dxa" w:w="1701"/>
          </w:tcPr>
          <w:p>
            <w:r>
              <w:t>120-280 €</w:t>
            </w:r>
          </w:p>
        </w:tc>
        <w:tc>
          <w:tcPr>
            <w:tcW w:type="dxa" w:w="2268"/>
          </w:tcPr>
          <w:p>
            <w:r>
              <w:t>Servicio carving</w:t>
            </w:r>
          </w:p>
        </w:tc>
      </w:tr>
      <w:tr>
        <w:tc>
          <w:tcPr>
            <w:tcW w:type="dxa" w:w="2268"/>
          </w:tcPr>
          <w:p>
            <w:r>
              <w:t>Pinzas + utensilios parrilla</w:t>
            </w:r>
          </w:p>
        </w:tc>
        <w:tc>
          <w:tcPr>
            <w:tcW w:type="dxa" w:w="2835"/>
          </w:tcPr>
          <w:p>
            <w:r>
              <w:t>Wüsthof / Tramontina</w:t>
            </w:r>
          </w:p>
        </w:tc>
        <w:tc>
          <w:tcPr>
            <w:tcW w:type="dxa" w:w="1701"/>
          </w:tcPr>
          <w:p>
            <w:r>
              <w:t>85-180 €</w:t>
            </w:r>
          </w:p>
        </w:tc>
        <w:tc>
          <w:tcPr>
            <w:tcW w:type="dxa" w:w="2268"/>
          </w:tcPr>
          <w:p>
            <w:r>
              <w:t>Manipulación parrilla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6. Tandoor indio + brochetas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Tandoor portátil profesional</w:t>
            </w:r>
          </w:p>
        </w:tc>
        <w:tc>
          <w:tcPr>
            <w:tcW w:type="dxa" w:w="2835"/>
          </w:tcPr>
          <w:p>
            <w:r>
              <w:t>Tandoor Direct España (importación)</w:t>
            </w:r>
          </w:p>
        </w:tc>
        <w:tc>
          <w:tcPr>
            <w:tcW w:type="dxa" w:w="1701"/>
          </w:tcPr>
          <w:p>
            <w:r>
              <w:t>850-2.800 €</w:t>
            </w:r>
          </w:p>
        </w:tc>
        <w:tc>
          <w:tcPr>
            <w:tcW w:type="dxa" w:w="2268"/>
          </w:tcPr>
          <w:p>
            <w:r>
              <w:t>Tikka, naan, kebab</w:t>
            </w:r>
          </w:p>
        </w:tc>
      </w:tr>
      <w:tr>
        <w:tc>
          <w:tcPr>
            <w:tcW w:type="dxa" w:w="2268"/>
          </w:tcPr>
          <w:p>
            <w:r>
              <w:t>Brochetas tandoori largas (set 12)</w:t>
            </w:r>
          </w:p>
        </w:tc>
        <w:tc>
          <w:tcPr>
            <w:tcW w:type="dxa" w:w="2835"/>
          </w:tcPr>
          <w:p>
            <w:r>
              <w:t>Bombay Spices / TRS Foods</w:t>
            </w:r>
          </w:p>
        </w:tc>
        <w:tc>
          <w:tcPr>
            <w:tcW w:type="dxa" w:w="1701"/>
          </w:tcPr>
          <w:p>
            <w:r>
              <w:t>65-180 €</w:t>
            </w:r>
          </w:p>
        </w:tc>
        <w:tc>
          <w:tcPr>
            <w:tcW w:type="dxa" w:w="2268"/>
          </w:tcPr>
          <w:p>
            <w:r>
              <w:t>Brochetas tandoor</w:t>
            </w:r>
          </w:p>
        </w:tc>
      </w:tr>
      <w:tr>
        <w:tc>
          <w:tcPr>
            <w:tcW w:type="dxa" w:w="2268"/>
          </w:tcPr>
          <w:p>
            <w:r>
              <w:t>Cuchillo carnicero indio</w:t>
            </w:r>
          </w:p>
        </w:tc>
        <w:tc>
          <w:tcPr>
            <w:tcW w:type="dxa" w:w="2835"/>
          </w:tcPr>
          <w:p>
            <w:r>
              <w:t>Arcos / Wüsthof</w:t>
            </w:r>
          </w:p>
        </w:tc>
        <w:tc>
          <w:tcPr>
            <w:tcW w:type="dxa" w:w="1701"/>
          </w:tcPr>
          <w:p>
            <w:r>
              <w:t>65-180 €</w:t>
            </w:r>
          </w:p>
        </w:tc>
        <w:tc>
          <w:tcPr>
            <w:tcW w:type="dxa" w:w="2268"/>
          </w:tcPr>
          <w:p>
            <w:r>
              <w:t>Mise en place carne</w:t>
            </w:r>
          </w:p>
        </w:tc>
      </w:tr>
      <w:tr>
        <w:tc>
          <w:tcPr>
            <w:tcW w:type="dxa" w:w="2268"/>
          </w:tcPr>
          <w:p>
            <w:r>
              <w:t>Cazuelas curry handi inox</w:t>
            </w:r>
          </w:p>
        </w:tc>
        <w:tc>
          <w:tcPr>
            <w:tcW w:type="dxa" w:w="2835"/>
          </w:tcPr>
          <w:p>
            <w:r>
              <w:t>Patak's / Spice Box India</w:t>
            </w:r>
          </w:p>
        </w:tc>
        <w:tc>
          <w:tcPr>
            <w:tcW w:type="dxa" w:w="1701"/>
          </w:tcPr>
          <w:p>
            <w:r>
              <w:t>85-280 €</w:t>
            </w:r>
          </w:p>
        </w:tc>
        <w:tc>
          <w:tcPr>
            <w:tcW w:type="dxa" w:w="2268"/>
          </w:tcPr>
          <w:p>
            <w:r>
              <w:t>Currys + dal</w:t>
            </w:r>
          </w:p>
        </w:tc>
      </w:tr>
      <w:tr>
        <w:tc>
          <w:tcPr>
            <w:tcW w:type="dxa" w:w="2268"/>
          </w:tcPr>
          <w:p>
            <w:r>
              <w:t>Tava plancha pan naan</w:t>
            </w:r>
          </w:p>
        </w:tc>
        <w:tc>
          <w:tcPr>
            <w:tcW w:type="dxa" w:w="2835"/>
          </w:tcPr>
          <w:p>
            <w:r>
              <w:t>Bombay Spices / Tienda India</w:t>
            </w:r>
          </w:p>
        </w:tc>
        <w:tc>
          <w:tcPr>
            <w:tcW w:type="dxa" w:w="1701"/>
          </w:tcPr>
          <w:p>
            <w:r>
              <w:t>55-120 €</w:t>
            </w:r>
          </w:p>
        </w:tc>
        <w:tc>
          <w:tcPr>
            <w:tcW w:type="dxa" w:w="2268"/>
          </w:tcPr>
          <w:p>
            <w:r>
              <w:t>Naan a la plancha</w:t>
            </w:r>
          </w:p>
        </w:tc>
      </w:tr>
      <w:tr>
        <w:tc>
          <w:tcPr>
            <w:tcW w:type="dxa" w:w="2268"/>
          </w:tcPr>
          <w:p>
            <w:r>
              <w:t>Set espátulas tandoor largas</w:t>
            </w:r>
          </w:p>
        </w:tc>
        <w:tc>
          <w:tcPr>
            <w:tcW w:type="dxa" w:w="2835"/>
          </w:tcPr>
          <w:p>
            <w:r>
              <w:t>importación India</w:t>
            </w:r>
          </w:p>
        </w:tc>
        <w:tc>
          <w:tcPr>
            <w:tcW w:type="dxa" w:w="1701"/>
          </w:tcPr>
          <w:p>
            <w:r>
              <w:t>85-180 €</w:t>
            </w:r>
          </w:p>
        </w:tc>
        <w:tc>
          <w:tcPr>
            <w:tcW w:type="dxa" w:w="2268"/>
          </w:tcPr>
          <w:p>
            <w:r>
              <w:t>Manipulación tandoor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7. BBQ texano slow-smoked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Smoker offset profesional</w:t>
            </w:r>
          </w:p>
        </w:tc>
        <w:tc>
          <w:tcPr>
            <w:tcW w:type="dxa" w:w="2835"/>
          </w:tcPr>
          <w:p>
            <w:r>
              <w:t>ALEXS BBQ / Smokefire</w:t>
            </w:r>
          </w:p>
        </w:tc>
        <w:tc>
          <w:tcPr>
            <w:tcW w:type="dxa" w:w="1701"/>
          </w:tcPr>
          <w:p>
            <w:r>
              <w:t>1.450-4.800 €</w:t>
            </w:r>
          </w:p>
        </w:tc>
        <w:tc>
          <w:tcPr>
            <w:tcW w:type="dxa" w:w="2268"/>
          </w:tcPr>
          <w:p>
            <w:r>
              <w:t>Brisket + ribs slow-smoked</w:t>
            </w:r>
          </w:p>
        </w:tc>
      </w:tr>
      <w:tr>
        <w:tc>
          <w:tcPr>
            <w:tcW w:type="dxa" w:w="2268"/>
          </w:tcPr>
          <w:p>
            <w:r>
              <w:t>Termómetro digital wifi 4 sondas</w:t>
            </w:r>
          </w:p>
        </w:tc>
        <w:tc>
          <w:tcPr>
            <w:tcW w:type="dxa" w:w="2835"/>
          </w:tcPr>
          <w:p>
            <w:r>
              <w:t>Inkbird / Maverick</w:t>
            </w:r>
          </w:p>
        </w:tc>
        <w:tc>
          <w:tcPr>
            <w:tcW w:type="dxa" w:w="1701"/>
          </w:tcPr>
          <w:p>
            <w:r>
              <w:t>85-280 €</w:t>
            </w:r>
          </w:p>
        </w:tc>
        <w:tc>
          <w:tcPr>
            <w:tcW w:type="dxa" w:w="2268"/>
          </w:tcPr>
          <w:p>
            <w:r>
              <w:t>Control T° smoker</w:t>
            </w:r>
          </w:p>
        </w:tc>
      </w:tr>
      <w:tr>
        <w:tc>
          <w:tcPr>
            <w:tcW w:type="dxa" w:w="2268"/>
          </w:tcPr>
          <w:p>
            <w:r>
              <w:t>Slicer 30 cm acero inox</w:t>
            </w:r>
          </w:p>
        </w:tc>
        <w:tc>
          <w:tcPr>
            <w:tcW w:type="dxa" w:w="2835"/>
          </w:tcPr>
          <w:p>
            <w:r>
              <w:t>Tramontina / Wüsthof</w:t>
            </w:r>
          </w:p>
        </w:tc>
        <w:tc>
          <w:tcPr>
            <w:tcW w:type="dxa" w:w="1701"/>
          </w:tcPr>
          <w:p>
            <w:r>
              <w:t>120-380 €</w:t>
            </w:r>
          </w:p>
        </w:tc>
        <w:tc>
          <w:tcPr>
            <w:tcW w:type="dxa" w:w="2268"/>
          </w:tcPr>
          <w:p>
            <w:r>
              <w:t>Slicing brisket</w:t>
            </w:r>
          </w:p>
        </w:tc>
      </w:tr>
      <w:tr>
        <w:tc>
          <w:tcPr>
            <w:tcW w:type="dxa" w:w="2268"/>
          </w:tcPr>
          <w:p>
            <w:r>
              <w:t>Butcher block 60×40 cm</w:t>
            </w:r>
          </w:p>
        </w:tc>
        <w:tc>
          <w:tcPr>
            <w:tcW w:type="dxa" w:w="2835"/>
          </w:tcPr>
          <w:p>
            <w:r>
              <w:t>Pit Pal / madera artesana</w:t>
            </w:r>
          </w:p>
        </w:tc>
        <w:tc>
          <w:tcPr>
            <w:tcW w:type="dxa" w:w="1701"/>
          </w:tcPr>
          <w:p>
            <w:r>
              <w:t>180-480 €</w:t>
            </w:r>
          </w:p>
        </w:tc>
        <w:tc>
          <w:tcPr>
            <w:tcW w:type="dxa" w:w="2268"/>
          </w:tcPr>
          <w:p>
            <w:r>
              <w:t>Trinchado servicio</w:t>
            </w:r>
          </w:p>
        </w:tc>
      </w:tr>
      <w:tr>
        <w:tc>
          <w:tcPr>
            <w:tcW w:type="dxa" w:w="2268"/>
          </w:tcPr>
          <w:p>
            <w:r>
              <w:t>Maderas hickory/manzano/roble</w:t>
            </w:r>
          </w:p>
        </w:tc>
        <w:tc>
          <w:tcPr>
            <w:tcW w:type="dxa" w:w="2835"/>
          </w:tcPr>
          <w:p>
            <w:r>
              <w:t>Maderas BBQ premium</w:t>
            </w:r>
          </w:p>
        </w:tc>
        <w:tc>
          <w:tcPr>
            <w:tcW w:type="dxa" w:w="1701"/>
          </w:tcPr>
          <w:p>
            <w:r>
              <w:t>8-22 €/kg</w:t>
            </w:r>
          </w:p>
        </w:tc>
        <w:tc>
          <w:tcPr>
            <w:tcW w:type="dxa" w:w="2268"/>
          </w:tcPr>
          <w:p>
            <w:r>
              <w:t>Smoking aroma</w:t>
            </w:r>
          </w:p>
        </w:tc>
      </w:tr>
      <w:tr>
        <w:tc>
          <w:tcPr>
            <w:tcW w:type="dxa" w:w="2268"/>
          </w:tcPr>
          <w:p>
            <w:r>
              <w:t>Salsas BBQ + rubs (set 12)</w:t>
            </w:r>
          </w:p>
        </w:tc>
        <w:tc>
          <w:tcPr>
            <w:tcW w:type="dxa" w:w="2835"/>
          </w:tcPr>
          <w:p>
            <w:r>
              <w:t>Smoke Shack / ALEXS BBQ</w:t>
            </w:r>
          </w:p>
        </w:tc>
        <w:tc>
          <w:tcPr>
            <w:tcW w:type="dxa" w:w="1701"/>
          </w:tcPr>
          <w:p>
            <w:r>
              <w:t>120-280 €</w:t>
            </w:r>
          </w:p>
        </w:tc>
        <w:tc>
          <w:tcPr>
            <w:tcW w:type="dxa" w:w="2268"/>
          </w:tcPr>
          <w:p>
            <w:r>
              <w:t>Sazón texano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8. Wok asiático / Pan-Asia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t>Wok pro hostelería 40 cm</w:t>
            </w:r>
          </w:p>
        </w:tc>
        <w:tc>
          <w:tcPr>
            <w:tcW w:type="dxa" w:w="2835"/>
          </w:tcPr>
          <w:p>
            <w:r>
              <w:t>Wokinox España</w:t>
            </w:r>
          </w:p>
        </w:tc>
        <w:tc>
          <w:tcPr>
            <w:tcW w:type="dxa" w:w="1701"/>
          </w:tcPr>
          <w:p>
            <w:r>
              <w:t>180-380 €</w:t>
            </w:r>
          </w:p>
        </w:tc>
        <w:tc>
          <w:tcPr>
            <w:tcW w:type="dxa" w:w="2268"/>
          </w:tcPr>
          <w:p>
            <w:r>
              <w:t>Salteados + arroces</w:t>
            </w:r>
          </w:p>
        </w:tc>
      </w:tr>
      <w:tr>
        <w:tc>
          <w:tcPr>
            <w:tcW w:type="dxa" w:w="2268"/>
          </w:tcPr>
          <w:p>
            <w:r>
              <w:t>Vaporeras bambú 30 cm (set 4)</w:t>
            </w:r>
          </w:p>
        </w:tc>
        <w:tc>
          <w:tcPr>
            <w:tcW w:type="dxa" w:w="2835"/>
          </w:tcPr>
          <w:p>
            <w:r>
              <w:t>Cominport / EMB Food</w:t>
            </w:r>
          </w:p>
        </w:tc>
        <w:tc>
          <w:tcPr>
            <w:tcW w:type="dxa" w:w="1701"/>
          </w:tcPr>
          <w:p>
            <w:r>
              <w:t>85-220 €</w:t>
            </w:r>
          </w:p>
        </w:tc>
        <w:tc>
          <w:tcPr>
            <w:tcW w:type="dxa" w:w="2268"/>
          </w:tcPr>
          <w:p>
            <w:r>
              <w:t>Dim sum + bao</w:t>
            </w:r>
          </w:p>
        </w:tc>
      </w:tr>
      <w:tr>
        <w:tc>
          <w:tcPr>
            <w:tcW w:type="dxa" w:w="2268"/>
          </w:tcPr>
          <w:p>
            <w:r>
              <w:t>Cucharón wok largo + spider</w:t>
            </w:r>
          </w:p>
        </w:tc>
        <w:tc>
          <w:tcPr>
            <w:tcW w:type="dxa" w:w="2835"/>
          </w:tcPr>
          <w:p>
            <w:r>
              <w:t>Wokinox / EMB Food</w:t>
            </w:r>
          </w:p>
        </w:tc>
        <w:tc>
          <w:tcPr>
            <w:tcW w:type="dxa" w:w="1701"/>
          </w:tcPr>
          <w:p>
            <w:r>
              <w:t>55-120 €</w:t>
            </w:r>
          </w:p>
        </w:tc>
        <w:tc>
          <w:tcPr>
            <w:tcW w:type="dxa" w:w="2268"/>
          </w:tcPr>
          <w:p>
            <w:r>
              <w:t>Manipulación wok</w:t>
            </w:r>
          </w:p>
        </w:tc>
      </w:tr>
      <w:tr>
        <w:tc>
          <w:tcPr>
            <w:tcW w:type="dxa" w:w="2268"/>
          </w:tcPr>
          <w:p>
            <w:r>
              <w:t>Tabla cortar bambú 50 cm</w:t>
            </w:r>
          </w:p>
        </w:tc>
        <w:tc>
          <w:tcPr>
            <w:tcW w:type="dxa" w:w="2835"/>
          </w:tcPr>
          <w:p>
            <w:r>
              <w:t>Lacor / Cominport</w:t>
            </w:r>
          </w:p>
        </w:tc>
        <w:tc>
          <w:tcPr>
            <w:tcW w:type="dxa" w:w="1701"/>
          </w:tcPr>
          <w:p>
            <w:r>
              <w:t>65-180 €</w:t>
            </w:r>
          </w:p>
        </w:tc>
        <w:tc>
          <w:tcPr>
            <w:tcW w:type="dxa" w:w="2268"/>
          </w:tcPr>
          <w:p>
            <w:r>
              <w:t>Mise en place asiática</w:t>
            </w:r>
          </w:p>
        </w:tc>
      </w:tr>
      <w:tr>
        <w:tc>
          <w:tcPr>
            <w:tcW w:type="dxa" w:w="2268"/>
          </w:tcPr>
          <w:p>
            <w:r>
              <w:t>Plancha teppanyaki + utensilios</w:t>
            </w:r>
          </w:p>
        </w:tc>
        <w:tc>
          <w:tcPr>
            <w:tcW w:type="dxa" w:w="2835"/>
          </w:tcPr>
          <w:p>
            <w:r>
              <w:t>Josper / GGM Gastro</w:t>
            </w:r>
          </w:p>
        </w:tc>
        <w:tc>
          <w:tcPr>
            <w:tcW w:type="dxa" w:w="1701"/>
          </w:tcPr>
          <w:p>
            <w:r>
              <w:t>480-1.450 €</w:t>
            </w:r>
          </w:p>
        </w:tc>
        <w:tc>
          <w:tcPr>
            <w:tcW w:type="dxa" w:w="2268"/>
          </w:tcPr>
          <w:p>
            <w:r>
              <w:t>Showcooking teppanyaki</w:t>
            </w:r>
          </w:p>
        </w:tc>
      </w:tr>
      <w:tr>
        <w:tc>
          <w:tcPr>
            <w:tcW w:type="dxa" w:w="2268"/>
          </w:tcPr>
          <w:p>
            <w:r>
              <w:t>Cuchillo cleaver chino 18 cm</w:t>
            </w:r>
          </w:p>
        </w:tc>
        <w:tc>
          <w:tcPr>
            <w:tcW w:type="dxa" w:w="2835"/>
          </w:tcPr>
          <w:p>
            <w:r>
              <w:t>Cominport / EMB Food</w:t>
            </w:r>
          </w:p>
        </w:tc>
        <w:tc>
          <w:tcPr>
            <w:tcW w:type="dxa" w:w="1701"/>
          </w:tcPr>
          <w:p>
            <w:r>
              <w:t>55-180 €</w:t>
            </w:r>
          </w:p>
        </w:tc>
        <w:tc>
          <w:tcPr>
            <w:tcW w:type="dxa" w:w="2268"/>
          </w:tcPr>
          <w:p>
            <w:r>
              <w:t>Mise en place china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9. Equipamiento técnico común multi-cocina</w:t>
      </w:r>
    </w:p>
    <w:p>
      <w:r>
        <w:rPr>
          <w:rFonts w:ascii="Cambria" w:hAnsi="Cambria"/>
          <w:b/>
          <w:color w:val="0A0908"/>
          <w:sz w:val="30"/>
        </w:rPr>
        <w:t>9.1 Inducción portátil profesional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Potencia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835"/>
          </w:tcPr>
          <w:p>
            <w:r>
              <w:t>Vollrath Mirage Pro 3.5 kW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320-380 €</w:t>
            </w:r>
          </w:p>
        </w:tc>
        <w:tc>
          <w:tcPr>
            <w:tcW w:type="dxa" w:w="2835"/>
          </w:tcPr>
          <w:p>
            <w:r>
              <w:t>Pro, ventilación silenciosa</w:t>
            </w:r>
          </w:p>
        </w:tc>
      </w:tr>
      <w:tr>
        <w:tc>
          <w:tcPr>
            <w:tcW w:type="dxa" w:w="2835"/>
          </w:tcPr>
          <w:p>
            <w:r>
              <w:t>Iwatani Smart Plate</w:t>
            </w:r>
          </w:p>
        </w:tc>
        <w:tc>
          <w:tcPr>
            <w:tcW w:type="dxa" w:w="1701"/>
          </w:tcPr>
          <w:p>
            <w:r>
              <w:t>1.800 W</w:t>
            </w:r>
          </w:p>
        </w:tc>
        <w:tc>
          <w:tcPr>
            <w:tcW w:type="dxa" w:w="1701"/>
          </w:tcPr>
          <w:p>
            <w:r>
              <w:t>180-220 €</w:t>
            </w:r>
          </w:p>
        </w:tc>
        <w:tc>
          <w:tcPr>
            <w:tcW w:type="dxa" w:w="2835"/>
          </w:tcPr>
          <w:p>
            <w:r>
              <w:t>Compacta, mise en place</w:t>
            </w:r>
          </w:p>
        </w:tc>
      </w:tr>
      <w:tr>
        <w:tc>
          <w:tcPr>
            <w:tcW w:type="dxa" w:w="2835"/>
          </w:tcPr>
          <w:p>
            <w:r>
              <w:t>Lacor Profesional 3.5 kW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240-290 €</w:t>
            </w:r>
          </w:p>
        </w:tc>
        <w:tc>
          <w:tcPr>
            <w:tcW w:type="dxa" w:w="2835"/>
          </w:tcPr>
          <w:p>
            <w:r>
              <w:t>Marca española, repuestos</w:t>
            </w:r>
          </w:p>
        </w:tc>
      </w:tr>
      <w:tr>
        <w:tc>
          <w:tcPr>
            <w:tcW w:type="dxa" w:w="2835"/>
          </w:tcPr>
          <w:p>
            <w:r>
              <w:t>Sirman PI 35 Italia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390-450 €</w:t>
            </w:r>
          </w:p>
        </w:tc>
        <w:tc>
          <w:tcPr>
            <w:tcW w:type="dxa" w:w="2835"/>
          </w:tcPr>
          <w:p>
            <w:r>
              <w:t>Premium con boost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9.2 Sous-vide + máquina vacío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Tipo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</w:t>
            </w:r>
          </w:p>
        </w:tc>
      </w:tr>
      <w:tr>
        <w:tc>
          <w:tcPr>
            <w:tcW w:type="dxa" w:w="2835"/>
          </w:tcPr>
          <w:p>
            <w:r>
              <w:t>Anova Precision Cooker Pro</w:t>
            </w:r>
          </w:p>
        </w:tc>
        <w:tc>
          <w:tcPr>
            <w:tcW w:type="dxa" w:w="1701"/>
          </w:tcPr>
          <w:p>
            <w:r>
              <w:t>Circulator wifi</w:t>
            </w:r>
          </w:p>
        </w:tc>
        <w:tc>
          <w:tcPr>
            <w:tcW w:type="dxa" w:w="1701"/>
          </w:tcPr>
          <w:p>
            <w:r>
              <w:t>280-340 €</w:t>
            </w:r>
          </w:p>
        </w:tc>
        <w:tc>
          <w:tcPr>
            <w:tcW w:type="dxa" w:w="2268"/>
          </w:tcPr>
          <w:p>
            <w:r>
              <w:t>Day-to-day</w:t>
            </w:r>
          </w:p>
        </w:tc>
      </w:tr>
      <w:tr>
        <w:tc>
          <w:tcPr>
            <w:tcW w:type="dxa" w:w="2835"/>
          </w:tcPr>
          <w:p>
            <w:r>
              <w:t>Polyscience Creative Series</w:t>
            </w:r>
          </w:p>
        </w:tc>
        <w:tc>
          <w:tcPr>
            <w:tcW w:type="dxa" w:w="1701"/>
          </w:tcPr>
          <w:p>
            <w:r>
              <w:t>Circulator profesional</w:t>
            </w:r>
          </w:p>
        </w:tc>
        <w:tc>
          <w:tcPr>
            <w:tcW w:type="dxa" w:w="1701"/>
          </w:tcPr>
          <w:p>
            <w:r>
              <w:t>650-790 €</w:t>
            </w:r>
          </w:p>
        </w:tc>
        <w:tc>
          <w:tcPr>
            <w:tcW w:type="dxa" w:w="2268"/>
          </w:tcPr>
          <w:p>
            <w:r>
              <w:t>Pro consolidado</w:t>
            </w:r>
          </w:p>
        </w:tc>
      </w:tr>
      <w:tr>
        <w:tc>
          <w:tcPr>
            <w:tcW w:type="dxa" w:w="2835"/>
          </w:tcPr>
          <w:p>
            <w:r>
              <w:t>Sammic SmartVide 8</w:t>
            </w:r>
          </w:p>
        </w:tc>
        <w:tc>
          <w:tcPr>
            <w:tcW w:type="dxa" w:w="1701"/>
          </w:tcPr>
          <w:p>
            <w:r>
              <w:t>Cuba sous-vide pro</w:t>
            </w:r>
          </w:p>
        </w:tc>
        <w:tc>
          <w:tcPr>
            <w:tcW w:type="dxa" w:w="1701"/>
          </w:tcPr>
          <w:p>
            <w:r>
              <w:t>1.200-1.450 €</w:t>
            </w:r>
          </w:p>
        </w:tc>
        <w:tc>
          <w:tcPr>
            <w:tcW w:type="dxa" w:w="2268"/>
          </w:tcPr>
          <w:p>
            <w:r>
              <w:t>Estación permanente</w:t>
            </w:r>
          </w:p>
        </w:tc>
      </w:tr>
      <w:tr>
        <w:tc>
          <w:tcPr>
            <w:tcW w:type="dxa" w:w="2835"/>
          </w:tcPr>
          <w:p>
            <w:r>
              <w:t>Sammic SE-310 Profesional</w:t>
            </w:r>
          </w:p>
        </w:tc>
        <w:tc>
          <w:tcPr>
            <w:tcW w:type="dxa" w:w="1701"/>
          </w:tcPr>
          <w:p>
            <w:r>
              <w:t>Máquina vacío campana</w:t>
            </w:r>
          </w:p>
        </w:tc>
        <w:tc>
          <w:tcPr>
            <w:tcW w:type="dxa" w:w="1701"/>
          </w:tcPr>
          <w:p>
            <w:r>
              <w:t>850-1.100 €</w:t>
            </w:r>
          </w:p>
        </w:tc>
        <w:tc>
          <w:tcPr>
            <w:tcW w:type="dxa" w:w="2268"/>
          </w:tcPr>
          <w:p>
            <w:r>
              <w:t>Volúmenes altos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9.3 Soplete + utensilios calor</w:t>
      </w:r>
    </w:p>
    <w:p>
      <w:pPr>
        <w:pStyle w:val="ListBullet"/>
        <w:spacing w:after="40"/>
      </w:pPr>
      <w:r>
        <w:t>Iwatani Pro Torch CB-TC-PRO2 (soplete butano refillable, 38-55 €).</w:t>
      </w:r>
    </w:p>
    <w:p>
      <w:pPr>
        <w:pStyle w:val="ListBullet"/>
        <w:spacing w:after="40"/>
      </w:pPr>
      <w:r>
        <w:t>Bernzomatic TS8000 (soplete profesional alta llama, 60-80 €).</w:t>
      </w:r>
    </w:p>
    <w:p>
      <w:pPr>
        <w:pStyle w:val="ListBullet"/>
        <w:spacing w:after="40"/>
      </w:pPr>
      <w:r>
        <w:t>Hornillo butano portátil emergencia (Iwatani CB-AS-1, 65 €).</w:t>
      </w:r>
    </w:p>
    <w:p>
      <w:pPr>
        <w:pStyle w:val="ListBullet"/>
        <w:spacing w:after="40"/>
      </w:pPr>
      <w:r>
        <w:t>Cartuchos butano 230 g (mínimo 8 en kit operativo multi-evento).</w:t>
      </w:r>
    </w:p>
    <w:p>
      <w:r>
        <w:rPr>
          <w:rFonts w:ascii="Cambria" w:hAnsi="Cambria"/>
          <w:b/>
          <w:color w:val="0A0908"/>
          <w:sz w:val="40"/>
        </w:rPr>
        <w:t>10. Vajilla + cristalería + tableware</w:t>
      </w:r>
    </w:p>
    <w:p>
      <w:r>
        <w:rPr>
          <w:rFonts w:ascii="Cambria" w:hAnsi="Cambria"/>
          <w:b/>
          <w:color w:val="0A0908"/>
          <w:sz w:val="30"/>
        </w:rPr>
        <w:t>10.1 Vajilla blanca premium 100 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Marca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Origen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plato 27 cm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t>Pordamsa</w:t>
            </w:r>
          </w:p>
        </w:tc>
        <w:tc>
          <w:tcPr>
            <w:tcW w:type="dxa" w:w="2268"/>
          </w:tcPr>
          <w:p>
            <w:r>
              <w:t>Cataluña, España</w:t>
            </w:r>
          </w:p>
        </w:tc>
        <w:tc>
          <w:tcPr>
            <w:tcW w:type="dxa" w:w="1701"/>
          </w:tcPr>
          <w:p>
            <w:r>
              <w:t>12-18 €</w:t>
            </w:r>
          </w:p>
        </w:tc>
        <w:tc>
          <w:tcPr>
            <w:tcW w:type="dxa" w:w="2835"/>
          </w:tcPr>
          <w:p>
            <w:r>
              <w:t>Cerámica artesanal</w:t>
            </w:r>
          </w:p>
        </w:tc>
      </w:tr>
      <w:tr>
        <w:tc>
          <w:tcPr>
            <w:tcW w:type="dxa" w:w="2268"/>
          </w:tcPr>
          <w:p>
            <w:r>
              <w:t>Steelite Distinction</w:t>
            </w:r>
          </w:p>
        </w:tc>
        <w:tc>
          <w:tcPr>
            <w:tcW w:type="dxa" w:w="2268"/>
          </w:tcPr>
          <w:p>
            <w:r>
              <w:t>Stoke-on-Trent, UK</w:t>
            </w:r>
          </w:p>
        </w:tc>
        <w:tc>
          <w:tcPr>
            <w:tcW w:type="dxa" w:w="1701"/>
          </w:tcPr>
          <w:p>
            <w:r>
              <w:t>8-14 €</w:t>
            </w:r>
          </w:p>
        </w:tc>
        <w:tc>
          <w:tcPr>
            <w:tcW w:type="dxa" w:w="2835"/>
          </w:tcPr>
          <w:p>
            <w:r>
              <w:t>Porcelana profesional</w:t>
            </w:r>
          </w:p>
        </w:tc>
      </w:tr>
      <w:tr>
        <w:tc>
          <w:tcPr>
            <w:tcW w:type="dxa" w:w="2268"/>
          </w:tcPr>
          <w:p>
            <w:r>
              <w:t>Schönwald Connect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14-22 €</w:t>
            </w:r>
          </w:p>
        </w:tc>
        <w:tc>
          <w:tcPr>
            <w:tcW w:type="dxa" w:w="2835"/>
          </w:tcPr>
          <w:p>
            <w:r>
              <w:t>Premium chefs estrellados</w:t>
            </w:r>
          </w:p>
        </w:tc>
      </w:tr>
      <w:tr>
        <w:tc>
          <w:tcPr>
            <w:tcW w:type="dxa" w:w="2268"/>
          </w:tcPr>
          <w:p>
            <w:r>
              <w:t>Villeroy &amp; Boch Affinity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16-26 €</w:t>
            </w:r>
          </w:p>
        </w:tc>
        <w:tc>
          <w:tcPr>
            <w:tcW w:type="dxa" w:w="2835"/>
          </w:tcPr>
          <w:p>
            <w:r>
              <w:t>Premium retail/profesional</w:t>
            </w:r>
          </w:p>
        </w:tc>
      </w:tr>
      <w:tr>
        <w:tc>
          <w:tcPr>
            <w:tcW w:type="dxa" w:w="2268"/>
          </w:tcPr>
          <w:p>
            <w:r>
              <w:t>Rosenthal Studio Line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22-38 €</w:t>
            </w:r>
          </w:p>
        </w:tc>
        <w:tc>
          <w:tcPr>
            <w:tcW w:type="dxa" w:w="2835"/>
          </w:tcPr>
          <w:p>
            <w:r>
              <w:t>Diseño editorial</w:t>
            </w:r>
          </w:p>
        </w:tc>
      </w:tr>
      <w:tr>
        <w:tc>
          <w:tcPr>
            <w:tcW w:type="dxa" w:w="2268"/>
          </w:tcPr>
          <w:p>
            <w:r>
              <w:t>Churchill Stonecast</w:t>
            </w:r>
          </w:p>
        </w:tc>
        <w:tc>
          <w:tcPr>
            <w:tcW w:type="dxa" w:w="2268"/>
          </w:tcPr>
          <w:p>
            <w:r>
              <w:t>UK</w:t>
            </w:r>
          </w:p>
        </w:tc>
        <w:tc>
          <w:tcPr>
            <w:tcW w:type="dxa" w:w="1701"/>
          </w:tcPr>
          <w:p>
            <w:r>
              <w:t>9-15 €</w:t>
            </w:r>
          </w:p>
        </w:tc>
        <w:tc>
          <w:tcPr>
            <w:tcW w:type="dxa" w:w="2835"/>
          </w:tcPr>
          <w:p>
            <w:r>
              <w:t>Aspecto rústico premium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10.2 Attrezzo cultural por concepto</w:t>
      </w:r>
    </w:p>
    <w:p>
      <w:pPr>
        <w:pStyle w:val="ListBullet"/>
        <w:spacing w:after="40"/>
      </w:pPr>
      <w:r>
        <w:t>Sushi: tablas pizarra + cuencos cerámica + palillos bambú + porcelana azul japonesa.</w:t>
      </w:r>
    </w:p>
    <w:p>
      <w:pPr>
        <w:pStyle w:val="ListBullet"/>
        <w:spacing w:after="40"/>
      </w:pPr>
      <w:r>
        <w:t>Mexicano: cazuelas barro + jícaras + manteles bordados + servilletas algodón colores.</w:t>
      </w:r>
    </w:p>
    <w:p>
      <w:pPr>
        <w:pStyle w:val="ListBullet"/>
        <w:spacing w:after="40"/>
      </w:pPr>
      <w:r>
        <w:t>Italiano: tablas madera olivo + bandejas hierro forjado + cestas mimbre + manteles linen rojo.</w:t>
      </w:r>
    </w:p>
    <w:p>
      <w:pPr>
        <w:pStyle w:val="ListBullet"/>
        <w:spacing w:after="40"/>
      </w:pPr>
      <w:r>
        <w:t>Argentino: tablas asador madera + cuchillos asador + planchas servir.</w:t>
      </w:r>
    </w:p>
    <w:p>
      <w:pPr>
        <w:pStyle w:val="ListBullet"/>
        <w:spacing w:after="40"/>
      </w:pPr>
      <w:r>
        <w:t>Indio: cuencos cobre + bandejas latón + servilletas bordadas + plating banana leaves.</w:t>
      </w:r>
    </w:p>
    <w:p>
      <w:pPr>
        <w:pStyle w:val="ListBullet"/>
        <w:spacing w:after="40"/>
      </w:pPr>
      <w:r>
        <w:t>BBQ texano: butcher block + papel artesano + cubiertos rústicos + manteles cuadros.</w:t>
      </w:r>
    </w:p>
    <w:p>
      <w:pPr>
        <w:pStyle w:val="ListBullet"/>
        <w:spacing w:after="40"/>
      </w:pPr>
      <w:r>
        <w:t>Asiático: cuencos cerámica blanca + cucharas chinas + palillos bambú + bandejas wood.</w:t>
      </w:r>
    </w:p>
    <w:p>
      <w:pPr>
        <w:pStyle w:val="ListBullet"/>
        <w:spacing w:after="40"/>
      </w:pPr>
      <w:r>
        <w:t>Mediterráneo: bandejas terracota + cuencos olivo + manteles linen colores tierra.</w:t>
      </w:r>
    </w:p>
    <w:p>
      <w:r>
        <w:rPr>
          <w:rFonts w:ascii="Cambria" w:hAnsi="Cambria"/>
          <w:b/>
          <w:color w:val="0A0908"/>
          <w:sz w:val="40"/>
        </w:rPr>
        <w:t>11. Mise en place + transporte multi-evento</w:t>
      </w:r>
    </w:p>
    <w:p>
      <w:pPr>
        <w:pStyle w:val="ListBullet"/>
        <w:spacing w:after="40"/>
      </w:pPr>
      <w:r>
        <w:t>Cajas Schoeller Allibert apilables 60×40×31 cm — set de 12 unidades para multi-concepto.</w:t>
      </w:r>
    </w:p>
    <w:p>
      <w:pPr>
        <w:pStyle w:val="ListBullet"/>
        <w:spacing w:after="40"/>
      </w:pPr>
      <w:r>
        <w:t>Neveras profesionales Coleman Xtreme 50 L — 3 unidades + acumuladores 800 g.</w:t>
      </w:r>
    </w:p>
    <w:p>
      <w:pPr>
        <w:pStyle w:val="ListBullet"/>
        <w:spacing w:after="40"/>
      </w:pPr>
      <w:r>
        <w:t>Termómetros digitales láser (Comark KM10) × 3 unidades para verificación T° simultánea.</w:t>
      </w:r>
    </w:p>
    <w:p>
      <w:pPr>
        <w:pStyle w:val="ListBullet"/>
        <w:spacing w:after="40"/>
      </w:pPr>
      <w:r>
        <w:t>Báscula precisión 0,1 g (Salter Pro Bake) para escandallo y recetas precisas.</w:t>
      </w:r>
    </w:p>
    <w:p>
      <w:pPr>
        <w:pStyle w:val="ListBullet"/>
        <w:spacing w:after="40"/>
      </w:pPr>
      <w:r>
        <w:t>Cajas modulares con divisores específicos por concepto (etiquetadas).</w:t>
      </w:r>
    </w:p>
    <w:p>
      <w:pPr>
        <w:pStyle w:val="ListBullet"/>
        <w:spacing w:after="40"/>
      </w:pPr>
      <w:r>
        <w:t>Bolsas isotérmicas plegables backup (Tetra Pak Insulated o equivalente).</w:t>
      </w:r>
    </w:p>
    <w:p>
      <w:r>
        <w:rPr>
          <w:rFonts w:ascii="Cambria" w:hAnsi="Cambria"/>
          <w:b/>
          <w:color w:val="0A0908"/>
          <w:sz w:val="40"/>
        </w:rPr>
        <w:t>12. Vehículo + branded wrap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Modelo</w:t>
            </w:r>
          </w:p>
        </w:tc>
        <w:tc>
          <w:tcPr>
            <w:tcW w:type="dxa" w:w="1134"/>
          </w:tcPr>
          <w:p>
            <w:r>
              <w:rPr>
                <w:b/>
                <w:color w:val="0A0908"/>
              </w:rPr>
              <w:t>Carga útil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Precio usado / leasing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Recomendación</w:t>
            </w:r>
          </w:p>
        </w:tc>
      </w:tr>
      <w:tr>
        <w:tc>
          <w:tcPr>
            <w:tcW w:type="dxa" w:w="2268"/>
          </w:tcPr>
          <w:p>
            <w:r>
              <w:t>Renault Master L2H2</w:t>
            </w:r>
          </w:p>
        </w:tc>
        <w:tc>
          <w:tcPr>
            <w:tcW w:type="dxa" w:w="1134"/>
          </w:tcPr>
          <w:p>
            <w:r>
              <w:t>1.500 kg</w:t>
            </w:r>
          </w:p>
        </w:tc>
        <w:tc>
          <w:tcPr>
            <w:tcW w:type="dxa" w:w="2835"/>
          </w:tcPr>
          <w:p>
            <w:r>
              <w:t>18.000-22.000 € usada con equipo de frío y certificado ATP (el plan financiero presupuesta 22.000 €)</w:t>
            </w:r>
          </w:p>
        </w:tc>
        <w:tc>
          <w:tcPr>
            <w:tcW w:type="dxa" w:w="2268"/>
          </w:tcPr>
          <w:p>
            <w:r>
              <w:t>Eventos urbanos multi-equipo</w:t>
            </w:r>
          </w:p>
        </w:tc>
      </w:tr>
      <w:tr>
        <w:tc>
          <w:tcPr>
            <w:tcW w:type="dxa" w:w="2268"/>
          </w:tcPr>
          <w:p>
            <w:r>
              <w:t>Iveco Daily 35S</w:t>
            </w:r>
          </w:p>
        </w:tc>
        <w:tc>
          <w:tcPr>
            <w:tcW w:type="dxa" w:w="1134"/>
          </w:tcPr>
          <w:p>
            <w:r>
              <w:t>3.500 kg</w:t>
            </w:r>
          </w:p>
        </w:tc>
        <w:tc>
          <w:tcPr>
            <w:tcW w:type="dxa" w:w="2835"/>
          </w:tcPr>
          <w:p>
            <w:r>
              <w:t>22.000 € usado / 480 €/mes</w:t>
            </w:r>
          </w:p>
        </w:tc>
        <w:tc>
          <w:tcPr>
            <w:tcW w:type="dxa" w:w="2268"/>
          </w:tcPr>
          <w:p>
            <w:r>
              <w:t>B2B grandes eventos multi-station</w:t>
            </w:r>
          </w:p>
        </w:tc>
      </w:tr>
      <w:tr>
        <w:tc>
          <w:tcPr>
            <w:tcW w:type="dxa" w:w="2268"/>
          </w:tcPr>
          <w:p>
            <w:r>
              <w:t>Peugeot Boxer Premier</w:t>
            </w:r>
          </w:p>
        </w:tc>
        <w:tc>
          <w:tcPr>
            <w:tcW w:type="dxa" w:w="1134"/>
          </w:tcPr>
          <w:p>
            <w:r>
              <w:t>1.800 kg</w:t>
            </w:r>
          </w:p>
        </w:tc>
        <w:tc>
          <w:tcPr>
            <w:tcW w:type="dxa" w:w="2835"/>
          </w:tcPr>
          <w:p>
            <w:r>
              <w:t>18.000 € usado / 420 €/mes</w:t>
            </w:r>
          </w:p>
        </w:tc>
        <w:tc>
          <w:tcPr>
            <w:tcW w:type="dxa" w:w="2268"/>
          </w:tcPr>
          <w:p>
            <w:r>
              <w:t>Equilibrio carga/maniobrabilidad</w:t>
            </w:r>
          </w:p>
        </w:tc>
      </w:tr>
      <w:tr>
        <w:tc>
          <w:tcPr>
            <w:tcW w:type="dxa" w:w="2268"/>
          </w:tcPr>
          <w:p>
            <w:r>
              <w:t>Citroën Jumper L3H2</w:t>
            </w:r>
          </w:p>
        </w:tc>
        <w:tc>
          <w:tcPr>
            <w:tcW w:type="dxa" w:w="1134"/>
          </w:tcPr>
          <w:p>
            <w:r>
              <w:t>1.500 kg</w:t>
            </w:r>
          </w:p>
        </w:tc>
        <w:tc>
          <w:tcPr>
            <w:tcW w:type="dxa" w:w="2835"/>
          </w:tcPr>
          <w:p>
            <w:r>
              <w:t>15.000 € usado / 380 €/mes</w:t>
            </w:r>
          </w:p>
        </w:tc>
        <w:tc>
          <w:tcPr>
            <w:tcW w:type="dxa" w:w="2268"/>
          </w:tcPr>
          <w:p>
            <w:r>
              <w:t>Buena relación calidad/precio</w:t>
            </w:r>
          </w:p>
        </w:tc>
      </w:tr>
    </w:tbl>
    <w:p>
      <w:pPr>
        <w:pStyle w:val="ListBullet"/>
        <w:spacing w:after="40"/>
      </w:pPr>
      <w:r>
        <w:t>Branded wrap completo profesional: 1.450-2.800 € (taller especializado, multi-concepto visual).</w:t>
      </w:r>
    </w:p>
    <w:p>
      <w:pPr>
        <w:pStyle w:val="ListBullet"/>
        <w:spacing w:after="40"/>
      </w:pPr>
      <w:r>
        <w:t>Branded wrap mínimo viable (laterales solo): 580-850 €.</w:t>
      </w:r>
    </w:p>
    <w:p>
      <w:pPr>
        <w:pStyle w:val="ListBullet"/>
        <w:spacing w:after="40"/>
      </w:pPr>
      <w:r>
        <w:t>Diseño wrap por diseñador profesional: 380-680 € adicionales.</w:t>
      </w:r>
    </w:p>
    <w:p>
      <w:pPr>
        <w:pStyle w:val="ListBullet"/>
        <w:spacing w:after="40"/>
      </w:pPr>
      <w:r>
        <w:t>Mantenimiento del wrap: cera específica cada 3-4 meses, protección UV.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