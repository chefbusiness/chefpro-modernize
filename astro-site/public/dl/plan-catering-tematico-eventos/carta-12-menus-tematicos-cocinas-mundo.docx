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Carta de 12 Menús Temáticos</w:t>
      </w:r>
    </w:p>
    <w:p>
      <w:pPr>
        <w:jc w:val="center"/>
      </w:pPr>
      <w:r>
        <w:rPr>
          <w:i/>
          <w:color w:val="5A5240"/>
          <w:sz w:val="28"/>
        </w:rPr>
        <w:t>Cocinas del Mundo — Catering Temático para Eventos</w:t>
      </w:r>
    </w:p>
    <w:p>
      <w:pPr>
        <w:jc w:val="center"/>
      </w:pPr>
      <w:r>
        <w:rPr>
          <w:b/>
          <w:color w:val="C4974A"/>
          <w:sz w:val="24"/>
        </w:rPr>
        <w:t>Recetario operativo premium · edición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1: Menú Boda Multicultural Premium 6 estaciones + activación previa</w:t>
      </w:r>
    </w:p>
    <w:p>
      <w:r>
        <w:rPr>
          <w:i/>
          <w:color w:val="C4974A"/>
        </w:rPr>
        <w:t>Perfil cliente: B2C boda alto standing, multi-concepto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Estación 1 — Sushi-bar: 8 nigiris + 6 makis por pax</w:t>
      </w:r>
    </w:p>
    <w:p>
      <w:pPr>
        <w:pStyle w:val="ListBullet"/>
        <w:spacing w:after="40"/>
      </w:pPr>
      <w:r>
        <w:t>Estación 2 — Italiano: pizza al horno de leña + pasta fresca a demanda</w:t>
      </w:r>
    </w:p>
    <w:p>
      <w:pPr>
        <w:pStyle w:val="ListBullet"/>
        <w:spacing w:after="40"/>
      </w:pPr>
      <w:r>
        <w:t>Estación 3 — Argentino: asado a la cruz cordero + chorizos + chimichurri</w:t>
      </w:r>
    </w:p>
    <w:p>
      <w:pPr>
        <w:pStyle w:val="ListBullet"/>
        <w:spacing w:after="40"/>
      </w:pPr>
      <w:r>
        <w:t>Estación 4 — Vegano: bowls quinoa + tartar remolacha + queso vegano artesano</w:t>
      </w:r>
    </w:p>
    <w:p>
      <w:pPr>
        <w:pStyle w:val="ListBullet"/>
        <w:spacing w:after="40"/>
      </w:pPr>
      <w:r>
        <w:t>Estación 5 — Postre: croquembouche francés + tres leches mexicano + tarta queso griego</w:t>
      </w:r>
    </w:p>
    <w:p>
      <w:pPr>
        <w:pStyle w:val="ListBullet"/>
        <w:spacing w:after="40"/>
      </w:pPr>
      <w:r>
        <w:t>Estación 6 — Coctelería: cocktails world tour por barman premium</w:t>
      </w:r>
    </w:p>
    <w:p>
      <w:pPr>
        <w:pStyle w:val="ListBullet"/>
        <w:spacing w:after="40"/>
      </w:pPr>
      <w:r>
        <w:t>Bonus — Activación pre-evento: dossier menú + pairing 6 semanas antes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2: Menú Tasting Asia 7 pasos</w:t>
      </w:r>
    </w:p>
    <w:p>
      <w:r>
        <w:rPr>
          <w:i/>
          <w:color w:val="C4974A"/>
        </w:rPr>
        <w:t>Perfil cliente: B2C/B2B premium asiático fusión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edamame + amuse-bouche miso + sake aperitivo</w:t>
      </w:r>
    </w:p>
    <w:p>
      <w:pPr>
        <w:pStyle w:val="ListBullet"/>
        <w:spacing w:after="40"/>
      </w:pPr>
      <w:r>
        <w:t>Snack: bao de panceta laqueada + dim sum trio (har gow + siu mai + xiao long bao)</w:t>
      </w:r>
    </w:p>
    <w:p>
      <w:pPr>
        <w:pStyle w:val="ListBullet"/>
        <w:spacing w:after="40"/>
      </w:pPr>
      <w:r>
        <w:t>Crudo: sashimi 3 pescados + tartar atún + flores comestibles</w:t>
      </w:r>
    </w:p>
    <w:p>
      <w:pPr>
        <w:pStyle w:val="ListBullet"/>
        <w:spacing w:after="40"/>
      </w:pPr>
      <w:r>
        <w:t>Sopa: ramen tonkotsu casero con chashu y huevo curado</w:t>
      </w:r>
    </w:p>
    <w:p>
      <w:pPr>
        <w:pStyle w:val="ListBullet"/>
        <w:spacing w:after="40"/>
      </w:pPr>
      <w:r>
        <w:t>Wok: ternera bulgogi + verduras crujientes + arroz frito casero</w:t>
      </w:r>
    </w:p>
    <w:p>
      <w:pPr>
        <w:pStyle w:val="ListBullet"/>
        <w:spacing w:after="40"/>
      </w:pPr>
      <w:r>
        <w:t>Postre: mochi matcha + helado yuzu + frutas exóticas</w:t>
      </w:r>
    </w:p>
    <w:p>
      <w:pPr>
        <w:pStyle w:val="ListBullet"/>
        <w:spacing w:after="40"/>
      </w:pPr>
      <w:r>
        <w:t>Cierre: sake selección + té matcha ceremonial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3: Menú Mexicano Día de los Muertos</w:t>
      </w:r>
    </w:p>
    <w:p>
      <w:r>
        <w:rPr>
          <w:i/>
          <w:color w:val="C4974A"/>
        </w:rPr>
        <w:t>Perfil cliente: B2C cumple temático + B2B brand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paloma cocktail + guacamole tradicional + totopos artesanos</w:t>
      </w:r>
    </w:p>
    <w:p>
      <w:pPr>
        <w:pStyle w:val="ListBullet"/>
        <w:spacing w:after="40"/>
      </w:pPr>
      <w:r>
        <w:t>Welcome: aguachile gambas + cebiche corvina + leche de tigre tradicional</w:t>
      </w:r>
    </w:p>
    <w:p>
      <w:pPr>
        <w:pStyle w:val="ListBullet"/>
        <w:spacing w:after="40"/>
      </w:pPr>
      <w:r>
        <w:t>Showcooking 1: tacos al pastor con piña fresca</w:t>
      </w:r>
    </w:p>
    <w:p>
      <w:pPr>
        <w:pStyle w:val="ListBullet"/>
        <w:spacing w:after="40"/>
      </w:pPr>
      <w:r>
        <w:t>Showcooking 2: cochinita pibil con achiote + cebolla morada</w:t>
      </w:r>
    </w:p>
    <w:p>
      <w:pPr>
        <w:pStyle w:val="ListBullet"/>
        <w:spacing w:after="40"/>
      </w:pPr>
      <w:r>
        <w:t>Principal: mole poblano con pollo + arroz mexicano</w:t>
      </w:r>
    </w:p>
    <w:p>
      <w:pPr>
        <w:pStyle w:val="ListBullet"/>
        <w:spacing w:after="40"/>
      </w:pPr>
      <w:r>
        <w:t>Postre: tres leches + churros con chocolate + flan napolitano</w:t>
      </w:r>
    </w:p>
    <w:p>
      <w:pPr>
        <w:pStyle w:val="ListBullet"/>
        <w:spacing w:after="40"/>
      </w:pPr>
      <w:r>
        <w:t>Cierre: mezcal artesano + chocolate amargo con sal de gusano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4: Menú Italiano Trattoria Eventos</w:t>
      </w:r>
    </w:p>
    <w:p>
      <w:r>
        <w:rPr>
          <w:i/>
          <w:color w:val="C4974A"/>
        </w:rPr>
        <w:t>Perfil cliente: B2C bodas + B2B summer corporate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prosecco + tabla antipasti italianos premium</w:t>
      </w:r>
    </w:p>
    <w:p>
      <w:pPr>
        <w:pStyle w:val="ListBullet"/>
        <w:spacing w:after="40"/>
      </w:pPr>
      <w:r>
        <w:t>Antipasti: mozzarella di bufala con tomate + prosciutto crudo + jamón San Daniele</w:t>
      </w:r>
    </w:p>
    <w:p>
      <w:pPr>
        <w:pStyle w:val="ListBullet"/>
        <w:spacing w:after="40"/>
      </w:pPr>
      <w:r>
        <w:t>Primo: tagliatelle al ragù bolognese (pasta fresca al momento)</w:t>
      </w:r>
    </w:p>
    <w:p>
      <w:pPr>
        <w:pStyle w:val="ListBullet"/>
        <w:spacing w:after="40"/>
      </w:pPr>
      <w:r>
        <w:t>Showcooking pizza: 4 napolitanas (margherita, prosciutto, quattro formaggi, tartufo)</w:t>
      </w:r>
    </w:p>
    <w:p>
      <w:pPr>
        <w:pStyle w:val="ListBullet"/>
        <w:spacing w:after="40"/>
      </w:pPr>
      <w:r>
        <w:t>Secondo: osso buco milanese con risotto al safranón</w:t>
      </w:r>
    </w:p>
    <w:p>
      <w:pPr>
        <w:pStyle w:val="ListBullet"/>
        <w:spacing w:after="40"/>
      </w:pPr>
      <w:r>
        <w:t>Dolce: tiramisú casero + cantucci con vin santo</w:t>
      </w:r>
    </w:p>
    <w:p>
      <w:pPr>
        <w:pStyle w:val="ListBullet"/>
        <w:spacing w:after="40"/>
      </w:pPr>
      <w:r>
        <w:t>Cierre: limoncello + grappa + sambuca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5: Menú Argentino Asado Tradicional</w:t>
      </w:r>
    </w:p>
    <w:p>
      <w:r>
        <w:rPr>
          <w:i/>
          <w:color w:val="C4974A"/>
        </w:rPr>
        <w:t>Perfil cliente: B2C boda finca + B2B outdoor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empanadas argentinas + chimichurri + Malbec aperitivo</w:t>
      </w:r>
    </w:p>
    <w:p>
      <w:pPr>
        <w:pStyle w:val="ListBullet"/>
        <w:spacing w:after="40"/>
      </w:pPr>
      <w:r>
        <w:t>Picada: tabla embutidos + queso provoleta a la parrilla + olivas</w:t>
      </w:r>
    </w:p>
    <w:p>
      <w:pPr>
        <w:pStyle w:val="ListBullet"/>
        <w:spacing w:after="40"/>
      </w:pPr>
      <w:r>
        <w:t>Showcooking parrilla: cordero a la cruz + chorizo criollo + morcilla bovina</w:t>
      </w:r>
    </w:p>
    <w:p>
      <w:pPr>
        <w:pStyle w:val="ListBullet"/>
        <w:spacing w:after="40"/>
      </w:pPr>
      <w:r>
        <w:t>Acompañamientos: papa rellena + ensalada criolla + provenzal</w:t>
      </w:r>
    </w:p>
    <w:p>
      <w:pPr>
        <w:pStyle w:val="ListBullet"/>
        <w:spacing w:after="40"/>
      </w:pPr>
      <w:r>
        <w:t>Principal: bife de chorizo dry-aged + papa rellena al horno</w:t>
      </w:r>
    </w:p>
    <w:p>
      <w:pPr>
        <w:pStyle w:val="ListBullet"/>
        <w:spacing w:after="40"/>
      </w:pPr>
      <w:r>
        <w:t>Postre: dulce de leche con mascarpone + alfajores artesanos</w:t>
      </w:r>
    </w:p>
    <w:p>
      <w:pPr>
        <w:pStyle w:val="ListBullet"/>
        <w:spacing w:after="40"/>
      </w:pPr>
      <w:r>
        <w:t>Cierre: Malbec premium reserva + fernet con cola tradicional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6: Menú Peruano Premium Lima</w:t>
      </w:r>
    </w:p>
    <w:p>
      <w:r>
        <w:rPr>
          <w:i/>
          <w:color w:val="C4974A"/>
        </w:rPr>
        <w:t>Perfil cliente: B2C bodas premium + B2B corporate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Pisco Sour + cancha tostada + papas a la huancaína mini</w:t>
      </w:r>
    </w:p>
    <w:p>
      <w:pPr>
        <w:pStyle w:val="ListBullet"/>
        <w:spacing w:after="40"/>
      </w:pPr>
      <w:r>
        <w:t>Showcooking ceviche: 3 versiones (clásico corvina + mixto + vegetariano)</w:t>
      </w:r>
    </w:p>
    <w:p>
      <w:pPr>
        <w:pStyle w:val="ListBullet"/>
        <w:spacing w:after="40"/>
      </w:pPr>
      <w:r>
        <w:t>Tiradito: corvina + ají amarillo + cebolla morada + leche de tigre</w:t>
      </w:r>
    </w:p>
    <w:p>
      <w:pPr>
        <w:pStyle w:val="ListBullet"/>
        <w:spacing w:after="40"/>
      </w:pPr>
      <w:r>
        <w:t>Causa rellena: pollo curry + cangrejo + atún sashimi style</w:t>
      </w:r>
    </w:p>
    <w:p>
      <w:pPr>
        <w:pStyle w:val="ListBullet"/>
        <w:spacing w:after="40"/>
      </w:pPr>
      <w:r>
        <w:t>Principal: lomo saltado wok + arroz blanco + papas fritas</w:t>
      </w:r>
    </w:p>
    <w:p>
      <w:pPr>
        <w:pStyle w:val="ListBullet"/>
        <w:spacing w:after="40"/>
      </w:pPr>
      <w:r>
        <w:t>Postre: suspiro a la limeña + lúcuma helado + tarta de chirimoya</w:t>
      </w:r>
    </w:p>
    <w:p>
      <w:pPr>
        <w:pStyle w:val="ListBullet"/>
        <w:spacing w:after="40"/>
      </w:pPr>
      <w:r>
        <w:t>Cierre: pisco premium + chocolate peruano + maracuyá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7: Menú Indio Bollywood Wedding</w:t>
      </w:r>
    </w:p>
    <w:p>
      <w:r>
        <w:rPr>
          <w:i/>
          <w:color w:val="C4974A"/>
        </w:rPr>
        <w:t>Perfil cliente: B2C bodas multiculturales + B2B embajadas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lassi mango + samosas + pakoras + chutneys 4 variedades</w:t>
      </w:r>
    </w:p>
    <w:p>
      <w:pPr>
        <w:pStyle w:val="ListBullet"/>
        <w:spacing w:after="40"/>
      </w:pPr>
      <w:r>
        <w:t>Tandoor: chicken tikka + lamb seekh kebab + paneer tikka + naan + roti</w:t>
      </w:r>
    </w:p>
    <w:p>
      <w:pPr>
        <w:pStyle w:val="ListBullet"/>
        <w:spacing w:after="40"/>
      </w:pPr>
      <w:r>
        <w:t>Curry: butter chicken + dal makhani + palak paneer + aloo gobi (4 currys)</w:t>
      </w:r>
    </w:p>
    <w:p>
      <w:pPr>
        <w:pStyle w:val="ListBullet"/>
        <w:spacing w:after="40"/>
      </w:pPr>
      <w:r>
        <w:t>Biryani: cordero biryani + raita + cebolla frita + papad</w:t>
      </w:r>
    </w:p>
    <w:p>
      <w:pPr>
        <w:pStyle w:val="ListBullet"/>
        <w:spacing w:after="40"/>
      </w:pPr>
      <w:r>
        <w:t>Acompañamientos: arroz basmati + raita + papad + chutneys</w:t>
      </w:r>
    </w:p>
    <w:p>
      <w:pPr>
        <w:pStyle w:val="ListBullet"/>
        <w:spacing w:after="40"/>
      </w:pPr>
      <w:r>
        <w:t>Postre: gulab jamun + kulfi pistacho + ras malai + jalebi</w:t>
      </w:r>
    </w:p>
    <w:p>
      <w:pPr>
        <w:pStyle w:val="ListBullet"/>
        <w:spacing w:after="40"/>
      </w:pPr>
      <w:r>
        <w:t>Cierre: chai masala + mango lassi + dulces indios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8: Menú Mediterráneo Griego-Turco</w:t>
      </w:r>
    </w:p>
    <w:p>
      <w:r>
        <w:rPr>
          <w:i/>
          <w:color w:val="C4974A"/>
        </w:rPr>
        <w:t>Perfil cliente: B2C bodas costa + B2B summer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ouzo + olivas + tzatziki + hummus + baba ghanoush</w:t>
      </w:r>
    </w:p>
    <w:p>
      <w:pPr>
        <w:pStyle w:val="ListBullet"/>
        <w:spacing w:after="40"/>
      </w:pPr>
      <w:r>
        <w:t>Mezze: tabouleh + dolmades + feta + pita + pan turco lavash</w:t>
      </w:r>
    </w:p>
    <w:p>
      <w:pPr>
        <w:pStyle w:val="ListBullet"/>
        <w:spacing w:after="40"/>
      </w:pPr>
      <w:r>
        <w:t>Showcooking parrilla: souvlaki cordero + pollo + halloumi</w:t>
      </w:r>
    </w:p>
    <w:p>
      <w:pPr>
        <w:pStyle w:val="ListBullet"/>
        <w:spacing w:after="40"/>
      </w:pPr>
      <w:r>
        <w:t>Principal: cordero asado al horno con hierbas + arroz pilaf</w:t>
      </w:r>
    </w:p>
    <w:p>
      <w:pPr>
        <w:pStyle w:val="ListBullet"/>
        <w:spacing w:after="40"/>
      </w:pPr>
      <w:r>
        <w:t>Acompañamientos: ensalada griega + tzatziki + verduras grilled</w:t>
      </w:r>
    </w:p>
    <w:p>
      <w:pPr>
        <w:pStyle w:val="ListBullet"/>
        <w:spacing w:after="40"/>
      </w:pPr>
      <w:r>
        <w:t>Postre: baklava + galaktoboureko + helado yogur con miel</w:t>
      </w:r>
    </w:p>
    <w:p>
      <w:pPr>
        <w:pStyle w:val="ListBullet"/>
        <w:spacing w:after="40"/>
      </w:pPr>
      <w:r>
        <w:t>Cierre: raki + ouzo + café griego con dulces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9: Menú Vegano Premium Plant-Based</w:t>
      </w:r>
    </w:p>
    <w:p>
      <w:r>
        <w:rPr>
          <w:i/>
          <w:color w:val="C4974A"/>
        </w:rPr>
        <w:t>Perfil cliente: B2C ESG + B2B corporate ESG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cocktail mezcal lima + canapés vegan + tartar remolacha + caviar algas</w:t>
      </w:r>
    </w:p>
    <w:p>
      <w:pPr>
        <w:pStyle w:val="ListBullet"/>
        <w:spacing w:after="40"/>
      </w:pPr>
      <w:r>
        <w:t>Entrante: ensalada quinoa con aguacate + granada + vinagreta tahini</w:t>
      </w:r>
    </w:p>
    <w:p>
      <w:pPr>
        <w:pStyle w:val="ListBullet"/>
        <w:spacing w:after="40"/>
      </w:pPr>
      <w:r>
        <w:t>Sopa: crema calabaza asada + leche coco + semillas tostadas + microbrotes</w:t>
      </w:r>
    </w:p>
    <w:p>
      <w:pPr>
        <w:pStyle w:val="ListBullet"/>
        <w:spacing w:after="40"/>
      </w:pPr>
      <w:r>
        <w:t>Showcooking: berenjena rellena quinoa + pesto albahaca + queso vegano artesano</w:t>
      </w:r>
    </w:p>
    <w:p>
      <w:pPr>
        <w:pStyle w:val="ListBullet"/>
        <w:spacing w:after="40"/>
      </w:pPr>
      <w:r>
        <w:t>Principal: bowl Buddha con tofu marinado + arroz integral + verduras grilled</w:t>
      </w:r>
    </w:p>
    <w:p>
      <w:pPr>
        <w:pStyle w:val="ListBullet"/>
        <w:spacing w:after="40"/>
      </w:pPr>
      <w:r>
        <w:t>Postre: tarta crudivegana frutos secos + helado vegano vainilla + frutas</w:t>
      </w:r>
    </w:p>
    <w:p>
      <w:pPr>
        <w:pStyle w:val="ListBullet"/>
        <w:spacing w:after="40"/>
      </w:pPr>
      <w:r>
        <w:t>Cierre: tés especialidad + chocolate vegano amargo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10: Menú BBQ Texano Slow-Smoked</w:t>
      </w:r>
    </w:p>
    <w:p>
      <w:r>
        <w:rPr>
          <w:i/>
          <w:color w:val="C4974A"/>
        </w:rPr>
        <w:t>Perfil cliente: B2C bodas country + B2B corporate creativo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Welcome: bourbon old fashioned + chips &amp; dips + cervezas craft</w:t>
      </w:r>
    </w:p>
    <w:p>
      <w:pPr>
        <w:pStyle w:val="ListBullet"/>
        <w:spacing w:after="40"/>
      </w:pPr>
      <w:r>
        <w:t>Pre-cocción: brisket slow-smoked 14h + pork ribs 6h + pulled pork 12h</w:t>
      </w:r>
    </w:p>
    <w:p>
      <w:pPr>
        <w:pStyle w:val="ListBullet"/>
        <w:spacing w:after="40"/>
      </w:pPr>
      <w:r>
        <w:t>Showcooking carving: brisket + pork ribs + pulled pork + chicken thighs</w:t>
      </w:r>
    </w:p>
    <w:p>
      <w:pPr>
        <w:pStyle w:val="ListBullet"/>
        <w:spacing w:after="40"/>
      </w:pPr>
      <w:r>
        <w:t>Acompañamientos: cornbread + mac &amp; cheese + slaw + baked beans + pickles</w:t>
      </w:r>
    </w:p>
    <w:p>
      <w:pPr>
        <w:pStyle w:val="ListBullet"/>
        <w:spacing w:after="40"/>
      </w:pPr>
      <w:r>
        <w:t>Salsas: BBQ Texas + Carolina + Alabama white</w:t>
      </w:r>
    </w:p>
    <w:p>
      <w:pPr>
        <w:pStyle w:val="ListBullet"/>
        <w:spacing w:after="40"/>
      </w:pPr>
      <w:r>
        <w:t>Postre: pecan pie + apple crisp + ice cream con caramel</w:t>
      </w:r>
    </w:p>
    <w:p>
      <w:pPr>
        <w:pStyle w:val="ListBullet"/>
        <w:spacing w:after="40"/>
      </w:pPr>
      <w:r>
        <w:t>Cierre: bourbon premium + cigarros opcional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11: Menú Brunch Internacional Multi-Cocina</w:t>
      </w:r>
    </w:p>
    <w:p>
      <w:r>
        <w:rPr>
          <w:i/>
          <w:color w:val="C4974A"/>
        </w:rPr>
        <w:t>Perfil cliente: B2C cumple matinal + B2B corporate matinal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Buffet frío: tabla quesos + jamón ibérico + frutas + bollería artesana + croissants</w:t>
      </w:r>
    </w:p>
    <w:p>
      <w:pPr>
        <w:pStyle w:val="ListBullet"/>
        <w:spacing w:after="40"/>
      </w:pPr>
      <w:r>
        <w:t>Showcooking 1: huevos benedictine con salmón ahumado o jamón a demanda</w:t>
      </w:r>
    </w:p>
    <w:p>
      <w:pPr>
        <w:pStyle w:val="ListBullet"/>
        <w:spacing w:after="40"/>
      </w:pPr>
      <w:r>
        <w:t>Showcooking 2: dim sum bao + dumpling al vapor + chashu</w:t>
      </w:r>
    </w:p>
    <w:p>
      <w:pPr>
        <w:pStyle w:val="ListBullet"/>
        <w:spacing w:after="40"/>
      </w:pPr>
      <w:r>
        <w:t>Showcooking 3: avocado toast con poached egg + microbrotes + flores</w:t>
      </w:r>
    </w:p>
    <w:p>
      <w:pPr>
        <w:pStyle w:val="ListBullet"/>
        <w:spacing w:after="40"/>
      </w:pPr>
      <w:r>
        <w:t>Showcooking 4: churros calientes con chocolate caliente + crema vainilla</w:t>
      </w:r>
    </w:p>
    <w:p>
      <w:pPr>
        <w:pStyle w:val="ListBullet"/>
        <w:spacing w:after="40"/>
      </w:pPr>
      <w:r>
        <w:t>Postre: pancakes + maple syrup + frutas + waffles belgas</w:t>
      </w:r>
    </w:p>
    <w:p>
      <w:pPr>
        <w:pStyle w:val="ListBullet"/>
        <w:spacing w:after="40"/>
      </w:pPr>
      <w:r>
        <w:t>Bebidas: zumos exprimidos + mimosas + bloody mary + café especialidad + tés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12: Menú Mariscada Gallega Premium</w:t>
      </w:r>
    </w:p>
    <w:p>
      <w:r>
        <w:rPr>
          <w:i/>
          <w:color w:val="C4974A"/>
        </w:rPr>
        <w:t>Perfil cliente: B2C bodas alto standing + B2B VIP corporate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Welcome: champagne + ostras Gillardeau + percebes + canapés finos</w:t>
      </w:r>
    </w:p>
    <w:p>
      <w:pPr>
        <w:pStyle w:val="ListBullet"/>
        <w:spacing w:after="40"/>
      </w:pPr>
      <w:r>
        <w:t>Mariscada fría: bogavante + centollo + cigalas + nécoras (tabla compartida)</w:t>
      </w:r>
    </w:p>
    <w:p>
      <w:pPr>
        <w:pStyle w:val="ListBullet"/>
        <w:spacing w:after="40"/>
      </w:pPr>
      <w:r>
        <w:t>Showcooking: navajas a la plancha + gambas rojas DO Denia + langostinos al ajillo</w:t>
      </w:r>
    </w:p>
    <w:p>
      <w:pPr>
        <w:pStyle w:val="ListBullet"/>
        <w:spacing w:after="40"/>
      </w:pPr>
      <w:r>
        <w:t>Principal: rape al horno con almejas + arroz negro pequeño</w:t>
      </w:r>
    </w:p>
    <w:p>
      <w:pPr>
        <w:pStyle w:val="ListBullet"/>
        <w:spacing w:after="40"/>
      </w:pPr>
      <w:r>
        <w:t>Pescado: lubina salvaje a la espalda con verduras</w:t>
      </w:r>
    </w:p>
    <w:p>
      <w:pPr>
        <w:pStyle w:val="ListBullet"/>
        <w:spacing w:after="40"/>
      </w:pPr>
      <w:r>
        <w:t>Postre: tarta de queso de Tetilla + compota manzana + helado canela</w:t>
      </w:r>
    </w:p>
    <w:p>
      <w:pPr>
        <w:pStyle w:val="ListBullet"/>
        <w:spacing w:after="40"/>
      </w:pPr>
      <w:r>
        <w:t>Cierre: orujo gallego + crema de orujo + bombones artesanos</w:t>
      </w:r>
    </w:p>
    <w:p>
      <w:r>
        <w:br w:type="page"/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12 Menús Temáticos de Cocinas del Mundo — Catering Temático de Eventos · v2.2</dc:title>
  <dc:subject>Plan de Negocio: Catering Temático de Eventos</dc:subject>
  <dc:creator>AI Chef Pro</dc:creator>
  <cp:keywords/>
  <dc:description>aichef.pro/plan-catering-tematico-eventos</dc:description>
  <cp:lastModifiedBy>AI Chef Pro</cp:lastModifiedBy>
  <cp:revision>1</cp:revision>
  <dcterms:created xsi:type="dcterms:W3CDTF">2026-10-11T18:14:45Z</dcterms:created>
  <dcterms:modified xsi:type="dcterms:W3CDTF">2026-10-11T18:14:45Z</dcterms:modified>
  <cp:category/>
</cp:coreProperties>
</file>