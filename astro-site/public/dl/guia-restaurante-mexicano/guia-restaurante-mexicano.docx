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Mexicano</w:t>
      </w:r>
    </w:p>
    <w:p>
      <w:pPr>
        <w:jc w:val="center"/>
      </w:pPr>
      <w:r>
        <w:rPr>
          <w:sz w:val="32"/>
        </w:rPr>
        <w:t>80 Plazas de Aforo — Guía España 2026</w:t>
      </w:r>
    </w:p>
    <w:p>
      <w:pPr>
        <w:jc w:val="center"/>
      </w:pPr>
      <w:r>
        <w:rPr>
          <w:color w:val="888888"/>
          <w:sz w:val="24"/>
        </w:rPr>
        <w:t>Chef John Guerrero</w:t>
        <w:br/>
        <w:t>AI Chef Pro · aichef.pro</w:t>
      </w:r>
    </w:p>
    <w:p>
      <w:pPr>
        <w:pStyle w:val="Heading1"/>
        <w:pageBreakBefore/>
      </w:pPr>
      <w:r>
        <w:t>1. Qué es un Restaurante Mexicano Auténtico</w:t>
      </w:r>
    </w:p>
    <w:p>
      <w:r>
        <w:t>Un restaurante mexicano auténtico va mucho más allá de los nachos y los burritos tex-mex. La cocina mexicana fue declarada Patrimonio Inmaterial de la Humanidad por la UNESCO en 2010, y su riqueza incluye técnicas prehispánicas como el nixtamal, el uso del comal, la diversidad de chiles (más de 60 variedades) y elaboraciones complejas como el mole poblano.</w:t>
      </w:r>
    </w:p>
    <w:p>
      <w:r>
        <w:t>En España, el mercado de restauración mexicana ha crecido enormemente, pero la mayoría de establecimientos ofrecen una versión tex-mex simplificada. Un restaurante mexicano auténtico con producto de calidad, tortillas hechas a mano y una barra de tequilas y mezcales premium tiene un posicionamiento diferencial enorme y márgenes superiores.</w:t>
      </w:r>
    </w:p>
    <w:p>
      <w:pPr>
        <w:pStyle w:val="Heading2"/>
      </w:pPr>
      <w:r>
        <w:t>Autenticidad vs Tex-Mex: posicionamiento clave</w:t>
      </w:r>
    </w:p>
    <w:p>
      <w:pPr>
        <w:pStyle w:val="ListBullet"/>
      </w:pPr>
      <w:r>
        <w:t>Auténtico: tortillas de maíz nixtamalizado hechas en el momento, salsas frescas en molcajete, chiles importados.</w:t>
      </w:r>
    </w:p>
    <w:p>
      <w:pPr>
        <w:pStyle w:val="ListBullet"/>
      </w:pPr>
      <w:r>
        <w:t>Tex-Mex: nachos con queso industrial, burritos XXL, fajitas con pimiento. Más sencillo pero menos diferencial.</w:t>
      </w:r>
    </w:p>
    <w:p>
      <w:pPr>
        <w:pStyle w:val="ListBullet"/>
      </w:pPr>
      <w:r>
        <w:t>Fusión moderna: tacos gourmet con ingredientes locales españoles, ceviche con producto gallego, mole con chocolate de Astorga.</w:t>
      </w:r>
    </w:p>
    <w:p>
      <w:pPr>
        <w:pStyle w:val="ListBullet"/>
      </w:pPr>
      <w:r>
        <w:t>Ticket medio auténtico: 18-30€ por persona, frente a 10-15€ del tex-mex rápido.</w:t>
      </w:r>
    </w:p>
    <w:p>
      <w:pPr>
        <w:pStyle w:val="ListBullet"/>
      </w:pPr>
      <w:r>
        <w:t>Margen diferencial: las tortillas artesanas cuestan céntimos y se venden a precio premium. El tequila premium tiene márgenes del 80%+.</w:t>
      </w:r>
    </w:p>
    <w:p>
      <w:r>
        <w:rPr>
          <w:i/>
          <w:color w:val="FFD700"/>
        </w:rPr>
        <w:t>💡 Consejo del Chef: La autenticidad es tu ventaja competitiva. Si haces tortillas a mano delante del cliente con una tortillera/prensa, ya has ganado. Eso no lo puede copiar un tex-mex de franquicia.</w:t>
      </w:r>
    </w:p>
    <w:p>
      <w:pPr>
        <w:pStyle w:val="Heading1"/>
        <w:pageBreakBefore/>
      </w:pPr>
      <w:r>
        <w:t>2. El Mercado de la Cocina Mexicana en España 2026</w:t>
      </w:r>
    </w:p>
    <w:p>
      <w:r>
        <w:t>La cocina mexicana es una de las tendencias gastronómicas más fuertes en España. El número de restaurantes mexicanos en España ha crecido un 35% en los últimos 5 años, superando los 2.500 establecimientos. Sin embargo, menos del 10% ofrecen cocina auténticamente mexicana — el resto es tex-mex o cocina fusión.</w:t>
      </w:r>
    </w:p>
    <w:p>
      <w:pPr>
        <w:pStyle w:val="Heading2"/>
      </w:pPr>
      <w:r>
        <w:t>Datos clave del sector</w:t>
      </w:r>
    </w:p>
    <w:p>
      <w:pPr>
        <w:pStyle w:val="ListBullet"/>
      </w:pPr>
      <w:r>
        <w:t>Restaurantes mexicanos en España: +2.500 (2025), crecimiento del 35% en 5 años.</w:t>
      </w:r>
    </w:p>
    <w:p>
      <w:pPr>
        <w:pStyle w:val="ListBullet"/>
      </w:pPr>
      <w:r>
        <w:t>Ticket medio: 18-30€ (auténtico) vs 10-15€ (tex-mex rápido).</w:t>
      </w:r>
    </w:p>
    <w:p>
      <w:pPr>
        <w:pStyle w:val="ListBullet"/>
      </w:pPr>
      <w:r>
        <w:t>Ciudades con mayor demanda: Madrid, Barcelona, Valencia, Málaga, Sevilla, Bilbao.</w:t>
      </w:r>
    </w:p>
    <w:p>
      <w:pPr>
        <w:pStyle w:val="ListBullet"/>
      </w:pPr>
      <w:r>
        <w:t>Público: 25-45 años, urbano, viajero, foodie, busca experiencias gastronómicas diferentes.</w:t>
      </w:r>
    </w:p>
    <w:p>
      <w:pPr>
        <w:pStyle w:val="ListBullet"/>
      </w:pPr>
      <w:r>
        <w:t>Tendencia clave: tequila y mezcal premium como categoría de bebida en auge (crecimiento 25% anual en España).</w:t>
      </w:r>
    </w:p>
    <w:p>
      <w:pPr>
        <w:pStyle w:val="ListBullet"/>
      </w:pPr>
      <w:r>
        <w:t>Delivery mexicano: tacos y burritos son los platos #1 en pedidos de comida étnica en plataformas.</w:t>
      </w:r>
    </w:p>
    <w:p>
      <w:r>
        <w:rPr>
          <w:i/>
          <w:color w:val="FFD700"/>
        </w:rPr>
        <w:t>💡 Consejo del Chef: El 90% de españoles que han viajado a México dicen que echan de menos la comida. Ese es tu mercado: personas que ya conocen la diferencia entre auténtico y tex-mex.</w:t>
      </w:r>
    </w:p>
    <w:p>
      <w:pPr>
        <w:pStyle w:val="Heading1"/>
        <w:pageBreakBefore/>
      </w:pPr>
      <w:r>
        <w:t>3. Modelos de Negocio: Taquería Gourmet, Cantina y Más</w:t>
      </w:r>
    </w:p>
    <w:p>
      <w:r>
        <w:t>El restaurante mexicano admite múltiples modelos. La elección del modelo determina la inversión, la operativa diaria y tu posicionamiento en el mercado.</w:t>
      </w:r>
    </w:p>
    <w:p>
      <w:pPr>
        <w:pStyle w:val="Heading2"/>
      </w:pPr>
      <w:r>
        <w:t>Modelo 1: Taquería Gourmet</w:t>
      </w:r>
    </w:p>
    <w:p>
      <w:r>
        <w:t>Tacos de alta calidad con tortilla artesana, proteínas premium (cochinita pibil, carnitas, suadero, al pastor) y salsas frescas. Formato barra + mesas, taquero a la vista. Ticket 15-22€. Inversión contenida, alta rotación.</w:t>
      </w:r>
    </w:p>
    <w:p>
      <w:pPr>
        <w:pStyle w:val="Heading2"/>
      </w:pPr>
      <w:r>
        <w:t>Modelo 2: Cantina Mexicana</w:t>
      </w:r>
    </w:p>
    <w:p>
      <w:r>
        <w:t>Restaurante con ambiente de cantina: platos para compartir, margaritas, tequila y mezcal, música en vivo los fines de semana. Carta amplia con antojitos, ceviches, enchiladas, moles. Ticket 22-30€. Fuerte componente de barra y coctelería.</w:t>
      </w:r>
    </w:p>
    <w:p>
      <w:pPr>
        <w:pStyle w:val="Heading2"/>
      </w:pPr>
      <w:r>
        <w:t>Modelo 3: Restaurante Mexicano Casual</w:t>
      </w:r>
    </w:p>
    <w:p>
      <w:r>
        <w:t>Concepto familiar con carta variada: entrantes para compartir (guacamole, nachos, quesadillas), principales (enchiladas, burritos, fajitas) y postres (churros, flan). Ticket 18-25€. El modelo más replicable y estable.</w:t>
      </w:r>
    </w:p>
    <w:p>
      <w:pPr>
        <w:pStyle w:val="Heading2"/>
      </w:pPr>
      <w:r>
        <w:t>Modelo 4: Dark Kitchen / Delivery Mexicano</w:t>
      </w:r>
    </w:p>
    <w:p>
      <w:r>
        <w:t>Solo delivery y take away: menú optimizado para tacos, burritos y bowls que viajan bien. Sin sala. Inversión 40-80K€. Ideal como segundo concepto o para testear mercado antes de abrir local.</w:t>
      </w:r>
    </w:p>
    <w:p>
      <w:pPr>
        <w:pStyle w:val="Heading1"/>
        <w:pageBreakBefore/>
      </w:pPr>
      <w:r>
        <w:t>4. Estudio de Viabilidad y Plan Financiero</w:t>
      </w:r>
    </w:p>
    <w:p>
      <w:r>
        <w:t>La inversión total para un restaurante mexicano de 80 plazas en España oscila entre 120.000€ y 280.000€ dependiendo de la ubicación, nivel de acabados, si incluyes barra de tequilas premium y el grado de decoración temática.</w:t>
      </w:r>
    </w:p>
    <w:p>
      <w:pPr>
        <w:pStyle w:val="Heading2"/>
      </w:pPr>
      <w:r>
        <w:t>Desglose de inversión típica</w:t>
      </w:r>
    </w:p>
    <w:p>
      <w:pPr>
        <w:pStyle w:val="ListBullet"/>
      </w:pPr>
      <w:r>
        <w:t>Obra civil y acondicionamiento: 40.000-100.000€</w:t>
      </w:r>
    </w:p>
    <w:p>
      <w:pPr>
        <w:pStyle w:val="ListBullet"/>
      </w:pPr>
      <w:r>
        <w:t>Equipamiento cocina mexicana (comal, tortillera, ahumador, parrilla): 25.000-50.000€</w:t>
      </w:r>
    </w:p>
    <w:p>
      <w:pPr>
        <w:pStyle w:val="ListBullet"/>
      </w:pPr>
      <w:r>
        <w:t>Barra de tequilas y mezcales (instalación + stock inicial 30-50 refs): 8.000-20.000€</w:t>
      </w:r>
    </w:p>
    <w:p>
      <w:pPr>
        <w:pStyle w:val="ListBullet"/>
      </w:pPr>
      <w:r>
        <w:t>Mobiliario sala + decoración mexicana (Talavera, murales, artesanía): 15.000-35.000€</w:t>
      </w:r>
    </w:p>
    <w:p>
      <w:pPr>
        <w:pStyle w:val="ListBullet"/>
      </w:pPr>
      <w:r>
        <w:t>Licencias y permisos (incluye importación): 5.000-12.000€</w:t>
      </w:r>
    </w:p>
    <w:p>
      <w:pPr>
        <w:pStyle w:val="ListBullet"/>
      </w:pPr>
      <w:r>
        <w:t>Marketing pre-apertura: 3.000-8.000€</w:t>
      </w:r>
    </w:p>
    <w:p>
      <w:pPr>
        <w:pStyle w:val="ListBullet"/>
      </w:pPr>
      <w:r>
        <w:t>Stock inicial (materia prima + chiles + especias importadas): 5.000-10.000€</w:t>
      </w:r>
    </w:p>
    <w:p>
      <w:pPr>
        <w:pStyle w:val="ListBullet"/>
      </w:pPr>
      <w:r>
        <w:t>Fondo de maniobra (3 meses): 25.000-60.000€</w:t>
      </w:r>
    </w:p>
    <w:p>
      <w:pPr>
        <w:pStyle w:val="ListBullet"/>
      </w:pPr>
      <w:r>
        <w:t>Tecnología (TPV, web, delivery): 3.000-8.000€</w:t>
      </w:r>
    </w:p>
    <w:p>
      <w:pPr>
        <w:pStyle w:val="Heading2"/>
      </w:pPr>
      <w:r>
        <w:t>Ratios financieros objetivo</w:t>
      </w:r>
    </w:p>
    <w:p>
      <w:pPr>
        <w:pStyle w:val="ListBullet"/>
      </w:pPr>
      <w:r>
        <w:t>Food cost: 28-33% sobre ventas (los chiles importados suben ligeramente el coste)</w:t>
      </w:r>
    </w:p>
    <w:p>
      <w:pPr>
        <w:pStyle w:val="ListBullet"/>
      </w:pPr>
      <w:r>
        <w:t>Coste de personal: 28-35% sobre ventas</w:t>
      </w:r>
    </w:p>
    <w:p>
      <w:pPr>
        <w:pStyle w:val="ListBullet"/>
      </w:pPr>
      <w:r>
        <w:t>Alquiler: máximo 8-10% sobre ventas</w:t>
      </w:r>
    </w:p>
    <w:p>
      <w:pPr>
        <w:pStyle w:val="ListBullet"/>
      </w:pPr>
      <w:r>
        <w:t>EBITDA objetivo: 12-18%</w:t>
      </w:r>
    </w:p>
    <w:p>
      <w:pPr>
        <w:pStyle w:val="ListBullet"/>
      </w:pPr>
      <w:r>
        <w:t>Break-even: mes 8-14 (depende de ubicación y estacionalidad)</w:t>
      </w:r>
    </w:p>
    <w:p>
      <w:r>
        <w:rPr>
          <w:i/>
          <w:color w:val="FFD700"/>
        </w:rPr>
        <w:t>💡 Consejo del Chef: El margen en bebidas compensa el food cost ligeramente superior. Un tequila premium que compras a 25€/botella lo vendes a 8-12€ el chupito. La barra de tequilas puede ser el 30% de tu facturación con márgenes del 80%.</w:t>
      </w:r>
    </w:p>
    <w:p>
      <w:pPr>
        <w:pStyle w:val="Heading1"/>
        <w:pageBreakBefore/>
      </w:pPr>
      <w:r>
        <w:t>5. Requisitos Legales en España + Importación</w:t>
      </w:r>
    </w:p>
    <w:p>
      <w:r>
        <w:t>Abrir un restaurante mexicano en España requiere los mismos trámites que cualquier restaurante, más requisitos adicionales si importas productos directamente de México (chiles secos, salsas, tequila, mezcal).</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300.000€)</w:t>
      </w:r>
    </w:p>
    <w:p>
      <w:pPr>
        <w:pStyle w:val="ListNumber"/>
      </w:pPr>
      <w:r>
        <w:t>Plan APPCC y 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Requisitos específicos de importación</w:t>
      </w:r>
    </w:p>
    <w:p>
      <w:pPr>
        <w:pStyle w:val="ListBullet"/>
      </w:pPr>
      <w:r>
        <w:t>Registro como operador de comercio exterior (EORI) si importas directamente</w:t>
      </w:r>
    </w:p>
    <w:p>
      <w:pPr>
        <w:pStyle w:val="ListBullet"/>
      </w:pPr>
      <w:r>
        <w:t>Certificado SOIVRE para productos alimentarios importados de fuera de la UE</w:t>
      </w:r>
    </w:p>
    <w:p>
      <w:pPr>
        <w:pStyle w:val="ListBullet"/>
      </w:pPr>
      <w:r>
        <w:t>Etiquetado en español obligatorio para todos los productos importados</w:t>
      </w:r>
    </w:p>
    <w:p>
      <w:pPr>
        <w:pStyle w:val="ListBullet"/>
      </w:pPr>
      <w:r>
        <w:t>Control fitosanitario para chiles secos, especias y productos vegetales</w:t>
      </w:r>
    </w:p>
    <w:p>
      <w:pPr>
        <w:pStyle w:val="ListBullet"/>
      </w:pPr>
      <w:r>
        <w:t>Impuestos especiales para bebidas alcohólicas (tequila, mezcal): IIEE</w:t>
      </w:r>
    </w:p>
    <w:p>
      <w:pPr>
        <w:pStyle w:val="ListBullet"/>
      </w:pPr>
      <w:r>
        <w:t>Alternativa más sencilla: comprar a distribuidores especializados en España (Mexgrocer, La Tienda Mexicana, Importadora del Sur)</w:t>
      </w:r>
    </w:p>
    <w:p>
      <w:r>
        <w:rPr>
          <w:i/>
          <w:color w:val="FFD700"/>
        </w:rPr>
        <w:t>💡 Consejo del Chef: No necesitas importar directamente. Hay distribuidores especializados en Madrid y Barcelona que traen todo lo que necesitas: chiles ancho, guajillo, chipotle, masa de maíz nixtamalizado, tortillas, tequila 100% agave. Empieza con distribuidores y solo importa directamente cuando tu volumen lo justifique.</w:t>
      </w:r>
    </w:p>
    <w:p>
      <w:pPr>
        <w:pStyle w:val="Heading1"/>
        <w:pageBreakBefore/>
      </w:pPr>
      <w:r>
        <w:t>6. APPCC y Seguridad Alimentaria para Cocina Mexicana</w:t>
      </w:r>
    </w:p>
    <w:p>
      <w:r>
        <w:t>El plan APPCC de un restaurante mexicano tiene las mismas bases que cualquier restaurante, pero con puntos de control adicionales para productos importados y técnicas específicas (nixtamalización, fermentación, ahumado).</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w:t>
      </w:r>
    </w:p>
    <w:p>
      <w:pPr>
        <w:pStyle w:val="ListBullet"/>
      </w:pPr>
      <w:r>
        <w:t>Plan de formación del personal (manipulador de alimentos)</w:t>
      </w:r>
    </w:p>
    <w:p>
      <w:pPr>
        <w:pStyle w:val="ListBullet"/>
      </w:pPr>
      <w:r>
        <w:t>Control de agua potable</w:t>
      </w:r>
    </w:p>
    <w:p>
      <w:pPr>
        <w:pStyle w:val="ListBullet"/>
      </w:pPr>
      <w:r>
        <w:t>Plan de gestión de residuos y aceite usado</w:t>
      </w:r>
    </w:p>
    <w:p>
      <w:pPr>
        <w:pStyle w:val="ListBullet"/>
      </w:pPr>
      <w:r>
        <w:t>Plan de alérgenos (14 alérgenos de declaración obligatoria)</w:t>
      </w:r>
    </w:p>
    <w:p>
      <w:pPr>
        <w:pStyle w:val="Heading2"/>
      </w:pPr>
      <w:r>
        <w:t>Puntos críticos específicos de cocina mexicana</w:t>
      </w:r>
    </w:p>
    <w:p>
      <w:pPr>
        <w:pStyle w:val="ListBullet"/>
      </w:pPr>
      <w:r>
        <w:t>Chiles secos importados: verificar certificado fitosanitario, almacenar en seco, controlar insectos</w:t>
      </w:r>
    </w:p>
    <w:p>
      <w:pPr>
        <w:pStyle w:val="ListBullet"/>
      </w:pPr>
      <w:r>
        <w:t>Masa de maíz nixtamalizado: conservación refrigerada máximo 48h, controlar pH</w:t>
      </w:r>
    </w:p>
    <w:p>
      <w:pPr>
        <w:pStyle w:val="ListBullet"/>
      </w:pPr>
      <w:r>
        <w:t>Tortillas frescas: producción y consumo en el día, temperatura de comal &gt;200°C</w:t>
      </w:r>
    </w:p>
    <w:p>
      <w:pPr>
        <w:pStyle w:val="ListBullet"/>
      </w:pPr>
      <w:r>
        <w:t>Salsas frescas (pico de gallo, guacamole): vida útil máxima 24h refrigerado</w:t>
      </w:r>
    </w:p>
    <w:p>
      <w:pPr>
        <w:pStyle w:val="ListBullet"/>
      </w:pPr>
      <w:r>
        <w:t>Carne para tacos al pastor (trompo): rotación del trompo, temperatura interna &gt;75°C</w:t>
      </w:r>
    </w:p>
    <w:p>
      <w:pPr>
        <w:pStyle w:val="ListBullet"/>
      </w:pPr>
      <w:r>
        <w:t>Aguacate: control de maduración, prevención de oxidación, trazabilidad de origen</w:t>
      </w:r>
    </w:p>
    <w:p>
      <w:pPr>
        <w:pStyle w:val="ListBullet"/>
      </w:pPr>
      <w:r>
        <w:t>Ceviche mexicano: pescado ultra-fresco, marinado ácido no elimina anisakis — congelar previamente</w:t>
      </w:r>
    </w:p>
    <w:p>
      <w:r>
        <w:rPr>
          <w:i/>
          <w:color w:val="FFD700"/>
        </w:rPr>
        <w:t>💡 Consejo del Chef: El aguacate es tu ingrediente estrella y tu mayor riesgo de desperdicio. Compra en 3 estados de madurez (verde, madurando, listo) para tener siempre stock. Un aguacate que se pasa son 2€ a la basura.</w:t>
      </w:r>
    </w:p>
    <w:p>
      <w:pPr>
        <w:pStyle w:val="Heading1"/>
        <w:pageBreakBefore/>
      </w:pPr>
      <w:r>
        <w:t>7. Ubicación y Local</w:t>
      </w:r>
    </w:p>
    <w:p>
      <w:r>
        <w:t>La ubicación de un restaurante mexicano es crucial. A diferencia de un casual genérico, el componente temático y experiencial atrae a clientes de más lejos, pero necesitas visibilidad para captar tráfico espontáneo.</w:t>
      </w:r>
    </w:p>
    <w:p>
      <w:pPr>
        <w:pStyle w:val="Heading2"/>
      </w:pPr>
      <w:r>
        <w:t>Criterios de selección</w:t>
      </w:r>
    </w:p>
    <w:p>
      <w:pPr>
        <w:pStyle w:val="ListBullet"/>
      </w:pPr>
      <w:r>
        <w:t>Tráfico peatonal: mínimo 400 personas/hora en horario punta</w:t>
      </w:r>
    </w:p>
    <w:p>
      <w:pPr>
        <w:pStyle w:val="ListBullet"/>
      </w:pPr>
      <w:r>
        <w:t>Visibilidad: fachada llamativa con decoración mexicana visible desde la calle</w:t>
      </w:r>
    </w:p>
    <w:p>
      <w:pPr>
        <w:pStyle w:val="ListBullet"/>
      </w:pPr>
      <w:r>
        <w:t>Metros cuadrados: 160-220 m² para 80 plazas (ratio 2-2.75 m²/plaza)</w:t>
      </w:r>
    </w:p>
    <w:p>
      <w:pPr>
        <w:pStyle w:val="ListBullet"/>
      </w:pPr>
      <w:r>
        <w:t>Zona: ocio nocturno + afterwork = ideal (el concepto mexicano funciona especialmente bien en cenas)</w:t>
      </w:r>
    </w:p>
    <w:p>
      <w:pPr>
        <w:pStyle w:val="ListBullet"/>
      </w:pPr>
      <w:r>
        <w:t>Competencia: analiza los 500m alrededor — evita zonas con más de 2 mexicanos ya establecidos</w:t>
      </w:r>
    </w:p>
    <w:p>
      <w:pPr>
        <w:pStyle w:val="ListBullet"/>
      </w:pPr>
      <w:r>
        <w:t>Salida de humos: imprescindible. El comal, la parrilla y el trompo generan mucho humo.</w:t>
      </w:r>
    </w:p>
    <w:p>
      <w:pPr>
        <w:pStyle w:val="ListBullet"/>
      </w:pPr>
      <w:r>
        <w:t>Accesibilidad: acceso para personas con movilidad reducida (obligatorio por ley)</w:t>
      </w:r>
    </w:p>
    <w:p>
      <w:pPr>
        <w:pStyle w:val="ListBullet"/>
      </w:pPr>
      <w:r>
        <w:t>Terraza: si la zona lo permite, la terraza mexicana con colores vivos atrae mucho tráfico</w:t>
      </w:r>
    </w:p>
    <w:p>
      <w:r>
        <w:rPr>
          <w:i/>
          <w:color w:val="FFD700"/>
        </w:rPr>
        <w:t>💡 Consejo del Chef: La cena es el servicio estrella de un mexicano. Busca zonas con vida nocturna y afterwork. Los viernes y sábados noche pueden representar el 40% de tu facturación semanal.</w:t>
      </w:r>
    </w:p>
    <w:p>
      <w:pPr>
        <w:pStyle w:val="Heading1"/>
        <w:pageBreakBefore/>
      </w:pPr>
      <w:r>
        <w:t>8. Diseño de Cocina Mexicana Profesional</w:t>
      </w:r>
    </w:p>
    <w:p>
      <w:r>
        <w:t>La cocina de un restaurante mexicano tiene estaciones especializadas que no existen en una cocina convencional: la estación del taquero (comal + tortillera), la parrilla/trompo, y la estación de salsas.</w:t>
      </w:r>
    </w:p>
    <w:p>
      <w:pPr>
        <w:pStyle w:val="Heading2"/>
      </w:pPr>
      <w:r>
        <w:t>Zonas de la cocina mexicana</w:t>
      </w:r>
    </w:p>
    <w:p>
      <w:pPr>
        <w:pStyle w:val="ListBullet"/>
      </w:pPr>
      <w:r>
        <w:t>Estación del taquero: comal grande (80-100 cm), prensa de tortillas o tortillera eléctrica, mise en place de proteínas y toppings. Visible al cliente si es posible (show cooking).</w:t>
      </w:r>
    </w:p>
    <w:p>
      <w:pPr>
        <w:pStyle w:val="ListBullet"/>
      </w:pPr>
      <w:r>
        <w:t>Estación de parrilla/trompo: parrilla de carbón o gas, trompo de pastor vertical, zona de corte de carne.</w:t>
      </w:r>
    </w:p>
    <w:p>
      <w:pPr>
        <w:pStyle w:val="ListBullet"/>
      </w:pPr>
      <w:r>
        <w:t>Estación de salsas: molcajetes, licuadoras industriales, mesa fría para ingredientes frescos (cilantro, cebolla, limón, chiles).</w:t>
      </w:r>
    </w:p>
    <w:p>
      <w:pPr>
        <w:pStyle w:val="ListBullet"/>
      </w:pPr>
      <w:r>
        <w:t>Zona caliente: fogones para guisos (mole, pozole, frijoles), plancha, freidora (para churros, totopos).</w:t>
      </w:r>
    </w:p>
    <w:p>
      <w:pPr>
        <w:pStyle w:val="ListBullet"/>
      </w:pPr>
      <w:r>
        <w:t>Zona fría: preparación de ceviches, guacamole, ensaladas.</w:t>
      </w:r>
    </w:p>
    <w:p>
      <w:pPr>
        <w:pStyle w:val="ListBullet"/>
      </w:pPr>
      <w:r>
        <w:t>Almacenamiento: cámaras frigoríficas (2), economato seco especial para chiles y especias.</w:t>
      </w:r>
    </w:p>
    <w:p>
      <w:pPr>
        <w:pStyle w:val="ListBullet"/>
      </w:pPr>
      <w:r>
        <w:t>Zona de lavado: tren de lavado, zona de limpieza de molcajetes y comales.</w:t>
      </w:r>
    </w:p>
    <w:p>
      <w:pPr>
        <w:pStyle w:val="ListBullet"/>
      </w:pPr>
      <w:r>
        <w:t>Superficie mínima cocina: 45-60 m² (ratio cocina/sala 1:3)</w:t>
      </w:r>
    </w:p>
    <w:p>
      <w:r>
        <w:rPr>
          <w:i/>
          <w:color w:val="FFD700"/>
        </w:rPr>
        <w:t>💡 Consejo del Chef: La estación del taquero a la vista del cliente es tu mayor herramienta de marketing. Ver cómo se hacen las tortillas a mano es un espectáculo que genera fotos en Instagram y fideliza. Invierte en un buen diseño de show cooking.</w:t>
      </w:r>
    </w:p>
    <w:p>
      <w:pPr>
        <w:pStyle w:val="Heading1"/>
        <w:pageBreakBefore/>
      </w:pPr>
      <w:r>
        <w:t>9. Equipamiento Específico de Cocina Mexicana</w:t>
      </w:r>
    </w:p>
    <w:p>
      <w:r>
        <w:t>Además del equipamiento estándar de cocina profesional, un restaurante mexicano necesita equipos específicos que no encontrarás en proveedores convencionales.</w:t>
      </w:r>
    </w:p>
    <w:p>
      <w:pPr>
        <w:pStyle w:val="Heading2"/>
      </w:pPr>
      <w:r>
        <w:t>Equipamiento específico mexicano con costes orientativos</w:t>
      </w:r>
    </w:p>
    <w:p>
      <w:pPr>
        <w:pStyle w:val="ListBullet"/>
      </w:pPr>
      <w:r>
        <w:t>Comal profesional grande (80-100 cm, plancha de hierro): 800-2.000€</w:t>
      </w:r>
    </w:p>
    <w:p>
      <w:pPr>
        <w:pStyle w:val="ListBullet"/>
      </w:pPr>
      <w:r>
        <w:t>Prensa de tortillas manual profesional: 150-400€</w:t>
      </w:r>
    </w:p>
    <w:p>
      <w:pPr>
        <w:pStyle w:val="ListBullet"/>
      </w:pPr>
      <w:r>
        <w:t>Tortillera eléctrica semiautomática (si volumen alto): 2.000-5.000€</w:t>
      </w:r>
    </w:p>
    <w:p>
      <w:pPr>
        <w:pStyle w:val="ListBullet"/>
      </w:pPr>
      <w:r>
        <w:t>Trompo de pastor vertical (gas): 500-1.500€</w:t>
      </w:r>
    </w:p>
    <w:p>
      <w:pPr>
        <w:pStyle w:val="ListBullet"/>
      </w:pPr>
      <w:r>
        <w:t>Molcajetes grandes (piedra volcánica, para preparación y servicio): 50-150€/ud × 6</w:t>
      </w:r>
    </w:p>
    <w:p>
      <w:pPr>
        <w:pStyle w:val="ListBullet"/>
      </w:pPr>
      <w:r>
        <w:t>Ahumador / smoker (para chipotle, carnes ahumadas): 1.500-4.000€</w:t>
      </w:r>
    </w:p>
    <w:p>
      <w:pPr>
        <w:pStyle w:val="ListBullet"/>
      </w:pPr>
      <w:r>
        <w:t>Parrilla de carbón/leña profesional: 2.000-5.000€</w:t>
      </w:r>
    </w:p>
    <w:p>
      <w:pPr>
        <w:pStyle w:val="ListBullet"/>
      </w:pPr>
      <w:r>
        <w:t>Máquina de margaritas / granizados (para margaritas frozen): 1.000-3.000€</w:t>
      </w:r>
    </w:p>
    <w:p>
      <w:pPr>
        <w:pStyle w:val="Heading2"/>
      </w:pPr>
      <w:r>
        <w:t>Equipamiento estándar de cocina</w:t>
      </w:r>
    </w:p>
    <w:p>
      <w:pPr>
        <w:pStyle w:val="ListBullet"/>
      </w:pPr>
      <w:r>
        <w:t>Cocina de gas 6 fuegos + horno: 3.500-6.000€</w:t>
      </w:r>
    </w:p>
    <w:p>
      <w:pPr>
        <w:pStyle w:val="ListBullet"/>
      </w:pPr>
      <w:r>
        <w:t>Freidora doble (churros, totopos, empanadas): 1.200-2.500€</w:t>
      </w:r>
    </w:p>
    <w:p>
      <w:pPr>
        <w:pStyle w:val="ListBullet"/>
      </w:pPr>
      <w:r>
        <w:t>Horno mixto (Rational / Unox): 8.000-15.000€</w:t>
      </w:r>
    </w:p>
    <w:p>
      <w:pPr>
        <w:pStyle w:val="ListBullet"/>
      </w:pPr>
      <w:r>
        <w:t>Cámaras frigoríficas (2 puertas): 2.500-4.000€</w:t>
      </w:r>
    </w:p>
    <w:p>
      <w:pPr>
        <w:pStyle w:val="ListBullet"/>
      </w:pPr>
      <w:r>
        <w:t>Cámara congelación: 2.000-3.500€</w:t>
      </w:r>
    </w:p>
    <w:p>
      <w:pPr>
        <w:pStyle w:val="ListBullet"/>
      </w:pPr>
      <w:r>
        <w:t>Tren de lavado: 4.000-8.000€</w:t>
      </w:r>
    </w:p>
    <w:p>
      <w:pPr>
        <w:pStyle w:val="ListBullet"/>
      </w:pPr>
      <w:r>
        <w:t>Campana extractora + filtros (sobredimensionar por humo de comal y parrilla): 4.000-8.000€</w:t>
      </w:r>
    </w:p>
    <w:p>
      <w:pPr>
        <w:pStyle w:val="ListBullet"/>
      </w:pPr>
      <w:r>
        <w:t>Licuadoras industriales (para salsas, 2-3 uds): 300-600€</w:t>
      </w:r>
    </w:p>
    <w:p>
      <w:pPr>
        <w:pStyle w:val="ListBullet"/>
      </w:pPr>
      <w:r>
        <w:t>Total equipamiento cocina: 25.000-50.000€</w:t>
      </w:r>
    </w:p>
    <w:p>
      <w:r>
        <w:rPr>
          <w:i/>
          <w:color w:val="FFD700"/>
        </w:rPr>
        <w:t>💡 Consejo del Chef: El comal y la tortillera son inversiones pequeñas con impacto enorme. Un comal profesional de hierro cuesta 1.000€ y dura 20 años. Las tortillas hechas al momento cuestan 0.05€ cada una y las vendes como experiencia premium.</w:t>
      </w:r>
    </w:p>
    <w:p>
      <w:pPr>
        <w:pStyle w:val="Heading1"/>
        <w:pageBreakBefore/>
      </w:pPr>
      <w:r>
        <w:t>10. Diseño de Sala y Decoración Mexicana</w:t>
      </w:r>
    </w:p>
    <w:p>
      <w:r>
        <w:t>La decoración de un restaurante mexicano es fundamental para la experiencia. México tiene una riqueza visual extraordinaria: colores vivos, artesanía, Talavera, murales, textiles. El reto es crear un ambiente auténtico sin caer en el cliché de sombrero y cactus.</w:t>
      </w:r>
    </w:p>
    <w:p>
      <w:pPr>
        <w:pStyle w:val="Heading2"/>
      </w:pPr>
      <w:r>
        <w:t>Distribución tipo (80 plazas)</w:t>
      </w:r>
    </w:p>
    <w:p>
      <w:pPr>
        <w:pStyle w:val="ListBullet"/>
      </w:pPr>
      <w:r>
        <w:t>Mesas de 2: 6-8 unidades (12-16 plazas) — parejas</w:t>
      </w:r>
    </w:p>
    <w:p>
      <w:pPr>
        <w:pStyle w:val="ListBullet"/>
      </w:pPr>
      <w:r>
        <w:t>Mesas de 4: 10-12 unidades (40-48 plazas) — familias, grupos</w:t>
      </w:r>
    </w:p>
    <w:p>
      <w:pPr>
        <w:pStyle w:val="ListBullet"/>
      </w:pPr>
      <w:r>
        <w:t>Barra alta / barra de tequilas: 10-16 plazas — afterwork, cócteles</w:t>
      </w:r>
    </w:p>
    <w:p>
      <w:pPr>
        <w:pStyle w:val="ListBullet"/>
      </w:pPr>
      <w:r>
        <w:t>Zona terraza (si aplica): 15-25 plazas adicionales con colores vivos</w:t>
      </w:r>
    </w:p>
    <w:p>
      <w:pPr>
        <w:pStyle w:val="ListBullet"/>
      </w:pPr>
      <w:r>
        <w:t>Distancia entre mesas: 60-80 cm</w:t>
      </w:r>
    </w:p>
    <w:p>
      <w:pPr>
        <w:pStyle w:val="Heading2"/>
      </w:pPr>
      <w:r>
        <w:t>Elementos clave de la decoración mexicana auténtica</w:t>
      </w:r>
    </w:p>
    <w:p>
      <w:pPr>
        <w:pStyle w:val="ListBullet"/>
      </w:pPr>
      <w:r>
        <w:t>Azulejos de Talavera: en barra, paredes o detalles. Pueden ser mexicanos importados o réplicas españolas.</w:t>
      </w:r>
    </w:p>
    <w:p>
      <w:pPr>
        <w:pStyle w:val="ListBullet"/>
      </w:pPr>
      <w:r>
        <w:t>Colores: paleta de rosas mexicanos, azul cobalto, naranja, amarillo. Evitar el exceso: 2-3 colores principales.</w:t>
      </w:r>
    </w:p>
    <w:p>
      <w:pPr>
        <w:pStyle w:val="ListBullet"/>
      </w:pPr>
      <w:r>
        <w:t>Murales: un buen mural de artista (calaveras de Día de Muertos, paisaje mexicano, frida-inspired) transforma el espacio. Coste: 1.500-5.000€.</w:t>
      </w:r>
    </w:p>
    <w:p>
      <w:pPr>
        <w:pStyle w:val="ListBullet"/>
      </w:pPr>
      <w:r>
        <w:t>Vajilla de barro: platos de barro negro de Oaxaca o barro rojo para servicio. Muy instagrameable.</w:t>
      </w:r>
    </w:p>
    <w:p>
      <w:pPr>
        <w:pStyle w:val="ListBullet"/>
      </w:pPr>
      <w:r>
        <w:t>Textiles: manteles individuales de tela mexicana, cojines en bancos corridos.</w:t>
      </w:r>
    </w:p>
    <w:p>
      <w:pPr>
        <w:pStyle w:val="ListBullet"/>
      </w:pPr>
      <w:r>
        <w:t>Plantas: cactus y suculentas reales en la entrada y barra.</w:t>
      </w:r>
    </w:p>
    <w:p>
      <w:pPr>
        <w:pStyle w:val="ListBullet"/>
      </w:pPr>
      <w:r>
        <w:t>Iluminación: cálida (2700K), lámparas de latón o papel picado como elementos decorativos.</w:t>
      </w:r>
    </w:p>
    <w:p>
      <w:r>
        <w:rPr>
          <w:i/>
          <w:color w:val="FFD700"/>
        </w:rPr>
        <w:t>💡 Consejo del Chef: Menos es más en decoración mexicana. Un mural espectacular + vajilla de barro + Talavera en la barra es suficiente. Si pones sombreros en la pared, calaveras de plástico y cactus de mentira, pareces un tex-mex de centro comercial.</w:t>
      </w:r>
    </w:p>
    <w:p>
      <w:pPr>
        <w:pStyle w:val="Heading1"/>
        <w:pageBreakBefore/>
      </w:pPr>
      <w:r>
        <w:t>11. Barra de Tequilas y Mezcales (30-50 Referencias)</w:t>
      </w:r>
    </w:p>
    <w:p>
      <w:r>
        <w:t>La barra de tequilas y mezcales es el elemento diferencial que eleva un restaurante mexicano de casual a experiencial. El mercado de tequila y mezcal premium en España está en pleno auge, con crecimientos del 25% anual.</w:t>
      </w:r>
    </w:p>
    <w:p>
      <w:pPr>
        <w:pStyle w:val="Heading2"/>
      </w:pPr>
      <w:r>
        <w:t>Estructura de la barra (30-50 referencias)</w:t>
      </w:r>
    </w:p>
    <w:p>
      <w:pPr>
        <w:pStyle w:val="ListBullet"/>
      </w:pPr>
      <w:r>
        <w:t>Tequila blanco (6-8 refs): Patrón, Don Julio, Herradura, Fortaleza, Ocho, Casa Dragones</w:t>
      </w:r>
    </w:p>
    <w:p>
      <w:pPr>
        <w:pStyle w:val="ListBullet"/>
      </w:pPr>
      <w:r>
        <w:t>Tequila reposado (5-7 refs): Don Julio Reposado, Clase Azul, Herradura Reposado</w:t>
      </w:r>
    </w:p>
    <w:p>
      <w:pPr>
        <w:pStyle w:val="ListBullet"/>
      </w:pPr>
      <w:r>
        <w:t>Tequila añejo (4-6 refs): Don Julio 1942, Clase Azul Añejo, Patrón Añejo</w:t>
      </w:r>
    </w:p>
    <w:p>
      <w:pPr>
        <w:pStyle w:val="ListBullet"/>
      </w:pPr>
      <w:r>
        <w:t>Mezcal (6-10 refs): Del Maguey, Montelobos, Ilegal, Alipús, Los Danzantes</w:t>
      </w:r>
    </w:p>
    <w:p>
      <w:pPr>
        <w:pStyle w:val="ListBullet"/>
      </w:pPr>
      <w:r>
        <w:t>Tequilas premium/ultra (2-3 refs): Clase Azul Ultra, Don Julio Real, Lobos 1707</w:t>
      </w:r>
    </w:p>
    <w:p>
      <w:pPr>
        <w:pStyle w:val="ListBullet"/>
      </w:pPr>
      <w:r>
        <w:t>Cócteles mexicanos (8-12): Margarita clásica, Paloma, Michelada, Mezcal Negroni, Oaxaca Old Fashioned</w:t>
      </w:r>
    </w:p>
    <w:p>
      <w:pPr>
        <w:pStyle w:val="Heading2"/>
      </w:pPr>
      <w:r>
        <w:t>Inversión y márgenes</w:t>
      </w:r>
    </w:p>
    <w:p>
      <w:pPr>
        <w:pStyle w:val="ListBullet"/>
      </w:pPr>
      <w:r>
        <w:t>Stock inicial barra (30-50 refs): 5.000-15.000€</w:t>
      </w:r>
    </w:p>
    <w:p>
      <w:pPr>
        <w:pStyle w:val="ListBullet"/>
      </w:pPr>
      <w:r>
        <w:t>Expositor / estantería iluminada para botellas: 2.000-5.000€</w:t>
      </w:r>
    </w:p>
    <w:p>
      <w:pPr>
        <w:pStyle w:val="ListBullet"/>
      </w:pPr>
      <w:r>
        <w:t>Margen tequila premium: 75-85% (compra 25€/botella → venta 8-12€/chupito)</w:t>
      </w:r>
    </w:p>
    <w:p>
      <w:pPr>
        <w:pStyle w:val="ListBullet"/>
      </w:pPr>
      <w:r>
        <w:t>Margen cócteles: 78-85% (una margarita cuesta 1.50-2€ y se vende a 9-12€)</w:t>
      </w:r>
    </w:p>
    <w:p>
      <w:pPr>
        <w:pStyle w:val="ListBullet"/>
      </w:pPr>
      <w:r>
        <w:t>Objetivo: que la barra represente 25-35% de la facturación total</w:t>
      </w:r>
    </w:p>
    <w:p>
      <w:r>
        <w:rPr>
          <w:i/>
          <w:color w:val="FFD700"/>
        </w:rPr>
        <w:t>💡 Consejo del Chef: Ofrece vuelos de tequila (3 chupitos de diferentes categorías por 15-20€). Es la forma más rentable de vender tequila premium: el cliente aprende, disfruta y acaba pidiendo una botella para la mesa. Margen brutal.</w:t>
      </w:r>
    </w:p>
    <w:p>
      <w:pPr>
        <w:pStyle w:val="Heading1"/>
        <w:pageBreakBefore/>
      </w:pPr>
      <w:r>
        <w:t>12. Brigada de Cocina (6-10 personas)</w:t>
      </w:r>
    </w:p>
    <w:p>
      <w:r>
        <w:t>La brigada de cocina de un restaurante mexicano tiene roles específicos que no existen en una cocina europea convencional: el taquero y el parrillero/salsero son puestos especializados.</w:t>
      </w:r>
    </w:p>
    <w:p>
      <w:pPr>
        <w:pStyle w:val="Heading2"/>
      </w:pPr>
      <w:r>
        <w:t>Organigrama tipo</w:t>
      </w:r>
    </w:p>
    <w:p>
      <w:pPr>
        <w:pStyle w:val="ListBullet"/>
      </w:pPr>
      <w:r>
        <w:t>Jefe de cocina (idealmente con experiencia en cocina mexicana): 1 persona — 2.200-2.800€ brutos/mes</w:t>
      </w:r>
    </w:p>
    <w:p>
      <w:pPr>
        <w:pStyle w:val="ListBullet"/>
      </w:pPr>
      <w:r>
        <w:t>Taquero (estación de comal, tortillas, tacos): 1 persona — 1.800-2.200€ brutos/mes</w:t>
      </w:r>
    </w:p>
    <w:p>
      <w:pPr>
        <w:pStyle w:val="ListBullet"/>
      </w:pPr>
      <w:r>
        <w:t>Parrillero (parrilla, trompo, carnes): 1 persona — 1.800-2.200€ brutos/mes</w:t>
      </w:r>
    </w:p>
    <w:p>
      <w:pPr>
        <w:pStyle w:val="ListBullet"/>
      </w:pPr>
      <w:r>
        <w:t>Salsero / cocinero frío (salsas, ceviches, guacamole): 1 persona — 1.500-1.800€ brutos/mes</w:t>
      </w:r>
    </w:p>
    <w:p>
      <w:pPr>
        <w:pStyle w:val="ListBullet"/>
      </w:pPr>
      <w:r>
        <w:t>Cocineros (guisos, moles, arroces, frijoles): 2-3 personas — 1.500-1.800€ brutos/mes cada uno</w:t>
      </w:r>
    </w:p>
    <w:p>
      <w:pPr>
        <w:pStyle w:val="ListBullet"/>
      </w:pPr>
      <w:r>
        <w:t>Ayudante / office: 1-2 personas — 1.200-1.500€ brutos/mes</w:t>
      </w:r>
    </w:p>
    <w:p>
      <w:pPr>
        <w:pStyle w:val="ListBullet"/>
      </w:pPr>
      <w:r>
        <w:t>Coste total cocina: 12.000-20.000€ brutos/mes (incluye SS empresa)</w:t>
      </w:r>
    </w:p>
    <w:p>
      <w:pPr>
        <w:pStyle w:val="Heading2"/>
      </w:pPr>
      <w:r>
        <w:t>Contratación del taquero</w:t>
      </w:r>
    </w:p>
    <w:p>
      <w:r>
        <w:t>El taquero es el alma del restaurante mexicano. Si encuentras un taquero mexicano con experiencia, contratarlo es una inversión que se paga sola. Alternativamente, un cocinero español puede formarse en la estación del taquero con un buen programa de entrenamiento de 2-4 semanas.</w:t>
      </w:r>
    </w:p>
    <w:p>
      <w:r>
        <w:rPr>
          <w:i/>
          <w:color w:val="FFD700"/>
        </w:rPr>
        <w:t>💡 Consejo del Chef: Busca taqueros y cocineros mexicanos en comunidades latinas de Madrid, Barcelona y Valencia. Hay talento increíble trabajando en otros sectores que sueña con volver a la cocina. LinkedIn, grupos de Facebook de mexicanos en España y asociaciones culturales son tus mejores canales de reclutamiento.</w:t>
      </w:r>
    </w:p>
    <w:p>
      <w:pPr>
        <w:pStyle w:val="Heading1"/>
        <w:pageBreakBefore/>
      </w:pPr>
      <w:r>
        <w:t>13. Equipo de Sala (6-8 personas)</w:t>
      </w:r>
    </w:p>
    <w:p>
      <w:r>
        <w:t>El equipo de sala de un restaurante mexicano necesita conocer la cultura gastronómica mexicana para poder explicar platos, recomendar tequilas y crear la experiencia completa.</w:t>
      </w:r>
    </w:p>
    <w:p>
      <w:pPr>
        <w:pStyle w:val="Heading2"/>
      </w:pPr>
      <w:r>
        <w:t>Organigrama tipo</w:t>
      </w:r>
    </w:p>
    <w:p>
      <w:pPr>
        <w:pStyle w:val="ListBullet"/>
      </w:pPr>
      <w:r>
        <w:t>Encargado/a de sala: 1 persona — 2.000-2.500€ brutos/mes</w:t>
      </w:r>
    </w:p>
    <w:p>
      <w:pPr>
        <w:pStyle w:val="ListBullet"/>
      </w:pPr>
      <w:r>
        <w:t>Barman de tequilas y coctelería: 1 persona — 1.800-2.200€ brutos/mes</w:t>
      </w:r>
    </w:p>
    <w:p>
      <w:pPr>
        <w:pStyle w:val="ListBullet"/>
      </w:pPr>
      <w:r>
        <w:t>Camareros: 3-4 personas — 1.400-1.700€ brutos/mes cada uno</w:t>
      </w:r>
    </w:p>
    <w:p>
      <w:pPr>
        <w:pStyle w:val="ListBullet"/>
      </w:pPr>
      <w:r>
        <w:t>Runner / ayudante: 1-2 personas — 1.200-1.400€ brutos/mes</w:t>
      </w:r>
    </w:p>
    <w:p>
      <w:pPr>
        <w:pStyle w:val="ListBullet"/>
      </w:pPr>
      <w:r>
        <w:t>Coste total sala: 9.000-15.000€ brutos/mes (incluye SS empresa)</w:t>
      </w:r>
    </w:p>
    <w:p>
      <w:pPr>
        <w:pStyle w:val="Heading2"/>
      </w:pPr>
      <w:r>
        <w:t>Claves del servicio en un restaurante mexicano</w:t>
      </w:r>
    </w:p>
    <w:p>
      <w:pPr>
        <w:pStyle w:val="ListBullet"/>
      </w:pPr>
      <w:r>
        <w:t>Conocimiento de tequilas y mezcales: todo el equipo debe saber distinguir blanco, reposado, añejo y recomendar.</w:t>
      </w:r>
    </w:p>
    <w:p>
      <w:pPr>
        <w:pStyle w:val="ListBullet"/>
      </w:pPr>
      <w:r>
        <w:t>Explicar platos: muchos clientes no saben qué es una enchilada suiza o un mole poblano. El camarero debe saber describirlo.</w:t>
      </w:r>
    </w:p>
    <w:p>
      <w:pPr>
        <w:pStyle w:val="ListBullet"/>
      </w:pPr>
      <w:r>
        <w:t>Sugerir orden de comida: en México se comparte. Recomendar pedir entrantes para compartir + principales individuales.</w:t>
      </w:r>
    </w:p>
    <w:p>
      <w:pPr>
        <w:pStyle w:val="ListBullet"/>
      </w:pPr>
      <w:r>
        <w:t>Gestión de picante: preguntar nivel de tolerancia al picante y adaptar salsas.</w:t>
      </w:r>
    </w:p>
    <w:p>
      <w:pPr>
        <w:pStyle w:val="ListBullet"/>
      </w:pPr>
      <w:r>
        <w:t>Upselling de bebidas: margaritas, vuelos de tequila, mezcal. El barman es clave para el ticket medio.</w:t>
      </w:r>
    </w:p>
    <w:p>
      <w:r>
        <w:rPr>
          <w:i/>
          <w:color w:val="FFD700"/>
        </w:rPr>
        <w:t>💡 Consejo del Chef: La formación del barman de tequilas es una inversión que se multiplica. Un barman que sabe contar la historia de cada tequila vende el triple. Invierte en un curso de Tequila y Mezcal (hay certificaciones online de la CRT — Consejo Regulador del Tequila).</w:t>
      </w:r>
    </w:p>
    <w:p>
      <w:pPr>
        <w:pStyle w:val="Heading1"/>
        <w:pageBreakBefore/>
      </w:pPr>
      <w:r>
        <w:t>14. Menú Engineering: Tacos, Burritos, Enchiladas y Más</w:t>
      </w:r>
    </w:p>
    <w:p>
      <w:r>
        <w:t>El diseño de la carta de un restaurante mexicano debe equilibrar autenticidad, margen y accesibilidad. No todos los clientes conocen la cocina mexicana: la carta debe educar y seducir.</w:t>
      </w:r>
    </w:p>
    <w:p>
      <w:pPr>
        <w:pStyle w:val="Heading2"/>
      </w:pPr>
      <w:r>
        <w:t>Estructura de carta mexicana</w:t>
      </w:r>
    </w:p>
    <w:p>
      <w:pPr>
        <w:pStyle w:val="ListBullet"/>
      </w:pPr>
      <w:r>
        <w:t>Antojitos / para compartir: 6-8 opciones (guacamole, nachos, quesadillas, elotes, totopos con salsas)</w:t>
      </w:r>
    </w:p>
    <w:p>
      <w:pPr>
        <w:pStyle w:val="ListBullet"/>
      </w:pPr>
      <w:r>
        <w:t>Tacos (3-5 variedades): al pastor, carnitas, cochinita, barbacoa, pescado</w:t>
      </w:r>
    </w:p>
    <w:p>
      <w:pPr>
        <w:pStyle w:val="ListBullet"/>
      </w:pPr>
      <w:r>
        <w:t>Principales: 6-8 opciones (enchiladas, burritos, fajitas, mole con pollo, chile relleno)</w:t>
      </w:r>
    </w:p>
    <w:p>
      <w:pPr>
        <w:pStyle w:val="ListBullet"/>
      </w:pPr>
      <w:r>
        <w:t>Ceviches mexicanos: 2-3 opciones</w:t>
      </w:r>
    </w:p>
    <w:p>
      <w:pPr>
        <w:pStyle w:val="ListBullet"/>
      </w:pPr>
      <w:r>
        <w:t>Postres: 3-4 opciones (churros con chocolate mexicano, flan de cajeta, pastel de tres leches)</w:t>
      </w:r>
    </w:p>
    <w:p>
      <w:pPr>
        <w:pStyle w:val="ListBullet"/>
      </w:pPr>
      <w:r>
        <w:t>Total carta: 20-28 platos</w:t>
      </w:r>
    </w:p>
    <w:p>
      <w:pPr>
        <w:pStyle w:val="Heading2"/>
      </w:pPr>
      <w:r>
        <w:t>Menú engineering: clasificación de platos mexicanos</w:t>
      </w:r>
    </w:p>
    <w:p>
      <w:pPr>
        <w:pStyle w:val="ListBullet"/>
      </w:pPr>
      <w:r>
        <w:t>Stars (alta popularidad + alto margen): Tacos al pastor, Guacamole fresco, Margaritas → destacar siempre</w:t>
      </w:r>
    </w:p>
    <w:p>
      <w:pPr>
        <w:pStyle w:val="ListBullet"/>
      </w:pPr>
      <w:r>
        <w:t>Plowhorses (alta popularidad + bajo margen): Burritos XXL, Nachos con queso → subir precio o reducir porción</w:t>
      </w:r>
    </w:p>
    <w:p>
      <w:pPr>
        <w:pStyle w:val="ListBullet"/>
      </w:pPr>
      <w:r>
        <w:t>Puzzles (baja popularidad + alto margen): Mole poblano, Ceviche premium → mejorar descripción en carta</w:t>
      </w:r>
    </w:p>
    <w:p>
      <w:pPr>
        <w:pStyle w:val="ListBullet"/>
      </w:pPr>
      <w:r>
        <w:t>Dogs (baja popularidad + bajo margen): Ensalada mexicana, Sopa azteca → eliminar o reinventar</w:t>
      </w:r>
    </w:p>
    <w:p>
      <w:r>
        <w:rPr>
          <w:i/>
          <w:color w:val="FFD700"/>
        </w:rPr>
        <w:t>💡 Consejo del Chef: Los tacos al pastor son tu Star absoluto. El coste de un taco es 0.80-1.20€ y lo vendes a 3.50-5€. Con 3 tacos por persona a 12-15€, es el plato con mejor ratio margen/satisfacción de toda la carta.</w:t>
      </w:r>
    </w:p>
    <w:p>
      <w:pPr>
        <w:pStyle w:val="Heading1"/>
        <w:pageBreakBefore/>
      </w:pPr>
      <w:r>
        <w:t>15. Proveedores de Producto Mexicano en España</w:t>
      </w:r>
    </w:p>
    <w:p>
      <w:r>
        <w:t>Encontrar ingredientes auténticos mexicanos en España es más fácil de lo que parece. Hay distribuidores especializados y la comunidad mexicana ha creado una red de importación sólida.</w:t>
      </w:r>
    </w:p>
    <w:p>
      <w:pPr>
        <w:pStyle w:val="Heading2"/>
      </w:pPr>
      <w:r>
        <w:t>Ingredientes clave y dónde encontrarlos</w:t>
      </w:r>
    </w:p>
    <w:p>
      <w:pPr>
        <w:pStyle w:val="ListBullet"/>
      </w:pPr>
      <w:r>
        <w:t>Chiles secos (ancho, guajillo, chipotle, pasilla, morita, de árbol): Mexgrocer, La Tienda Mexicana, Importadora del Sur</w:t>
      </w:r>
    </w:p>
    <w:p>
      <w:pPr>
        <w:pStyle w:val="ListBullet"/>
      </w:pPr>
      <w:r>
        <w:t>Masa de maíz nixtamalizado (harina Maseca o masa fresca): distribuidores latinos en Madrid/Barcelona</w:t>
      </w:r>
    </w:p>
    <w:p>
      <w:pPr>
        <w:pStyle w:val="ListBullet"/>
      </w:pPr>
      <w:r>
        <w:t>Tortillas de maíz (si no haces artesanas): La Tortillería (Madrid), Tacos de Canasta (Barcelona)</w:t>
      </w:r>
    </w:p>
    <w:p>
      <w:pPr>
        <w:pStyle w:val="ListBullet"/>
      </w:pPr>
      <w:r>
        <w:t>Tequila y mezcal: distribuidores como Zamora Company, Pernod Ricard, Moët Hennessy, o directo a destilerías</w:t>
      </w:r>
    </w:p>
    <w:p>
      <w:pPr>
        <w:pStyle w:val="ListBullet"/>
      </w:pPr>
      <w:r>
        <w:t>Aguacate Hass: cualquier proveedor de frutas/verduras (España importa 100.000 toneladas/año)</w:t>
      </w:r>
    </w:p>
    <w:p>
      <w:pPr>
        <w:pStyle w:val="ListBullet"/>
      </w:pPr>
      <w:r>
        <w:t>Frijoles negros, arroz: supermercados latinos o distribuidores étnicos</w:t>
      </w:r>
    </w:p>
    <w:p>
      <w:pPr>
        <w:pStyle w:val="ListBullet"/>
      </w:pPr>
      <w:r>
        <w:t>Cilantro fresco: cualquier proveedor de verduras (pedir suministro diario)</w:t>
      </w:r>
    </w:p>
    <w:p>
      <w:pPr>
        <w:pStyle w:val="ListBullet"/>
      </w:pPr>
      <w:r>
        <w:t>Limón mexicano (lima): sustituir por lima persa o lima key, disponible en mercados de abastos</w:t>
      </w:r>
    </w:p>
    <w:p>
      <w:pPr>
        <w:pStyle w:val="ListBullet"/>
      </w:pPr>
      <w:r>
        <w:t>Queso Oaxaca / panela: difícil de importar, pero se puede sustituir con mozzarella fresca para quesadillas</w:t>
      </w:r>
    </w:p>
    <w:p>
      <w:pPr>
        <w:pStyle w:val="ListBullet"/>
      </w:pPr>
      <w:r>
        <w:t>Chapulines, huitlacoche, nopal: productos gourmet importados, disponibles en tiendas especializadas</w:t>
      </w:r>
    </w:p>
    <w:p>
      <w:r>
        <w:rPr>
          <w:i/>
          <w:color w:val="FFD700"/>
        </w:rPr>
        <w:t>💡 Consejo del Chef: Haz una visita a los mercados latinos de Madrid (Lavapiés) o Barcelona (Raval). Encontrarás chiles frescos, tomatillos, nopales y masa de maíz a precios de mayorista. Muchos proveedores hacen reparto diario si superas 50€/pedido.</w:t>
      </w:r>
    </w:p>
    <w:p>
      <w:pPr>
        <w:pStyle w:val="Heading1"/>
        <w:pageBreakBefore/>
      </w:pPr>
      <w:r>
        <w:t>16. 15 Recetas Base con Food Cost</w:t>
      </w:r>
    </w:p>
    <w:p>
      <w:r>
        <w:t>Estas 15 recetas forman la base de la carta de un restaurante mexicano. Cada una incluye food cost estimado y PVP sugerido para mantener márgenes del 28-33%.</w:t>
      </w:r>
    </w:p>
    <w:p>
      <w:pPr>
        <w:pStyle w:val="Heading2"/>
      </w:pPr>
      <w:r>
        <w:t>Tacos al pastor (3 uds)</w:t>
      </w:r>
    </w:p>
    <w:p>
      <w:pPr>
        <w:pStyle w:val="ListBullet"/>
      </w:pPr>
      <w:r>
        <w:t>Food cost: 1.20€</w:t>
      </w:r>
    </w:p>
    <w:p>
      <w:pPr>
        <w:pStyle w:val="ListBullet"/>
      </w:pPr>
      <w:r>
        <w:t>PVP sugerido (sin IVA): 4.50€</w:t>
      </w:r>
    </w:p>
    <w:p>
      <w:pPr>
        <w:pStyle w:val="ListBullet"/>
      </w:pPr>
      <w:r>
        <w:t>% Food cost: 27%</w:t>
      </w:r>
    </w:p>
    <w:p>
      <w:pPr>
        <w:pStyle w:val="Heading2"/>
      </w:pPr>
      <w:r>
        <w:t>Carnitas (3 tacos)</w:t>
      </w:r>
    </w:p>
    <w:p>
      <w:pPr>
        <w:pStyle w:val="ListBullet"/>
      </w:pPr>
      <w:r>
        <w:t>Food cost: 1.40€</w:t>
      </w:r>
    </w:p>
    <w:p>
      <w:pPr>
        <w:pStyle w:val="ListBullet"/>
      </w:pPr>
      <w:r>
        <w:t>PVP sugerido (sin IVA): 4.50€</w:t>
      </w:r>
    </w:p>
    <w:p>
      <w:pPr>
        <w:pStyle w:val="ListBullet"/>
      </w:pPr>
      <w:r>
        <w:t>% Food cost: 31%</w:t>
      </w:r>
    </w:p>
    <w:p>
      <w:pPr>
        <w:pStyle w:val="Heading2"/>
      </w:pPr>
      <w:r>
        <w:t>Guacamole fresco en molcajete</w:t>
      </w:r>
    </w:p>
    <w:p>
      <w:pPr>
        <w:pStyle w:val="ListBullet"/>
      </w:pPr>
      <w:r>
        <w:t>Food cost: 1.80€</w:t>
      </w:r>
    </w:p>
    <w:p>
      <w:pPr>
        <w:pStyle w:val="ListBullet"/>
      </w:pPr>
      <w:r>
        <w:t>PVP sugerido (sin IVA): 8.00€</w:t>
      </w:r>
    </w:p>
    <w:p>
      <w:pPr>
        <w:pStyle w:val="ListBullet"/>
      </w:pPr>
      <w:r>
        <w:t>% Food cost: 23%</w:t>
      </w:r>
    </w:p>
    <w:p>
      <w:pPr>
        <w:pStyle w:val="Heading2"/>
      </w:pPr>
      <w:r>
        <w:t>Mole poblano con pollo y arroz</w:t>
      </w:r>
    </w:p>
    <w:p>
      <w:pPr>
        <w:pStyle w:val="ListBullet"/>
      </w:pPr>
      <w:r>
        <w:t>Food cost: 2.50€</w:t>
      </w:r>
    </w:p>
    <w:p>
      <w:pPr>
        <w:pStyle w:val="ListBullet"/>
      </w:pPr>
      <w:r>
        <w:t>PVP sugerido (sin IVA): 13.00€</w:t>
      </w:r>
    </w:p>
    <w:p>
      <w:pPr>
        <w:pStyle w:val="ListBullet"/>
      </w:pPr>
      <w:r>
        <w:t>% Food cost: 19%</w:t>
      </w:r>
    </w:p>
    <w:p>
      <w:pPr>
        <w:pStyle w:val="Heading2"/>
      </w:pPr>
      <w:r>
        <w:t>Enchiladas suizas (3 uds)</w:t>
      </w:r>
    </w:p>
    <w:p>
      <w:pPr>
        <w:pStyle w:val="ListBullet"/>
      </w:pPr>
      <w:r>
        <w:t>Food cost: 1.60€</w:t>
      </w:r>
    </w:p>
    <w:p>
      <w:pPr>
        <w:pStyle w:val="ListBullet"/>
      </w:pPr>
      <w:r>
        <w:t>PVP sugerido (sin IVA): 10.50€</w:t>
      </w:r>
    </w:p>
    <w:p>
      <w:pPr>
        <w:pStyle w:val="ListBullet"/>
      </w:pPr>
      <w:r>
        <w:t>% Food cost: 15%</w:t>
      </w:r>
    </w:p>
    <w:p>
      <w:pPr>
        <w:pStyle w:val="Heading2"/>
      </w:pPr>
      <w:r>
        <w:t>Quesadillas de queso y flor de calabaza</w:t>
      </w:r>
    </w:p>
    <w:p>
      <w:pPr>
        <w:pStyle w:val="ListBullet"/>
      </w:pPr>
      <w:r>
        <w:t>Food cost: 1.00€</w:t>
      </w:r>
    </w:p>
    <w:p>
      <w:pPr>
        <w:pStyle w:val="ListBullet"/>
      </w:pPr>
      <w:r>
        <w:t>PVP sugerido (sin IVA): 7.00€</w:t>
      </w:r>
    </w:p>
    <w:p>
      <w:pPr>
        <w:pStyle w:val="ListBullet"/>
      </w:pPr>
      <w:r>
        <w:t>% Food cost: 14%</w:t>
      </w:r>
    </w:p>
    <w:p>
      <w:pPr>
        <w:pStyle w:val="Heading2"/>
      </w:pPr>
      <w:r>
        <w:t>Burritos de carne asada</w:t>
      </w:r>
    </w:p>
    <w:p>
      <w:pPr>
        <w:pStyle w:val="ListBullet"/>
      </w:pPr>
      <w:r>
        <w:t>Food cost: 2.20€</w:t>
      </w:r>
    </w:p>
    <w:p>
      <w:pPr>
        <w:pStyle w:val="ListBullet"/>
      </w:pPr>
      <w:r>
        <w:t>PVP sugerido (sin IVA): 11.00€</w:t>
      </w:r>
    </w:p>
    <w:p>
      <w:pPr>
        <w:pStyle w:val="ListBullet"/>
      </w:pPr>
      <w:r>
        <w:t>% Food cost: 20%</w:t>
      </w:r>
    </w:p>
    <w:p>
      <w:pPr>
        <w:pStyle w:val="Heading2"/>
      </w:pPr>
      <w:r>
        <w:t>Nachos con queso, jalapeños y guacamole</w:t>
      </w:r>
    </w:p>
    <w:p>
      <w:pPr>
        <w:pStyle w:val="ListBullet"/>
      </w:pPr>
      <w:r>
        <w:t>Food cost: 1.50€</w:t>
      </w:r>
    </w:p>
    <w:p>
      <w:pPr>
        <w:pStyle w:val="ListBullet"/>
      </w:pPr>
      <w:r>
        <w:t>PVP sugerido (sin IVA): 9.00€</w:t>
      </w:r>
    </w:p>
    <w:p>
      <w:pPr>
        <w:pStyle w:val="ListBullet"/>
      </w:pPr>
      <w:r>
        <w:t>% Food cost: 17%</w:t>
      </w:r>
    </w:p>
    <w:p>
      <w:pPr>
        <w:pStyle w:val="Heading2"/>
      </w:pPr>
      <w:r>
        <w:t>Ceviche mexicano de lubina</w:t>
      </w:r>
    </w:p>
    <w:p>
      <w:pPr>
        <w:pStyle w:val="ListBullet"/>
      </w:pPr>
      <w:r>
        <w:t>Food cost: 3.50€</w:t>
      </w:r>
    </w:p>
    <w:p>
      <w:pPr>
        <w:pStyle w:val="ListBullet"/>
      </w:pPr>
      <w:r>
        <w:t>PVP sugerido (sin IVA): 13.50€</w:t>
      </w:r>
    </w:p>
    <w:p>
      <w:pPr>
        <w:pStyle w:val="ListBullet"/>
      </w:pPr>
      <w:r>
        <w:t>% Food cost: 26%</w:t>
      </w:r>
    </w:p>
    <w:p>
      <w:pPr>
        <w:pStyle w:val="Heading2"/>
      </w:pPr>
      <w:r>
        <w:t>Tamales de pollo en hoja de maíz (2 uds)</w:t>
      </w:r>
    </w:p>
    <w:p>
      <w:pPr>
        <w:pStyle w:val="ListBullet"/>
      </w:pPr>
      <w:r>
        <w:t>Food cost: 1.30€</w:t>
      </w:r>
    </w:p>
    <w:p>
      <w:pPr>
        <w:pStyle w:val="ListBullet"/>
      </w:pPr>
      <w:r>
        <w:t>PVP sugerido (sin IVA): 8.50€</w:t>
      </w:r>
    </w:p>
    <w:p>
      <w:pPr>
        <w:pStyle w:val="ListBullet"/>
      </w:pPr>
      <w:r>
        <w:t>% Food cost: 15%</w:t>
      </w:r>
    </w:p>
    <w:p>
      <w:pPr>
        <w:pStyle w:val="Heading2"/>
      </w:pPr>
      <w:r>
        <w:t>Pozole rojo con cerdo</w:t>
      </w:r>
    </w:p>
    <w:p>
      <w:pPr>
        <w:pStyle w:val="ListBullet"/>
      </w:pPr>
      <w:r>
        <w:t>Food cost: 2.00€</w:t>
      </w:r>
    </w:p>
    <w:p>
      <w:pPr>
        <w:pStyle w:val="ListBullet"/>
      </w:pPr>
      <w:r>
        <w:t>PVP sugerido (sin IVA): 11.00€</w:t>
      </w:r>
    </w:p>
    <w:p>
      <w:pPr>
        <w:pStyle w:val="ListBullet"/>
      </w:pPr>
      <w:r>
        <w:t>% Food cost: 18%</w:t>
      </w:r>
    </w:p>
    <w:p>
      <w:pPr>
        <w:pStyle w:val="Heading2"/>
      </w:pPr>
      <w:r>
        <w:t>Churros con chocolate mexicano (6 uds)</w:t>
      </w:r>
    </w:p>
    <w:p>
      <w:pPr>
        <w:pStyle w:val="ListBullet"/>
      </w:pPr>
      <w:r>
        <w:t>Food cost: 0.80€</w:t>
      </w:r>
    </w:p>
    <w:p>
      <w:pPr>
        <w:pStyle w:val="ListBullet"/>
      </w:pPr>
      <w:r>
        <w:t>PVP sugerido (sin IVA): 6.50€</w:t>
      </w:r>
    </w:p>
    <w:p>
      <w:pPr>
        <w:pStyle w:val="ListBullet"/>
      </w:pPr>
      <w:r>
        <w:t>% Food cost: 12%</w:t>
      </w:r>
    </w:p>
    <w:p>
      <w:pPr>
        <w:pStyle w:val="Heading2"/>
      </w:pPr>
      <w:r>
        <w:t>Flan de cajeta</w:t>
      </w:r>
    </w:p>
    <w:p>
      <w:pPr>
        <w:pStyle w:val="ListBullet"/>
      </w:pPr>
      <w:r>
        <w:t>Food cost: 0.90€</w:t>
      </w:r>
    </w:p>
    <w:p>
      <w:pPr>
        <w:pStyle w:val="ListBullet"/>
      </w:pPr>
      <w:r>
        <w:t>PVP sugerido (sin IVA): 6.00€</w:t>
      </w:r>
    </w:p>
    <w:p>
      <w:pPr>
        <w:pStyle w:val="ListBullet"/>
      </w:pPr>
      <w:r>
        <w:t>% Food cost: 15%</w:t>
      </w:r>
    </w:p>
    <w:p>
      <w:pPr>
        <w:pStyle w:val="Heading2"/>
      </w:pPr>
      <w:r>
        <w:t>Elotes con mayonesa, chile y limón</w:t>
      </w:r>
    </w:p>
    <w:p>
      <w:pPr>
        <w:pStyle w:val="ListBullet"/>
      </w:pPr>
      <w:r>
        <w:t>Food cost: 0.60€</w:t>
      </w:r>
    </w:p>
    <w:p>
      <w:pPr>
        <w:pStyle w:val="ListBullet"/>
      </w:pPr>
      <w:r>
        <w:t>PVP sugerido (sin IVA): 5.50€</w:t>
      </w:r>
    </w:p>
    <w:p>
      <w:pPr>
        <w:pStyle w:val="ListBullet"/>
      </w:pPr>
      <w:r>
        <w:t>% Food cost: 11%</w:t>
      </w:r>
    </w:p>
    <w:p>
      <w:pPr>
        <w:pStyle w:val="Heading2"/>
      </w:pPr>
      <w:r>
        <w:t>Chile relleno de queso con salsa de tomate</w:t>
      </w:r>
    </w:p>
    <w:p>
      <w:pPr>
        <w:pStyle w:val="ListBullet"/>
      </w:pPr>
      <w:r>
        <w:t>Food cost: 1.80€</w:t>
      </w:r>
    </w:p>
    <w:p>
      <w:pPr>
        <w:pStyle w:val="ListBullet"/>
      </w:pPr>
      <w:r>
        <w:t>PVP sugerido (sin IVA): 11.00€</w:t>
      </w:r>
    </w:p>
    <w:p>
      <w:pPr>
        <w:pStyle w:val="ListBullet"/>
      </w:pPr>
      <w:r>
        <w:t>% Food cost: 16%</w:t>
      </w:r>
    </w:p>
    <w:p>
      <w:r>
        <w:rPr>
          <w:i/>
          <w:color w:val="FFD700"/>
        </w:rPr>
        <w:t>💡 Consejo del Chef: El guacamole fresco preparado en molcajete delante del cliente cuesta 1.80€ y lo vendes a 8€. Es el plato con mejor margen y el más instagrameable. Hazlo SIEMPRE en mesa como show.</w:t>
      </w:r>
    </w:p>
    <w:p>
      <w:pPr>
        <w:pStyle w:val="Heading1"/>
        <w:pageBreakBefore/>
      </w:pPr>
      <w:r>
        <w:t>17. Delivery Optimizado para Tacos y Burritos</w:t>
      </w:r>
    </w:p>
    <w:p>
      <w:r>
        <w:t>Los tacos y burritos son los reyes del delivery de comida étnica en España. Pero hay que adaptar el formato para que el producto llegue bien al cliente.</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mexicano optimizado</w:t>
      </w:r>
    </w:p>
    <w:p>
      <w:pPr>
        <w:pStyle w:val="ListBullet"/>
      </w:pPr>
      <w:r>
        <w:t>Burritos: viajan perfecto envueltos en aluminio + papel. El producto estrella del delivery mexicano.</w:t>
      </w:r>
    </w:p>
    <w:p>
      <w:pPr>
        <w:pStyle w:val="ListBullet"/>
      </w:pPr>
      <w:r>
        <w:t>Bowls mexicanos: base de arroz + proteína + frijoles + toppings. Formato bowl = transporte seguro.</w:t>
      </w:r>
    </w:p>
    <w:p>
      <w:pPr>
        <w:pStyle w:val="ListBullet"/>
      </w:pPr>
      <w:r>
        <w:t>Tacos kit: tortillas separadas de proteínas y salsas en recipientes individuales. El cliente monta en casa.</w:t>
      </w:r>
    </w:p>
    <w:p>
      <w:pPr>
        <w:pStyle w:val="ListBullet"/>
      </w:pPr>
      <w:r>
        <w:t>Nachos loaded: envase ancho, queso y toppings en compartimento separado para que no se empapen.</w:t>
      </w:r>
    </w:p>
    <w:p>
      <w:pPr>
        <w:pStyle w:val="ListBullet"/>
      </w:pPr>
      <w:r>
        <w:t>Quesadillas: cortadas en triángulos, envueltas en papel. Viajan bien.</w:t>
      </w:r>
    </w:p>
    <w:p>
      <w:pPr>
        <w:pStyle w:val="ListBullet"/>
      </w:pPr>
      <w:r>
        <w:t>NO incluir en delivery: guacamole (se oxida), ceviches (cadena de frío), platos con salsa líquida abundante.</w:t>
      </w:r>
    </w:p>
    <w:p>
      <w:pPr>
        <w:pStyle w:val="ListBullet"/>
      </w:pPr>
      <w:r>
        <w:t>Packaging: envases de cartón kraft con compartimentos, bolsa de papel + logo. Coste 0.50-1.50€/pedido.</w:t>
      </w:r>
    </w:p>
    <w:p>
      <w:r>
        <w:rPr>
          <w:i/>
          <w:color w:val="FFD700"/>
        </w:rPr>
        <w:t>💡 Consejo del Chef: El 'taco kit' es una idea brillante para delivery: envías tortillas en una bolsa térmica, proteínas en un envase, salsas en botecitos y el cliente arma sus tacos en casa. Experiencia interactiva + producto fresco al llegar.</w:t>
      </w:r>
    </w:p>
    <w:p>
      <w:pPr>
        <w:pStyle w:val="Heading1"/>
        <w:pageBreakBefore/>
      </w:pPr>
      <w:r>
        <w:t>18. Marketing con Día de Muertos, Cinco de Mayo y Más</w:t>
      </w:r>
    </w:p>
    <w:p>
      <w:r>
        <w:t>Un restaurante mexicano tiene un calendario de eventos culturales único que genera picos de facturación naturales. Aprovéchalo.</w:t>
      </w:r>
    </w:p>
    <w:p>
      <w:pPr>
        <w:pStyle w:val="Heading2"/>
      </w:pPr>
      <w:r>
        <w:t>Eventos culturales para marketing</w:t>
      </w:r>
    </w:p>
    <w:p>
      <w:pPr>
        <w:pStyle w:val="ListBullet"/>
      </w:pPr>
      <w:r>
        <w:t>Día de Muertos (1-2 noviembre): decoración de altar de muertos, menú especial, pan de muerto, calaveras de azúcar. El evento más potente del año.</w:t>
      </w:r>
    </w:p>
    <w:p>
      <w:pPr>
        <w:pStyle w:val="ListBullet"/>
      </w:pPr>
      <w:r>
        <w:t>Cinco de Mayo (5 mayo): margaritas especiales, promociones, fiesta mexicana. Aunque es una fiesta menor en México, en España funciona muy bien.</w:t>
      </w:r>
    </w:p>
    <w:p>
      <w:pPr>
        <w:pStyle w:val="ListBullet"/>
      </w:pPr>
      <w:r>
        <w:t>Día de la Independencia (16 septiembre): Grito de Independencia, pozole, chiles en nogada (solo en temporada sep-oct).</w:t>
      </w:r>
    </w:p>
    <w:p>
      <w:pPr>
        <w:pStyle w:val="ListBullet"/>
      </w:pPr>
      <w:r>
        <w:t>Día de la Candelaria (2 febrero): tamales y atole. Tradición de 'quien saca el muñequito de la rosca invita los tamales'.</w:t>
      </w:r>
    </w:p>
    <w:p>
      <w:pPr>
        <w:pStyle w:val="ListBullet"/>
      </w:pPr>
      <w:r>
        <w:t>Navidades mexicanas: ponche navideño, tamales, bacalao a la vizcaína.</w:t>
      </w:r>
    </w:p>
    <w:p>
      <w:pPr>
        <w:pStyle w:val="Heading2"/>
      </w:pPr>
      <w:r>
        <w:t>Canales de marketing</w:t>
      </w:r>
    </w:p>
    <w:p>
      <w:pPr>
        <w:pStyle w:val="ListNumber"/>
        <w:numPr>
          <w:ilvl w:val="0"/>
          <w:numId w:val="10"/>
        </w:numPr>
      </w:pPr>
      <w:r>
        <w:t>Instagram: contenido visual de platos coloridos, preparación de tortillas, cocktails. Reels &gt; fotos.</w:t>
      </w:r>
    </w:p>
    <w:p>
      <w:pPr>
        <w:pStyle w:val="ListNumber"/>
        <w:numPr>
          <w:ilvl w:val="0"/>
          <w:numId w:val="10"/>
        </w:numPr>
      </w:pPr>
      <w:r>
        <w:t>TikTok: vídeos de taquero preparando tacos, el trompo al pastor, guacamole en molcajete. Potencial viral altísimo.</w:t>
      </w:r>
    </w:p>
    <w:p>
      <w:pPr>
        <w:pStyle w:val="ListNumber"/>
        <w:numPr>
          <w:ilvl w:val="0"/>
          <w:numId w:val="10"/>
        </w:numPr>
      </w:pPr>
      <w:r>
        <w:t>Google My Business: ficha completa con fotos profesionales, menú, reseñas.</w:t>
      </w:r>
    </w:p>
    <w:p>
      <w:pPr>
        <w:pStyle w:val="ListNumber"/>
        <w:numPr>
          <w:ilvl w:val="0"/>
          <w:numId w:val="10"/>
        </w:numPr>
      </w:pPr>
      <w:r>
        <w:t>TheFork / TripAdvisor: perfiles con fotos y respuesta a reseñas.</w:t>
      </w:r>
    </w:p>
    <w:p>
      <w:pPr>
        <w:pStyle w:val="ListNumber"/>
        <w:numPr>
          <w:ilvl w:val="0"/>
          <w:numId w:val="10"/>
        </w:numPr>
      </w:pPr>
      <w:r>
        <w:t>Web propia: menú, historia, reservas online, carta de tequilas.</w:t>
      </w:r>
    </w:p>
    <w:p>
      <w:pPr>
        <w:pStyle w:val="Heading2"/>
      </w:pPr>
      <w:r>
        <w:t>Presupuesto marketing mensual</w:t>
      </w:r>
    </w:p>
    <w:p>
      <w:pPr>
        <w:pStyle w:val="ListBullet"/>
      </w:pPr>
      <w:r>
        <w:t>Google Ads local: 200-500€/mes</w:t>
      </w:r>
    </w:p>
    <w:p>
      <w:pPr>
        <w:pStyle w:val="ListBullet"/>
      </w:pPr>
      <w:r>
        <w:t>Instagram/Facebook Ads: 200-500€/mes</w:t>
      </w:r>
    </w:p>
    <w:p>
      <w:pPr>
        <w:pStyle w:val="ListBullet"/>
      </w:pPr>
      <w:r>
        <w:t>Fotógrafo food: 200-300€/sesión trimestral</w:t>
      </w:r>
    </w:p>
    <w:p>
      <w:pPr>
        <w:pStyle w:val="ListBullet"/>
      </w:pPr>
      <w:r>
        <w:t>Community manager (si se externaliza): 300-600€/mes</w:t>
      </w:r>
    </w:p>
    <w:p>
      <w:pPr>
        <w:pStyle w:val="ListBullet"/>
      </w:pPr>
      <w:r>
        <w:t>Total recomendado: 600-1.500€/mes (2-3% facturación)</w:t>
      </w:r>
    </w:p>
    <w:p>
      <w:r>
        <w:rPr>
          <w:i/>
          <w:color w:val="FFD700"/>
        </w:rPr>
        <w:t>💡 Consejo del Chef: El Día de Muertos es tu Super Bowl. Decora el restaurante con un altar espectacular 2 semanas antes, publica contenido diario en redes, ofrece menú especial y cena con mariachi o DJ. Un solo fin de semana de Día de Muertos puede facturar el equivalente a 2 semanas normales.</w:t>
      </w:r>
    </w:p>
    <w:p>
      <w:pPr>
        <w:pStyle w:val="Heading1"/>
        <w:pageBreakBefore/>
      </w:pPr>
      <w:r>
        <w:t>19. Tecnología para Restaurante Mexicano</w:t>
      </w:r>
    </w:p>
    <w:p>
      <w:r>
        <w:t>La tecnología en un restaurante mexicano debe ser invisible para el cliente pero esencial para la operativa. Automatiza lo repetitivo para que tu equipo se centre en crear experiencias.</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y no-shows. 0-100€/mes.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Web y carta digital: QR con carta actualizable, sección de tequilas. WordPress o Squarespace. 10-30€/mes.</w:t>
      </w:r>
    </w:p>
    <w:p>
      <w:pPr>
        <w:pStyle w:val="ListBullet"/>
      </w:pPr>
      <w:r>
        <w:t>WiFi profesional: router dual-band, red separada para clientes y cocina. 50-80€/mes.</w:t>
      </w:r>
    </w:p>
    <w:p>
      <w:r>
        <w:rPr>
          <w:i/>
          <w:color w:val="FFD700"/>
        </w:rPr>
        <w:t>💡 Consejo del Chef: El TPV es el corazón de tu restaurante. Elige uno cloud que te permita ver ventas, costes y KPIs desde el móvil. Analiza qué tacos venden más, qué tequilas rotan y cuál es tu margen real por plato.</w:t>
      </w:r>
    </w:p>
    <w:p>
      <w:pPr>
        <w:pStyle w:val="Heading1"/>
        <w:pageBreakBefore/>
      </w:pPr>
      <w:r>
        <w:t>20. Plan de Acción: De la Idea a la Inauguración</w:t>
      </w:r>
    </w:p>
    <w:p>
      <w:r>
        <w:t>Abrir un restaurante mexicano en España es un proyecto de 10-14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decoración mexicana.</w:t>
      </w:r>
    </w:p>
    <w:p>
      <w:pPr>
        <w:pStyle w:val="ListBullet"/>
      </w:pPr>
      <w:r>
        <w:t>Meses 5-7: Equipamiento de cocina, pedido de comal y tortillera, instalación de barra de tequilas.</w:t>
      </w:r>
    </w:p>
    <w:p>
      <w:pPr>
        <w:pStyle w:val="ListBullet"/>
      </w:pPr>
      <w:r>
        <w:t>Meses 6-8: Establecer relaciones con proveedores de producto mexicano, primeras importaciones.</w:t>
      </w:r>
    </w:p>
    <w:p>
      <w:pPr>
        <w:pStyle w:val="ListBullet"/>
      </w:pPr>
      <w:r>
        <w:t>Meses 7-9: Contratación y formación de equipo (especialmente taquero y barman de tequilas).</w:t>
      </w:r>
    </w:p>
    <w:p>
      <w:pPr>
        <w:pStyle w:val="ListBullet"/>
      </w:pPr>
      <w:r>
        <w:t>Meses 8-10: Branding, web, redes sociales, fotografía profesional.</w:t>
      </w:r>
    </w:p>
    <w:p>
      <w:pPr>
        <w:pStyle w:val="ListBullet"/>
      </w:pPr>
      <w:r>
        <w:t>Mes 10-11: Soft opening con amigos, familia e influencers.</w:t>
      </w:r>
    </w:p>
    <w:p>
      <w:pPr>
        <w:pStyle w:val="ListBullet"/>
      </w:pPr>
      <w:r>
        <w:t>Mes 11-12: Ajustes finales e INAUGURACIÓN.</w:t>
      </w:r>
    </w:p>
    <w:p>
      <w:pPr>
        <w:pStyle w:val="ListBullet"/>
      </w:pPr>
      <w:r>
        <w:t>Mes 12-14: Seguimiento, ajustes de carta y optimización de costes.</w:t>
      </w:r>
    </w:p>
    <w:p>
      <w:r>
        <w:rPr>
          <w:i/>
          <w:color w:val="FFD700"/>
        </w:rPr>
        <w:t>💡 Consejo del Chef: No abras sin haber hecho mínimo 3 soft openings. Necesitas probar la estación del taquero a pleno rendimiento, la velocidad de salsas, los tiempos de coctelería y el flujo de sala. Cada soft opening te enseña fallos que no puedes detectar en papel.</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