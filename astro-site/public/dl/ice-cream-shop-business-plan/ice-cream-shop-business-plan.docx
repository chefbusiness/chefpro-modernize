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Ice Cream Shop</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open an ice cream shop that makes its own ice cream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Ice Cream Shop Financial Projections (Excel) + Ice Cream Shop Startup Checklist (Excel) + Equivalents Guide</w:t>
      </w:r>
    </w:p>
    <w:p>
      <w:r>
        <w:br w:type="page"/>
      </w:r>
    </w:p>
    <w:p>
      <w:pPr>
        <w:pStyle w:val="Heading1"/>
      </w:pPr>
      <w:r>
        <w:t>1. Executive Summary</w:t>
      </w:r>
    </w:p>
    <w:p>
      <w:r>
        <w:rPr>
          <w:color w:val="C6A664"/>
          <w:sz w:val="16"/>
        </w:rPr>
        <w:t>━━━━━━━━━━━━━━━━━━━━━━━━━━━━━━━━━━━━━━━━━━━━━━━━━━</w:t>
      </w:r>
    </w:p>
    <w:p>
      <w:r>
        <w:t>This plan describes an ice cream shop that makes its own ice cream in a mid-size U.S. city of 150,000 to 300,000 people, on a neighborhood main street or next to a park or a school. The space is about 1,000 sq ft (93 sq m), with a production room of about 250 sq ft (23 sq m), dipping cabinets for 18 flavors, 20 seats inside and a patio of five tables in season, on a second-generation retail lease. It is run by an LLC: you as the ice cream maker and general manager, a shift lead all year and seasonal part-time scoopers. It opens in March, so that the summer cash carries you through the first winter, and keeps going in the cold months with ice cream cakes and holiday pies to order, hot chocolate, pints and catering. It closes for three weeks in January.</w:t>
      </w:r>
    </w:p>
    <w:p>
      <w:r>
        <w:t>The key figures of the example case are these. An average of 165 customers a day, each spending $7.50 excl. sales tax, over 310 opening days, give year-1 revenue of $383,625 and a net profit of $21,585, a net margin of 5.6%. The 165 customers are the average of the first year with the opening ramp-up included: the Excel spreads the year with seasonality and a start-up ramp, but the year bills what the P&amp;L says. Break-even is at 147 customers a day, and cash break-even, which also covers the loan payments, at 140. This is not a guaranteed return: it is a starting point for you to change the assumptions and enter your own numbers, and a net margin this modest is honest, not a flaw.</w:t>
      </w:r>
    </w:p>
    <w:p>
      <w:r>
        <w:t>Total investment is $256,871: $204,100 for build-out, equipment and launch (training, branding, permits and opening inventory included, plus the security deposit and the rent before opening), and $52,771 of working capital. The total cash needed at opening is $256,871. It is financed with $95,000 of owner's equity (37% of the total) and a $162,000 SBA 7(a) loan at 10.0% over 10 years, nominal and not APR, with no interest-only period. The annual loan payment is $26,365. Ask two lenders for a quote before you fix the rate: the plan is lender-ready, but no approval is promised.</w:t>
      </w:r>
    </w:p>
    <w:p>
      <w:r>
        <w:t>Year 1 bills $383,625 and leaves a net profit of $21,585, a net margin of 5.6%. Customers grow 8% in year 2 and 5% in year 3 at the same average check, so revenue moves to $414,315 and $435,031 and net profit to $32,045 and $37,480. The cash margin over cash break-even is 18%, and the DSCR never drops below 2.26×, against a lender limit of 1.15× used by the workbook. The project pays back before debt in more than 3 years. That net margin is far below the 10-25% figures that circulate online, and the plan shows why: hourly wages, a short season and a purchased base weigh on the result.</w:t>
      </w:r>
    </w:p>
    <w:p>
      <w:r>
        <w:t>The team is small and leans on you. You are the ice cream maker and you batch-freeze the ice cream every day in the production room. A shift lead works all year, and seasonal part-time scoopers join with the season, in a team of 6 positions (relief cover included) that add up to 3.05 full-time equivalents. The kit includes this ten-section business plan, the nine-tab Excel financial projections, the 80-task startup checklist in six phases and the equivalents guide for the U.S., UK, Canada and Australia.</w:t>
      </w:r>
    </w:p>
    <w:p>
      <w:pPr>
        <w:pStyle w:val="Heading1"/>
      </w:pPr>
      <w:r>
        <w:t>2. Concept &amp; Value Proposition</w:t>
      </w:r>
    </w:p>
    <w:p>
      <w:r>
        <w:rPr>
          <w:color w:val="C6A664"/>
          <w:sz w:val="16"/>
        </w:rPr>
        <w:t>━━━━━━━━━━━━━━━━━━━━━━━━━━━━━━━━━━━━━━━━━━━━━━━━━━</w:t>
      </w:r>
    </w:p>
    <w:p>
      <w:r>
        <w:t>Not every ice cream shop is the same business, and it pays to choose before you sign anything. A scoop shop that makes its own ice cream controls the product and puts the work in view, but it needs the biggest investment and more health-department steps. A shop that only resells finished ice cream starts with less money, but leaves the margin and the difference in the supplier's hands. A soft serve or frozen yogurt counter sells a different product with different equipment. A seasonal kiosk costs little and lives on one good spot and a few months. A franchise brings a brand and a method in exchange for fees and little freedom over the menu. Each model has its own investment, permits and margin, and this plan takes the first one because it builds a product of your own.</w:t>
      </w:r>
    </w:p>
    <w:p>
      <w:r>
        <w:t>The value proposition is ice cream made here in small batches, every day, that the customer can watch from the counter. There are 18 flavors in summer and 10-12 in winter: the classics, the seasonal ones, a signature flavor or two and dairy-free sorbets for guests who avoid milk. The case buys a pasteurized ice cream base from a licensed dairy and finishes it in the shop: you flavor it, add the mix-ins, batch-freeze it, harden it and serve it from the dipping cabinets. After the dairy's pasteurization you add only flavorings and mix-ins: no raw eggs, no raw milk or cream, and custard flavors need a custard base. Making your own mix is a variant that requires a state license and other equipment; ask your state department of agriculture. Names are honest: you call it ice cream or frozen custard only if the recipe meets 21 CFR 135.110, and you write "made here in small batches", not "homemade", unless it is true. Allergens are handled at the cabinet and on the menu, and you never promise allergen-free.</w:t>
      </w:r>
    </w:p>
    <w:p>
      <w:r>
        <w:t>The example menu is simple, in prices excl. sales tax (Kit estimate, Oct 2026): a single scoop at $5.25, a double at $7.00, a kid's scoop at $4.25, a waffle cone for $1.25 more, a sundae at $9.00, a pint at $11, a quart at $18, an 8-inch ice cream cake at $45, an espresso at $3.50 and a hot chocolate at $4.50. Sales split as follows: ice cream in all its forms (scoops, sundaes, pints, cakes and catering) is 90% of the total, and coffee and drinks are 10%. Use the prices of your own area: there is no reliable national average for the price of a scoop.</w:t>
      </w:r>
    </w:p>
    <w:p>
      <w:r>
        <w:t>The average check in the case is $7.50 per person excl. sales tax, or $8.10 incl. sales tax. It is per person, not per register ticket: one ticket often covers more than one person. With that check, the cost of goods sold weighs 22.3% of sales and the gross margin is 68.2%. It pays to watch the customer and not the ticket, because the Excel grows customers at the same average check instead of raising prices. One gesture that does move the check is offering a pint, a sundae or a topping at the register.</w:t>
      </w:r>
    </w:p>
    <w:p>
      <w:r>
        <w:t>Winter is part of the concept, not a pause. There is no equipment that needs a smoke exhaust: the shop runs on ice cream cakes to order, holiday pies and pints, hot chocolate and catering, and it closes three weeks in January and on Mondays from November to February. With that menu the shop stays alive, the year-round team has work and the summer cash is not spent entirely before spring.</w:t>
      </w:r>
    </w:p>
    <w:p>
      <w:pPr>
        <w:pStyle w:val="Heading1"/>
      </w:pPr>
      <w:r>
        <w:t>3. Market Analysis</w:t>
      </w:r>
    </w:p>
    <w:p>
      <w:r>
        <w:rPr>
          <w:color w:val="C6A664"/>
          <w:sz w:val="16"/>
        </w:rPr>
        <w:t>━━━━━━━━━━━━━━━━━━━━━━━━━━━━━━━━━━━━━━━━━━━━━━━━━━</w:t>
      </w:r>
    </w:p>
    <w:p>
      <w:r>
        <w:t>Demand for ice cream in the United States is large and strongly seasonal. According to the International Dairy Foods Association (IDFA), July is the month with the most ice cream production, and the country dedicates a whole month to it: in 1984, Presidential Proclamation 5219 declared July National Ice Cream Month and the third Sunday of July National Ice Cream Day. Your market is not the pint people buy at the supermarket, but the ice cream they prefer to buy fresh, at the counter, from someone who makes it. This plan does not use household consumption figures it could not verify: replace them with what you see on your own street.</w:t>
      </w:r>
    </w:p>
    <w:p>
      <w:r>
        <w:t>Seasonality is marked. Industry estimates, such as those from 7shifts, put summer sales up to 40% above the average and winter about 30% below it. The peak season runs from Memorial Day to Labor Day. Scoop prices vary by region, so compare your menu with the shops within a mile or two of yours rather than with a national average, and test the example prices against your neighborhood.</w:t>
      </w:r>
    </w:p>
    <w:p>
      <w:r>
        <w:t>Searches show a market where the final customer leads. According to DataForSEO, in October 2026 the term "ice cream shop business plan" has 320 searches a month in the U.S., "opening an ice cream shop" 320, "homemade ice cream shop" 2,400, with a peak in summer, and "ice cream shop equipment" 1,000. People who want to open a shop look for a plan, for the cost and for the license, so the little they find has to be useful with its own numbers. That is why this plan comes with an Excel you can recalculate with your city and your rent instead of generic promises.</w:t>
      </w:r>
    </w:p>
    <w:p>
      <w:r>
        <w:t>With Month 1 in March, the plan spreads sales with seasonality: most of the revenue lands between April and September, with the peak in July (Month 5) and the valley in January. The start-up carries a ramp-up that begins below full pace and reaches cruising speed after a few months. The lowest cash balance of year 1, $46,060, comes in Month 1, just after the investment is paid; then the summer lifts it. That is why you open in March: opening in the fall would spend the working capital before the first July. The "12-Month Cash Flow" tab shows it month by month.</w:t>
      </w:r>
    </w:p>
    <w:p>
      <w:r>
        <w:t>The gap is clear: the first Google results for an ice cream shop business plan are mostly blog guides and generic templates, rarely a Word plan with a live Excel that models summer seasonality and a startup checklist to go with it. This document is built to fill that gap, with an example case that you recalculate for your city.</w:t>
      </w:r>
    </w:p>
    <w:p>
      <w:r>
        <w:t>Demand has risks that the plan names. The season is short: a rainy spring or a cool summer shows up in the register. A price war on the scoop and supermarket ice cream at home press on the average check. And local rules on patio seating and sidewalk space limit what you can sell outside the season, so check them with your city.</w:t>
      </w:r>
    </w:p>
    <w:p>
      <w:pPr>
        <w:pStyle w:val="Heading1"/>
      </w:pPr>
      <w:r>
        <w:t>4. Competitive Analysis</w:t>
      </w:r>
    </w:p>
    <w:p>
      <w:r>
        <w:rPr>
          <w:color w:val="C6A664"/>
          <w:sz w:val="16"/>
        </w:rPr>
        <w:t>━━━━━━━━━━━━━━━━━━━━━━━━━━━━━━━━━━━━━━━━━━━━━━━━━━</w:t>
      </w:r>
    </w:p>
    <w:p>
      <w:r>
        <w:t>Before you set any price, draw the map of who competes with you in your neighborhood and your city. In ice cream, competition comes from seven sides: supermarket ice cream, franchises, other scoop shops, gelato-style shops, coffee shops and dessert counters that sell bought-in ice cream, seasonal kiosks and delivery apps. Each one takes customers for a different reason, which is why it pays to look at them one by one, as follows.</w:t>
      </w:r>
    </w:p>
    <w:p>
      <w:r>
        <w:t>Porter's five forces look like this for an ice cream shop with a production room. The bargaining power of suppliers is moderate: milk, cream, sugar and fruit are bought from several places, but pastes, swirls and the equipment depend on a few brands, and the base depends on the licensed dairies near you. The power of customers is high, because they change shops in an afternoon and compare the scoop from one street to the next. The threat of new entrants is medium: opening a shop is easy if you resell finished ice cream, but with your own production room the investment, the permits and the craft slow people down. The threat of substitutes is high: supermarket ice cream, dessert shops, coffee, shakes, fruit or any dessert. Rivalry is strong in summer and almost absent in winter, when many shops close. So the advantage is in the product, the service and in knowing what you do when the temperature drops.</w:t>
      </w:r>
    </w:p>
    <w:p>
      <w:r>
        <w:t>Direct competitors are other scoop shops, from the neighborhood and downtown, and the gelato-style shops, where gelato is a style, with less fat and overrun and served a little warmer. Behind them come the franchises, with a brand and a storefront. On the substitute side are supermarket ice cream, coffee shops and dessert counters that serve bought-in ice cream, seasonal kiosks and delivery apps with ice cream brands. Your answer is not to lower the price: it is to show the production room, serve the flavor of the day and justify the difference.</w:t>
      </w:r>
    </w:p>
    <w:p>
      <w:r>
        <w:t>The barriers to entry are compliance and cash. The first is the license decision: buying a pasteurized base from a licensed dairy usually makes you a retail food establishment, while making your own mix means a state dairy plant or frozen dessert manufacturer license and 3-A equipment. It depends on your state: ask your state department of agriculture and your local health department before you buy equipment. The health permit comes after plan review and an inspection, and the patio needs its own sidewalk café permit. And cash weighs: the machines, the furniture and the equipment of the case add up to a large part of the $204,100 of startup costs. Confirm each step with your city, your county and your CPA.</w:t>
      </w:r>
    </w:p>
    <w:p>
      <w:r>
        <w:t>Four factors decide whether it works. The first is the product: ice cream that is different every day, with honest names and seasonal flavors. The second is the site: a street with foot traffic and a shop that can be seen. The third is cost control: cost of goods sold in the case is 22.3% of year-1 sales and cash break-even is at 140 customers a day, so every scoop that is given away or thrown out shows. The fourth is the winter cash: keep it from the first summer and do not spend it on the first whim.</w:t>
      </w:r>
    </w:p>
    <w:p>
      <w:r>
        <w:t>The SWOT of this concept is clear. Strengths: a production room in view, the flavor of the day, honest names and a gross margin of 68.2% in year 1. Weaknesses: a high investment and a cash flow very sensitive to the season. Opportunities: ice cream cakes and holiday pies to order, catering, and pints to go. Threats: a price war on the scoop, supermarket ice cream at home, cool summers and local rules on the patio and sidewalk space. The defense is in the product, the experience, the pint to go and the pre-orders, which are paid in advance.</w:t>
      </w:r>
    </w:p>
    <w:p>
      <w:pPr>
        <w:pStyle w:val="Heading1"/>
      </w:pPr>
      <w:r>
        <w:t>5. Marketing Plan</w:t>
      </w:r>
    </w:p>
    <w:p>
      <w:r>
        <w:rPr>
          <w:color w:val="C6A664"/>
          <w:sz w:val="16"/>
        </w:rPr>
        <w:t>━━━━━━━━━━━━━━━━━━━━━━━━━━━━━━━━━━━━━━━━━━━━━━━━━━</w:t>
      </w:r>
    </w:p>
    <w:p>
      <w:r>
        <w:t>The marketing strategy follows the seasons, because the business does too. March opens with a tasting for the neighborhood, the schools and the nearby shops, and an Opening Day. From April to September, and especially from Memorial Day to Labor Day, the flavor of the day, the patio and the cake orders lead; National Ice Cream Day, the third Sunday of July, is a natural promotion. In September you prepare the winter, with the cakes, holiday pies and pints, and hot chocolate. Every month has one concrete action, and none depends on the budget of a big brand.</w:t>
      </w:r>
    </w:p>
    <w:p>
      <w:r>
        <w:t>Social media is the shop window of the flavor of the day. Post the flavor of the day every morning, the production room while you batch-freeze, the finished cakes and the seasonal novelties. Photos and short videos shot in the shop work better than catalog pictures, and consistency matters more than perfection. A simple website with the menu, the allergens, the hours and an order form for cakes completes the window, because the customer looks at it before coming. Link both to your Google Business Profile, so that anyone who searches for an ice cream shop in your city finds you and sees you make it.</w:t>
      </w:r>
    </w:p>
    <w:p>
      <w:r>
        <w:t>The Google Business Profile is your best free ad, because almost everyone who looks for an ice cream shop nearby checks it. Complete it with photos of the shop, the production room and the cabinets, and update the hours for each season: summer, winter and the three-week closing in January. Answer every review, the bad ones too, kindly and without arguing. Ask the happy customer to leave an opinion when they pick up a pint, not later. Over time, the profile is what decides who walks in.</w:t>
      </w:r>
    </w:p>
    <w:p>
      <w:r>
        <w:t>Local outreach starts at your door. Hold a tasting for the neighborhood and bring samples with tasting spoons to schools, daycares, shops and offices nearby. For restaurants and cafés in town, your own ice cream is a dessert they do not have: offer a trial, a clear price and a regular service, but first ask your state department of agriculture what license, labeling and inspections apply to selling to other businesses. It is a small channel, a modest part of the case's sales, but a steady and predictable one that helps carry the winter.</w:t>
      </w:r>
    </w:p>
    <w:p>
      <w:r>
        <w:t>Orders are the sale you know in advance. Ice cream cakes for birthdays all year, for graduations in May and June, for the Fourth of July and holiday pies and cakes in November and December are booked ahead with a deposit. On summer evenings, pints and quarts can be sold through DoorDash or Uber Eats; in the case, delivery is 4% of sales, with a commission of 25%, so set a minimum order and a price that absorbs the commission. Delivery adds to the sale; it does not replace the shop.</w:t>
      </w:r>
    </w:p>
    <w:p>
      <w:r>
        <w:t>Loyalty can be simple. A paper punch card or a flavor club by text message to announce the new flavor is enough to bring customers back. No conversion rates are estimated here, because they depend on your neighborhood and on how you work at it: measure them yourself during the first summer. The best marketing is the flavor of the day, a friendly welcome and a customer who remembers your name and you theirs.</w:t>
      </w:r>
    </w:p>
    <w:p>
      <w:r>
        <w:t>The marketing budget in the case is $4,500 a year, mostly for photography, local ads and the tasting materials. Branding, the website, the photos and the launch go separately, inside the startup costs. The first winter is worked from September, with the winter menu already announced and the holiday orders open. Honest claims count: write "made here in small batches" on the sign, and "homemade" only if it is true.</w:t>
      </w:r>
    </w:p>
    <w:p>
      <w:pPr>
        <w:pStyle w:val="Heading1"/>
      </w:pPr>
      <w:r>
        <w:t>6. Operations Plan</w:t>
      </w:r>
    </w:p>
    <w:p>
      <w:r>
        <w:rPr>
          <w:color w:val="C6A664"/>
          <w:sz w:val="16"/>
        </w:rPr>
        <w:t>━━━━━━━━━━━━━━━━━━━━━━━━━━━━━━━━━━━━━━━━━━━━━━━━━━</w:t>
      </w:r>
    </w:p>
    <w:p>
      <w:r>
        <w:t>A production day always follows the same order, and that order is a food safety matter, not a matter of taste. You receive the pasteurized base from your licensed dairy at 41 °F (5 °C) or colder and write down the lot code. Then you flavor it and fold in the mix-ins; after the dairy's pasteurization you add only flavorings and mix-ins, with no raw eggs and no raw milk or cream, and custard flavors come from a custard base. Next the mix goes through the batch freezer, where it is drawn at about 16-19 °F, and then into the hardening cabinet until it reaches 0 °F (−18 °C) or colder at the core. It is stored at 0 °F or colder and served from the dipping cabinet at 6-10 °F, depending on the manufacturer. Date-mark every tub (Food Code 3-501.17) and note each batch with its date, lot code and temperatures: that log is the backbone of your written food safety plan. If you decide to pasteurize your own mix, which is the variant and needs a state license and other equipment, fats, egg yolks and emulsifiers go in before pasteurization, never after.</w:t>
      </w:r>
    </w:p>
    <w:p>
      <w:r>
        <w:t>The heart of the production room is a short list of equipment. A 20-qt horizontal batch freezer costs $30,000 in the case: a Carpigiani of that size lists at about $40,800, so this is a Kit estimate on the low side, reconditioned units cost less and you should get at least two quotes before you close the loan. The hardening cabinet is $9,000, the storage freezers $7,000 and the dipping cabinets for 18 flavors $11,000: two ventilated modules, with room for the flavor of the day or a reserve. The base refrigerator and flavor prep cost $4,500, and the front counter with dipper wells, espresso and waffle cone irons $9,000. There is no pasteurizer in the budget, because the case buys a pasteurized base from a licensed dairy. Always ask for a quote with installation and delivery time, because the price changes by brand.</w:t>
      </w:r>
    </w:p>
    <w:p>
      <w:r>
        <w:t>With this equipment, the production room covers the summer with 2.0 hours of production a day before opening, plus an extra shift in July, the month with the most sales; the cash flow tab marks the peak. The batch freezer, the hardening cabinet and the freezers leave room for the cakes and the catering orders. A quality note: federal rules set a minimum weight of 4.5 lb per gallon for ice cream (21 CFR 135.110), but a well-made craft ice cream usually has less air and more flavor, and a gelato-style product is denser. In winter the cabinets drop to 10-12 flavors, which reduces waste and electricity.</w:t>
      </w:r>
    </w:p>
    <w:p>
      <w:r>
        <w:t>The schedule follows the season. From mid-April to September, with the peak from Memorial Day to Labor Day, you open long hours every day. In March, the first half of April and October you open fewer hours and six days a week. From November to February you open short weekday hours, longer on weekends, closed on Mondays, with three weeks off from mid-January. The installation asks for about 30 kW of 3-phase service (batch freezer, hardening cabinet, air conditioning and the cabinets running day and night): ask the utility about 3-phase service and amps before signing the lease. Utilities average $1,300 a month in the case, and summer pushes them up.</w:t>
      </w:r>
    </w:p>
    <w:p>
      <w:r>
        <w:t>Prevent cross-contact with one scoop per tub and a dipper well with running water (Food Code 3-304.12). The cabinet runs at the temperature your food safety plan sets, usually 6-10 °F depending on the manufacturer; storage is at 0 °F or colder and melted ice cream is never refrozen. Expect some waste in production, and measure it every week. The cold chain is kept up with a refrigeration service contract with an EPA 608-certified technician. Packaging is free of expanded polystyrene, and spoons are paper or compostable.</w:t>
      </w:r>
    </w:p>
    <w:p>
      <w:pPr>
        <w:pStyle w:val="Heading1"/>
      </w:pPr>
      <w:r>
        <w:t>7. Management &amp; Staffing</w:t>
      </w:r>
    </w:p>
    <w:p>
      <w:r>
        <w:rPr>
          <w:color w:val="C6A664"/>
          <w:sz w:val="16"/>
        </w:rPr>
        <w:t>━━━━━━━━━━━━━━━━━━━━━━━━━━━━━━━━━━━━━━━━━━━━━━━━━━</w:t>
      </w:r>
    </w:p>
    <w:p>
      <w:r>
        <w:t>The team in the case is small and spread across the seasons. You are the ice cream maker and general manager, full time: recipes, balancing, production and control of the production room. Next to you is a shift lead who also works the counter all year. For the season there is a seasonal scooper from April to September, full time in those months, a summer scooper from June to August, and a production assistant from May to September. Relief cover for vacations and days off completes the picture: 6 positions in all. You are paid below what a hired manager would earn, so plan to draw in addition from net profit.</w:t>
      </w:r>
    </w:p>
    <w:p>
      <w:r>
        <w:t>That team adds up to 3.05 full-time equivalents and costs $128,185 in year 1, including employer payroll taxes of 10%: 33.4% of sales. It is the biggest expense of the business, above the rent, so it pays to measure it well. The schedule covers 105% of the hours the shop needs: you cover what is needed, with no surplus. The plan budgets $15 an hour or more and does not model tips. In years 2 and 3 the payroll grows with people you add on the "Staffing" tab, not with a percentage. Look at that percentage calmly: in an ice cream shop, labor is the lever that weighs most on the result, and every counter hour that does not sell is paid just the same. That is why the seasonal staff come in only when the season needs them, and the owner covers with their own work the more technical hours in the production room.</w:t>
      </w:r>
    </w:p>
    <w:p>
      <w:r>
        <w:t>Seasonal staff are hired as seasonal part-time W-2 employees, with an offer letter that states the expected start and end of the season, and rehired every spring. They are covered by workers' compensation and by state unemployment insurance like any other employee. It is not a one-season relationship: the person does not disappear in October, comes back when you call, and that helps you keep the craft you have trained. Think of it as an investment: someone who already knows how to serve without mixing flavors and how to work the cabinets saves you mistakes and waste in July.</w:t>
      </w:r>
    </w:p>
    <w:p>
      <w:r>
        <w:t>The federal minimum wage is $7.25 an hour, and your state or city may set a higher one; the case budgets $15 an hour or more, so enter your own floor on "0. Assumptions". Keep time records for all staff (FLSA). Teen scoopers aged 14 and 15 may work only within the hours of 29 CFR 570.35: outside school hours, 3 hours on a school day and 18 in a school week, and until 9 pm from June 1 through Labor Day; some states add work permits, so check yours. And a warning: never replace staff with contractors who invoice you. If you set the schedule and give the orders, that is misclassification and a penalty waiting to happen. Your CPA can confirm how to classify a specific person, such as a part-time production assistant, before the first day and not after the first audit.</w:t>
      </w:r>
    </w:p>
    <w:p>
      <w:r>
        <w:t>In July and August the schedule is tight: the owner works extra hours or a weekend extra comes in. Decide from the start who covers those weeks, because improvising in the middle of summer ends in fatigue, mistakes in the production room and long lines. If you hire minors, remember the hour limits above and check your state's rules before signing, especially for evening shifts. And leave a margin of rest for yourself: the exhausted ice cream maker in August is the one who changes a recipe without weighing it or skips a temperature check.</w:t>
      </w:r>
    </w:p>
    <w:p>
      <w:r>
        <w:t>Train the team before opening. At least one person needs the Certified Food Protection Manager certification (Food Code 2-102.12) and the others a food handler card where your state requires one, covering temperatures, allergens and the order of the production day. Besides that, the ice cream maker needs technical training in mix balancing, because a badly balanced recipe gives an icy or hard ice cream. And count on OSHA basics: cold, lifting and cuts are the typical accidents of a production room. Schedule a short refresher at the start of each season, when the seasonal staff return, because what is not repeated is forgotten; that way everyone who arrives in April already knows the order of the production room and the allergens of each flavor.</w:t>
      </w:r>
    </w:p>
    <w:p>
      <w:pPr>
        <w:pStyle w:val="Heading1"/>
      </w:pPr>
      <w:r>
        <w:t>8. Financial Plan</w:t>
      </w:r>
    </w:p>
    <w:p>
      <w:r>
        <w:rPr>
          <w:color w:val="C6A664"/>
          <w:sz w:val="16"/>
        </w:rPr>
        <w:t>━━━━━━━━━━━━━━━━━━━━━━━━━━━━━━━━━━━━━━━━━━━━━━━━━━</w:t>
      </w:r>
    </w:p>
    <w:p>
      <w:r>
        <w:t>To open you need $256,871 in total cash. That is $204,100 of startup costs, which include the build-out, the equipment and the launch (training, branding, permits and opening inventory), the security deposit, the rent before opening and a contingency on the build-out, plus $52,771 of working capital. There is no credit for sales tax paid on purchases, so nothing is added for it. The cash need of $256,871 is financed with $95,000 of your own money (37%) and a $162,000 SBA 7(a) loan at 10.0% over 10 years, a nominal rate and not APR, with no interest-only period. The annual loan payment is $26,365. Lenders usually expect an owner equity injection, often around 10% for SBA start-ups, though many want 20-30%.</w:t>
      </w:r>
    </w:p>
    <w:p>
      <w:r>
        <w:t>The three-year P&amp;L projects revenue of $383,625, $414,315 and $435,031. The 165 customers a day are the average of year 1 with the opening included: the Excel spreads the year with seasonality and a start-up ramp, but the year bills what the P&amp;L says. Customers grow, not the price: 8% more in year 2 and 5% in year 3, from 165 to 178 and 187 customers a day at the same average check of $7.50 excl. sales tax. In year 1 the gross margin is 68.2%, with cost of goods sold at 22.3% of sales, labor at $128,185 (33.4%) and rent at $30,000 (7.8%); prime cost is 55.7%. EBITDA is $66,747, a 17.4% margin. Net profit is $21,585, $32,045 and $37,480, a net margin of 5.6% in year 1. The book applies an effective income tax rate of 25%, the prudent side; an LLC taxed as a pass-through pays through your personal return, so confirm it with your CPA. These are ice cream shop margins: tight, and dependent on filling the summer.</w:t>
      </w:r>
    </w:p>
    <w:p>
      <w:r>
        <w:t>Accounting break-even is at 147 customers a day, with revenue of $341,426 a year. Cash break-even, which also covers the loan payments and leaves depreciation out, is at 140 customers a day, or $324,413 a year, and the margin of safety over it is 18%. Because the loan is repaid from the first month, there is no interest-only year to flatter the first result. Check the margin on the "Break-Even" tab for each year: those are the years to watch, because there is no room for a bad summer without touching the cash.</w:t>
      </w:r>
    </w:p>
    <w:p>
      <w:r>
        <w:t>The cash flow numbers the months from 1 to 12, and Month 1 is March. The ramp-up starts below full pace and reaches cruising speed in a few months. The lowest cash balance of the year, $46,060, comes in Month 1, just after the investment is paid. Then summer adds and winter subtracts: from November to February only a small share of the year's sales comes in while fixed costs stay flat, so cash falls month by month, and that is why the plan never opens in the fall. The summer pays for the winter. The model spreads payroll over twelve months even though seasonal staff are paid only in season: winter looks more expensive and summer cheaper than in real life. The balances of March and February barely change, but from June to January your real cash will be lower than the tab shows, and it recovers little by little.</w:t>
      </w:r>
    </w:p>
    <w:p>
      <w:r>
        <w:t>The DSCR is 2.26× in year 1 and never drops below 2.26×, against a limit of 1.15× in the workbook and a typical lender target of 1.25×: the business covers its debt with room to spare in the example, but a bad summer would shrink it quickly, and that is why a lender will want to see your winter plan. The project payback before debt is more than 3 years, so this is not a quick-return investment. Treat it as a craft business that pays you a modest draw and returns the capital with patience.</w:t>
      </w:r>
    </w:p>
    <w:p>
      <w:r>
        <w:t>The pessimistic scenario is a cool, rainy summer: 140 customers a day at $7.00 over 300 days give revenue of $294,000 and a pre-tax loss of $32,344. In the optimistic one, 190 customers at $8.00 over 320 days leave a pre-tax result of $98,872 on revenue of $486,400. The distance between the two is what separates a good summer from a bad one. In the pessimistic case, the estimated closing cash of year 1 is $32,029.</w:t>
      </w:r>
    </w:p>
    <w:p>
      <w:r>
        <w:t>There are two reasoned alternatives, with no Excel behind them. The first is the make-your-own-mix variant: a batch pasteurizer costs roughly $25,000-45,000 (get quotes), and you also need a state dairy plant or frozen dessert manufacturer license, 3-A equipment and inspections; in that variant, fats, egg yolks and emulsifiers go in before pasteurization and the mix must reach at least 155 °F for 30 minutes or 175 °F for 25 seconds (Ohio rule 901:11-3-05, as one example). Your state sets its own rules: ask your state department of agriculture. The second alternative is closing from November to February: you save part of the labor and utilities, but the rent keeps running, and you lose the holiday cakes, the pre-orders and the winter customers. Put the real prices of whatever you choose on the "Startup Costs" tab.</w:t>
      </w:r>
    </w:p>
    <w:p>
      <w:pPr>
        <w:pStyle w:val="Heading1"/>
      </w:pPr>
      <w:r>
        <w:t>9. Legal Requirements, Permits &amp; Licenses</w:t>
      </w:r>
    </w:p>
    <w:p>
      <w:r>
        <w:rPr>
          <w:color w:val="C6A664"/>
          <w:sz w:val="16"/>
        </w:rPr>
        <w:t>━━━━━━━━━━━━━━━━━━━━━━━━━━━━━━━━━━━━━━━━━━━━━━━━━━</w:t>
      </w:r>
    </w:p>
    <w:p>
      <w:r>
        <w:t>You can open as an LLC, or as an S corporation if your CPA recommends it, and you register with an Employer Identification Number (EIN) from the IRS. You also need your state payroll and unemployment registration, a business license from your city or county and a sales tax permit from your state; the example uses one sales tax rate of 8%. Requirements are set at four levels (federal, state, county and city) and change from one place to another, so check with your state and local offices.</w:t>
      </w:r>
    </w:p>
    <w:p>
      <w:r>
        <w:t>Do a zoning check before signing the lease: confirm that the address allows retail food with on-site production, ask the utility about 3-phase service and amps, and ask the city what a patio needs. The build-out needs a building permit and ends in a certificate of occupancy. Before you build, your local health department reviews the plans with the equipment layout (plan review, Food Code 8-201.11). Outdoor tables are public right-of-way and need a separate sidewalk café or patio permit, and the sign may need a signage permit; the fee in the Excel is an example that you must replace with your city's. The electrical work also needs an inspection.</w:t>
      </w:r>
    </w:p>
    <w:p>
      <w:r>
        <w:t>The license decision comes first, and it depends on your state. Buying pasteurized base from a licensed dairy generally keeps you a retail food establishment in most states, while making your own mix usually adds a state dairy plant or frozen dessert manufacturer license, 3-A equipment and inspections. In Vermont, for example, the Agency of Agriculture treats a pasteurized base as a retail frozen dessert license and allows only flavorings after pasteurization, while blending your own mix needs a Milk Handler License; in Georgia, a retailer that freezes a mix from a licensed dairy does not need a dairy manufacturer's license. Arizona, Massachusetts and Pennsylvania treat it differently, so check. Ask your state department of agriculture in writing before you sign the lease, and then apply for your health permit with your local health department.</w:t>
      </w:r>
    </w:p>
    <w:p>
      <w:r>
        <w:t>Your food safety plan is built on the FDA Food Code as your state has adopted it. At least one person holds the Certified Food Protection Manager certification (2-102.12), and food handler cards apply depending on your state. Dipper wells have running water (3-304.12), cold holding is 41 °F (5 °C) or colder, storage is at 0 °F or colder and every tub is date-marked (3-501.17). Pints you package in the shop need a label (3-602.11). The case uses no raw egg, because the base is a pasteurized base from a licensed dairy. Ice cream that melts is never refrozen, and your plan, not a national rule, sets the cabinet temperature together with the manufacturer's specification. Your local health department has the final word on how it applies to you.</w:t>
      </w:r>
    </w:p>
    <w:p>
      <w:r>
        <w:t>Names matter. "Ice cream" under 21 CFR 135.110 means at least 10% milkfat and at least 4.5 lb per gallon, and "frozen custard" needs 1.4% egg yolk solids. Gelato is not named in that rule: if you call it ice cream, the federal standard applies. Honest claims protect you: write "made here in small batches" when it is true, and use "homemade" or "house-made" only when you really make it in the shop.</w:t>
      </w:r>
    </w:p>
    <w:p>
      <w:r>
        <w:t>The 9 major allergens, including sesame since 2023 (FASTER Act), must be handled with care. Scoops and dipper wells are shared, so never promise allergen-free. Sales tax works state by state: the scoop to eat on site or to go is generally taxed as prepared food, while a packaged pint or a whole cake may be taxed as a grocery in some states (the Texas Comptroller is one example). Use your blended rate and check your state.</w:t>
      </w:r>
    </w:p>
    <w:p>
      <w:r>
        <w:t>On staffing, the federal rules are the FLSA, the hour limits for ages 14 and 15 (29 CFR 570.35), your state minimum wage and the seasonal W-2 rules. Insure with equipment breakdown and food spoilage, license any music you play (ASCAP, BMI and SESAC) and let only an EPA 608-certified technician handle refrigerant. This section covers what we can state; for everything else, check with your state and local offices before you decide. A note for the UK: register the food business with your local council at least 28 days before opening, expect a Food Hygiene Rating of 0 to 5 (the FHIS scheme in Scotland), check with HMRC how VAT applies to what you sell, and declare the 14 allergens.</w:t>
      </w:r>
    </w:p>
    <w:p>
      <w:pPr>
        <w:pStyle w:val="Heading1"/>
      </w:pPr>
      <w:r>
        <w:t>10. Conclusions &amp; Action Plan</w:t>
      </w:r>
    </w:p>
    <w:p>
      <w:r>
        <w:rPr>
          <w:color w:val="C6A664"/>
          <w:sz w:val="16"/>
        </w:rPr>
        <w:t>━━━━━━━━━━━━━━━━━━━━━━━━━━━━━━━━━━━━━━━━━━━━━━━━━━</w:t>
      </w:r>
    </w:p>
    <w:p>
      <w:r>
        <w:t>The conclusion is that an ice cream shop of this size is viable, but demanding. With 165 customers a day at $7.50 per person, year 1 leaves a net profit of $21,585 and a cash margin of 18%. The lowest DSCR is 2.26×, the lowest cash balance is $46,060 in Month 1, March, and the payback is more than 3 years. This is not a business to start with tight capital.</w:t>
      </w:r>
    </w:p>
    <w:p>
      <w:r>
        <w:t>The first risk is opening in the fall. The plan opens in March so that the summer cash reaches the first winter; if you open in October, you spend the working capital for five or six months before the first summer. The second is winter cash: from November to February only a small share of the year's sales comes in while fixed costs stay flat, and without a winter plan the numbers do not work. Reduce it with ice cream cakes and holiday pies to order, hot chocolate, holiday pints and catering. Closing from November to February is an alternative, not a magic recipe.</w:t>
      </w:r>
    </w:p>
    <w:p>
      <w:r>
        <w:t>The third is the wrong space. A single-phase space when you need about 30 kW of 3-phase service, with no ventilation for the condensers or no floor sinks, costs you a service upgrade, time and money. Check all of that before signing the lease and ask the utility about 3-phase service and amps. The fourth is an oversized cabinet: more flavors than a mid-size city can sell only adds waste and power, so the plan runs 18 in summer and 10-12 in winter. The fifth is waste and refrigeration failures: a failure in August is a tub lost for every flavor. Buy insurance with equipment breakdown and food spoilage, and sign a service contract with a refrigeration technician.</w:t>
      </w:r>
    </w:p>
    <w:p>
      <w:r>
        <w:t>The sixth risk is the weather: a cool, rainy summer is the pessimistic scenario, with a loss. It cannot be avoided: in such a year revenue falls from $383,625 to $294,000 and the pre-tax result turns into a loss of $32,344, more than the cash margin of 18% can absorb. A bad summer can be survived; two in a row cannot without renegotiating the loan payment. The seventh is raw materials that spike, such as pistachio, cocoa and vanilla. Cost out every flavor, review the menu price every season and do not let a star flavor eat your margin. When an ingredient spikes you have three exits: raise the price of that flavor, rotate it as a seasonal flavor or replace it with another that gives the same appeal. What you cannot do is keep selling it at the same price without looking at the cost. Insurance does not cover a bad summer, so the real protection is a plan with a cash cushion and a working capital reserve that you do not touch for anything else.</w:t>
      </w:r>
    </w:p>
    <w:p>
      <w:r>
        <w:t>Four common mistakes are avoided with a little method. Writing "homemade" or "small-batch" on the sign when the ice cream is not made in the shop, or calling something "ice cream" or "frozen custard" when the recipe does not meet 21 CFR 135.110, is misleading: use only what you can prove. Signing the lease before you decide how you will get your base, buying it from a licensed dairy or making your own mix, can leave you with a space that does not fit your license. Hiring the summer late, or with contractors instead of seasonal W-2 employees, complicates your team and exposes you to a penalty. And unbalanced recipes give icy or hard textures: technical training is an investment, not an expense. Review these four points with your team before opening and come back to them at the start of each season, because they are the ones most forgotten when work piles up.</w:t>
      </w:r>
    </w:p>
    <w:p>
      <w:r>
        <w:t>The action plan has six phases and 80 tasks in the checklist that comes with the kit. Phase 1 is business setup and taxes, with 12 tasks. Phase 2, site and permits, has 15. Phase 3, production and health, has 15. Phase 4, staff and food safety, has 12. Phase 5, brand and menu, has 13. And phase 6, opening and season, has another 13. Follow the order: the zoning check, the electrical service and the license decision come before any equipment purchase, and the health permit before the first batch. Check off each task when you close it, and if one slips, see which others depend on it before you move the opening date.</w:t>
      </w:r>
    </w:p>
    <w:p>
      <w:r>
        <w:t>The next step is to fill in the Excel with your own numbers: your real rent, your average check, your loan, your staff and your opening calendar. Change only the green cells; this document reflects the example case, and yours is set by your spreadsheet. With your own data in front of you, come back to this section and check what is left in cash if your second summer turns out like the pessimistic scenario. If the cash holds up, you have a solid plan to take to your lender; if not, adjust the investment, the calendar or the size of your equipment before you sign anything.</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Ice Cream Shop Checklists Kit Pro</w:t>
      </w:r>
    </w:p>
    <w:p>
      <w:pPr>
        <w:jc w:val="center"/>
      </w:pPr>
      <w:r>
        <w:rPr>
          <w:rFonts w:ascii="Calibri" w:hAnsi="Calibri"/>
          <w:b w:val="0"/>
          <w:color w:val="C6A664"/>
          <w:sz w:val="20"/>
        </w:rPr>
        <w:t>→ Food Cost Kit Pro</w:t>
      </w:r>
    </w:p>
    <w:p>
      <w:pPr>
        <w:jc w:val="center"/>
      </w:pPr>
      <w:r>
        <w:rPr>
          <w:rFonts w:ascii="Calibri" w:hAnsi="Calibri"/>
          <w:b w:val="0"/>
          <w:color w:val="C6A664"/>
          <w:sz w:val="20"/>
        </w:rPr>
        <w:t>→ HACCP Food Safety Kit Pro</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Cream Shop Business Plan (10 Sections) · Ice Cream Shop Business Plan Kit</dc:title>
  <dc:subject>Ice Cream Shop Business Plan Kit · v2.2</dc:subject>
  <dc:creator>John Guerrero</dc:creator>
  <cp:keywords>ice cream shop business plan, ice cream parlor business plan, how to open an ice cream shop, ice cream shop startup costs, batch freezer, AI Chef Pro</cp:keywords>
  <dc:description>aichef.pro/en/digital-products/ice-cream-shop-business-plan</dc:description>
  <cp:lastModifiedBy>AI Chef Pro</cp:lastModifiedBy>
  <cp:revision>1</cp:revision>
  <dcterms:created xsi:type="dcterms:W3CDTF">2026-10-27T07:49:32Z</dcterms:created>
  <dcterms:modified xsi:type="dcterms:W3CDTF">2026-10-27T07:49:32Z</dcterms:modified>
  <cp:category>AI Chef Pro · Digital products</cp:category>
  <dc:language>en-US</dc:language>
</cp:coreProperties>
</file>