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Peruano</w:t>
      </w:r>
    </w:p>
    <w:p>
      <w:pPr>
        <w:jc w:val="center"/>
      </w:pPr>
      <w:r>
        <w:rPr>
          <w:sz w:val="32"/>
        </w:rPr>
        <w:t>80 Plazas de Aforo — Guía España 2026</w:t>
      </w:r>
    </w:p>
    <w:p>
      <w:pPr>
        <w:jc w:val="center"/>
      </w:pPr>
      <w:r>
        <w:rPr>
          <w:color w:val="888888"/>
          <w:sz w:val="24"/>
        </w:rPr>
        <w:t>Chef John Guerrero</w:t>
        <w:br/>
        <w:t>AI Chef Pro · aichef.pro</w:t>
      </w:r>
    </w:p>
    <w:p>
      <w:pPr>
        <w:pStyle w:val="Heading1"/>
        <w:pageBreakBefore/>
      </w:pPr>
      <w:r>
        <w:t>1. Qué es un Restaurante Peruano Auténtico</w:t>
      </w:r>
    </w:p>
    <w:p>
      <w:r>
        <w:t>La cocina peruana es una de las más reconocidas del mundo. Tres restaurantes peruanos figuran en la lista 50 Best Restaurants del mundo (Central, Maido, Kjolle), y Perú ha sido elegido como Mejor Destino Culinario del Mundo en los World Travel Awards durante más de una década consecutiva. La gastronomía peruana fusiona tradiciones prehispánicas, españolas, africanas, chinas (chifa), japonesas (Nikkei) e italianas en una cocina extraordinariamente diversa.</w:t>
      </w:r>
    </w:p>
    <w:p>
      <w:r>
        <w:t>En España, el mercado de restauración peruana ha experimentado un auge enorme gracias a la gran comunidad peruana residente y al creciente interés del público español por el ceviche, el lomo saltado y los piscos. Un restaurante peruano auténtico con buena materia prima, una barra de piscos premium y una propuesta que va más allá del ceviche básico tiene un posicionamiento diferencial muy potente y márgenes superiores.</w:t>
      </w:r>
    </w:p>
    <w:p>
      <w:pPr>
        <w:pStyle w:val="Heading2"/>
      </w:pPr>
      <w:r>
        <w:t>La diversidad peruana: mucho más que ceviche</w:t>
      </w:r>
    </w:p>
    <w:p>
      <w:pPr>
        <w:pStyle w:val="ListBullet"/>
      </w:pPr>
      <w:r>
        <w:t>Cocina criolla: lomo saltado, ají de gallina, seco de res, tacu tacu. La base de la gastronomía peruana.</w:t>
      </w:r>
    </w:p>
    <w:p>
      <w:pPr>
        <w:pStyle w:val="ListBullet"/>
      </w:pPr>
      <w:r>
        <w:t>Cocina marina (cevichería): ceviches, tiraditos, causas, leche de tigre. El segmento más conocido internacionalmente.</w:t>
      </w:r>
    </w:p>
    <w:p>
      <w:pPr>
        <w:pStyle w:val="ListBullet"/>
      </w:pPr>
      <w:r>
        <w:t>Chifa (fusión peruano-china): arroz chaufa, lomo saltado, wantán frito, aeropuerto. Enorme potencial en España.</w:t>
      </w:r>
    </w:p>
    <w:p>
      <w:pPr>
        <w:pStyle w:val="ListBullet"/>
      </w:pPr>
      <w:r>
        <w:t>Nikkei (fusión peruano-japonesa): tiraditos con acabados japoneses, sashimi peruano, maki acevichado. Alta gama.</w:t>
      </w:r>
    </w:p>
    <w:p>
      <w:pPr>
        <w:pStyle w:val="ListBullet"/>
      </w:pPr>
      <w:r>
        <w:t>Novoandina: reinterpretación gourmet de ingredientes andinos (quinoa, kiwicha, cuy, papa nativa). Fine dining.</w:t>
      </w:r>
    </w:p>
    <w:p>
      <w:pPr>
        <w:pStyle w:val="ListBullet"/>
      </w:pPr>
      <w:r>
        <w:t>Ticket medio auténtico: 20-35€ por persona, frente a 12-18€ de un peruano rápido/casual.</w:t>
      </w:r>
    </w:p>
    <w:p>
      <w:pPr>
        <w:pStyle w:val="ListBullet"/>
      </w:pPr>
      <w:r>
        <w:t>Margen diferencial: el ceviche cuesta 2-3€ de materia prima y se vende a 14-18€. El pisco sour tiene márgenes del 80%+.</w:t>
      </w:r>
    </w:p>
    <w:p>
      <w:r>
        <w:rPr>
          <w:i/>
          <w:color w:val="FFD700"/>
        </w:rPr>
        <w:t>💡 Consejo del Chef: La autenticidad es tu ventaja competitiva. Si preparas la leche de tigre al momento delante del cliente y tienes una barra de piscos con 20-30 referencias, ya te has diferenciado del 90% de peruanos en España que sirven ceviche de bolsa.</w:t>
      </w:r>
    </w:p>
    <w:p>
      <w:pPr>
        <w:pStyle w:val="Heading1"/>
        <w:pageBreakBefore/>
      </w:pPr>
      <w:r>
        <w:t>2. El Mercado de la Cocina Peruana en España 2026</w:t>
      </w:r>
    </w:p>
    <w:p>
      <w:r>
        <w:t>La cocina peruana es una de las tendencias gastronómicas más consolidadas en España. Con más de 200.000 peruanos residentes y un público español cada vez más sofisticado, la demanda de cocina peruana auténtica no para de crecer. España es el segundo país de Europa con más restaurantes peruanos, solo por detrás de Italia.</w:t>
      </w:r>
    </w:p>
    <w:p>
      <w:pPr>
        <w:pStyle w:val="Heading2"/>
      </w:pPr>
      <w:r>
        <w:t>Datos clave del sector</w:t>
      </w:r>
    </w:p>
    <w:p>
      <w:pPr>
        <w:pStyle w:val="ListBullet"/>
      </w:pPr>
      <w:r>
        <w:t>Restaurantes peruanos en España: +1.800 (2025), crecimiento del 40% en 5 años.</w:t>
      </w:r>
    </w:p>
    <w:p>
      <w:pPr>
        <w:pStyle w:val="ListBullet"/>
      </w:pPr>
      <w:r>
        <w:t>Ticket medio: 20-35€ (auténtico) vs 12-18€ (peruano rápido/casual).</w:t>
      </w:r>
    </w:p>
    <w:p>
      <w:pPr>
        <w:pStyle w:val="ListBullet"/>
      </w:pPr>
      <w:r>
        <w:t>Ciudades con mayor demanda: Madrid, Barcelona, Valencia, Málaga, Bilbao, Sevilla.</w:t>
      </w:r>
    </w:p>
    <w:p>
      <w:pPr>
        <w:pStyle w:val="ListBullet"/>
      </w:pPr>
      <w:r>
        <w:t>Público: 25-50 años, urbano, foodie, viajero, busca experiencias gastronómicas premium.</w:t>
      </w:r>
    </w:p>
    <w:p>
      <w:pPr>
        <w:pStyle w:val="ListBullet"/>
      </w:pPr>
      <w:r>
        <w:t>Tendencia clave: pisco y coctelería peruana en auge. El pisco sour es ya un clásico en las barras de España.</w:t>
      </w:r>
    </w:p>
    <w:p>
      <w:pPr>
        <w:pStyle w:val="ListBullet"/>
      </w:pPr>
      <w:r>
        <w:t>3 peruanos en 50 Best: Central (#1), Maido (#5), Kjolle (#28) — la cocina peruana está en la élite mundial.</w:t>
      </w:r>
    </w:p>
    <w:p>
      <w:pPr>
        <w:pStyle w:val="ListBullet"/>
      </w:pPr>
      <w:r>
        <w:t>Delivery peruano: ceviches y lomo saltado son cada vez más demandados en plataformas, aunque requieren packaging especial.</w:t>
      </w:r>
    </w:p>
    <w:p>
      <w:r>
        <w:rPr>
          <w:i/>
          <w:color w:val="FFD700"/>
        </w:rPr>
        <w:t>💡 Consejo del Chef: El 80% de los restaurantes peruanos en España ofrecen solo ceviche y lomo saltado. Si incorporas chifa, Nikkei o novoandina, te posicionas en un segmento premium con muy poca competencia directa.</w:t>
      </w:r>
    </w:p>
    <w:p>
      <w:pPr>
        <w:pStyle w:val="Heading1"/>
        <w:pageBreakBefore/>
      </w:pPr>
      <w:r>
        <w:t>3. Modelos de Negocio: Cevichería, Criollo, Nikkei y Más</w:t>
      </w:r>
    </w:p>
    <w:p>
      <w:r>
        <w:t>El restaurante peruano admite múltiples modelos. La elección del modelo determina la inversión, la operativa diaria y tu posicionamiento en el mercado.</w:t>
      </w:r>
    </w:p>
    <w:p>
      <w:pPr>
        <w:pStyle w:val="Heading2"/>
      </w:pPr>
      <w:r>
        <w:t>Modelo 1: Cevichería</w:t>
      </w:r>
    </w:p>
    <w:p>
      <w:r>
        <w:t>Especializado en ceviches, tiraditos, causas y cocina marina. Barra de ceviche a la vista, leche de tigre al momento. Ticket 18-28€. Producto fresco como estrella. Requiere proveedor de pescado de máxima calidad y cevichero experto.</w:t>
      </w:r>
    </w:p>
    <w:p>
      <w:pPr>
        <w:pStyle w:val="Heading2"/>
      </w:pPr>
      <w:r>
        <w:t>Modelo 2: Restaurante Criollo</w:t>
      </w:r>
    </w:p>
    <w:p>
      <w:r>
        <w:t>Carta amplia de cocina criolla peruana: lomo saltado, ají de gallina, seco de res, arroz con mariscos, anticuchos, tacu tacu. Concepto familiar, porciones generosas. Ticket 20-30€. El modelo más replicable y estable en España.</w:t>
      </w:r>
    </w:p>
    <w:p>
      <w:pPr>
        <w:pStyle w:val="Heading2"/>
      </w:pPr>
      <w:r>
        <w:t>Modelo 3: Nikkei / Fusión Peruano-Japonesa</w:t>
      </w:r>
    </w:p>
    <w:p>
      <w:r>
        <w:t>Alta gama. Tiraditos con acabados japoneses, sashimi con ají amarillo, maki acevichado, ceviche de atún con ponzu. Ticket 35-55€. Requiere chef con formación en cocina japonesa + peruana. Muy diferencial pero más exigente en equipo y producto.</w:t>
      </w:r>
    </w:p>
    <w:p>
      <w:pPr>
        <w:pStyle w:val="Heading2"/>
      </w:pPr>
      <w:r>
        <w:t>Modelo 4: Chifa (Peruano-Chino)</w:t>
      </w:r>
    </w:p>
    <w:p>
      <w:r>
        <w:t>Fusión peruano-china: arroz chaufa, lomo saltado, wantán frito, sopa wantán, aeropuerto, tallarín saltado. Wok como equipo estrella. Ticket 15-22€. Alta rotación, menor inversión en producto fresco. Muy popular entre la comunidad latina.</w:t>
      </w:r>
    </w:p>
    <w:p>
      <w:pPr>
        <w:pStyle w:val="Heading2"/>
      </w:pPr>
      <w:r>
        <w:t>Modelo 5: Novoandina / Fine Dining Peruano</w:t>
      </w:r>
    </w:p>
    <w:p>
      <w:r>
        <w:t>Reinterpretación de la cocina andina con técnicas modernas. Ingredientes como quinoa, papa nativa, ají, rocoto, cuy, alpaca. Menú degustación 60-90€. Requiere chef de alto nivel y concepto de autor.</w:t>
      </w:r>
    </w:p>
    <w:p>
      <w:pPr>
        <w:pStyle w:val="Heading2"/>
      </w:pPr>
      <w:r>
        <w:t>Modelo 6: Pollería Peruana</w:t>
      </w:r>
    </w:p>
    <w:p>
      <w:r>
        <w:t>Pollo a la brasa peruano con papas fritas y ensalada. Concepto simple, alta rotación, ticket 12-18€. Inversión en horno de pollos a la brasa. Complementar con anticuchos, salchipapas y chicha morada.</w:t>
      </w:r>
    </w:p>
    <w:p>
      <w:pPr>
        <w:pStyle w:val="Heading2"/>
      </w:pPr>
      <w:r>
        <w:t>Modelo 7: Dark Kitchen / Delivery Peruano</w:t>
      </w:r>
    </w:p>
    <w:p>
      <w:r>
        <w:t>Solo delivery y take away: menú optimizado para lomo saltado, arroz chaufa y bowls peruanos que viajan bien. Sin sala. Inversión 40-80K€. Ideal para testear mercado antes de abrir local.</w:t>
      </w:r>
    </w:p>
    <w:p>
      <w:pPr>
        <w:pStyle w:val="Heading1"/>
        <w:pageBreakBefore/>
      </w:pPr>
      <w:r>
        <w:t>4. Estudio de Viabilidad y Plan Financiero</w:t>
      </w:r>
    </w:p>
    <w:p>
      <w:r>
        <w:t>La inversión total para un restaurante peruano de 80 plazas en España oscila entre 130.000€ y 300.000€ dependiendo de la ubicación, nivel de acabados, si incluyes barra de piscos premium y el grado de decoración temática peruana.</w:t>
      </w:r>
    </w:p>
    <w:p>
      <w:pPr>
        <w:pStyle w:val="Heading2"/>
      </w:pPr>
      <w:r>
        <w:t>Desglose de inversión típica</w:t>
      </w:r>
    </w:p>
    <w:p>
      <w:pPr>
        <w:pStyle w:val="ListBullet"/>
      </w:pPr>
      <w:r>
        <w:t>Obra civil y acondicionamiento: 45.000-110.000€</w:t>
      </w:r>
    </w:p>
    <w:p>
      <w:pPr>
        <w:pStyle w:val="ListBullet"/>
      </w:pPr>
      <w:r>
        <w:t>Equipamiento cocina peruana (estación ceviche, wok, parrilla anticuchos, horno brasa): 28.000-55.000€</w:t>
      </w:r>
    </w:p>
    <w:p>
      <w:pPr>
        <w:pStyle w:val="ListBullet"/>
      </w:pPr>
      <w:r>
        <w:t>Barra de piscos y coctelería (instalación + stock inicial 20-30 refs): 6.000-15.000€</w:t>
      </w:r>
    </w:p>
    <w:p>
      <w:pPr>
        <w:pStyle w:val="ListBullet"/>
      </w:pPr>
      <w:r>
        <w:t>Mobiliario sala + decoración peruana (textiles andinos, cerámica, madera, colores tierra): 15.000-35.000€</w:t>
      </w:r>
    </w:p>
    <w:p>
      <w:pPr>
        <w:pStyle w:val="ListBullet"/>
      </w:pPr>
      <w:r>
        <w:t>Licencias y permisos (incluye importación pisco, ají): 5.000-12.000€</w:t>
      </w:r>
    </w:p>
    <w:p>
      <w:pPr>
        <w:pStyle w:val="ListBullet"/>
      </w:pPr>
      <w:r>
        <w:t>Marketing pre-apertura: 3.000-8.000€</w:t>
      </w:r>
    </w:p>
    <w:p>
      <w:pPr>
        <w:pStyle w:val="ListBullet"/>
      </w:pPr>
      <w:r>
        <w:t>Stock inicial (materia prima + ajíes + especias importadas + pisco): 5.000-12.000€</w:t>
      </w:r>
    </w:p>
    <w:p>
      <w:pPr>
        <w:pStyle w:val="ListBullet"/>
      </w:pPr>
      <w:r>
        <w:t>Fondo de maniobra (3 meses): 25.000-65.000€</w:t>
      </w:r>
    </w:p>
    <w:p>
      <w:pPr>
        <w:pStyle w:val="ListBullet"/>
      </w:pPr>
      <w:r>
        <w:t>Tecnología (TPV, web, delivery): 3.000-8.000€</w:t>
      </w:r>
    </w:p>
    <w:p>
      <w:pPr>
        <w:pStyle w:val="Heading2"/>
      </w:pPr>
      <w:r>
        <w:t>Ratios financieros objetivo</w:t>
      </w:r>
    </w:p>
    <w:p>
      <w:pPr>
        <w:pStyle w:val="ListBullet"/>
      </w:pPr>
      <w:r>
        <w:t>Food cost: 28-32% sobre ventas (el pescado fresco para ceviche sube ligeramente el coste)</w:t>
      </w:r>
    </w:p>
    <w:p>
      <w:pPr>
        <w:pStyle w:val="ListBullet"/>
      </w:pPr>
      <w:r>
        <w:t>Coste de personal: 28-35% sobre ventas</w:t>
      </w:r>
    </w:p>
    <w:p>
      <w:pPr>
        <w:pStyle w:val="ListBullet"/>
      </w:pPr>
      <w:r>
        <w:t>Alquiler: máximo 8-10% sobre ventas</w:t>
      </w:r>
    </w:p>
    <w:p>
      <w:pPr>
        <w:pStyle w:val="ListBullet"/>
      </w:pPr>
      <w:r>
        <w:t>EBITDA objetivo: 12-18%</w:t>
      </w:r>
    </w:p>
    <w:p>
      <w:pPr>
        <w:pStyle w:val="ListBullet"/>
      </w:pPr>
      <w:r>
        <w:t>Break-even: mes 8-14 (depende de ubicación y estacionalidad)</w:t>
      </w:r>
    </w:p>
    <w:p>
      <w:r>
        <w:rPr>
          <w:i/>
          <w:color w:val="FFD700"/>
        </w:rPr>
        <w:t>💡 Consejo del Chef: El margen en bebidas (pisco sour, chilcano) compensa el food cost del pescado fresco. Un pisco sour cuesta 1.20€ y lo vendes a 9-12€. La barra de piscos puede representar el 25-30% de tu facturación con márgenes del 80%.</w:t>
      </w:r>
    </w:p>
    <w:p>
      <w:pPr>
        <w:pStyle w:val="Heading1"/>
        <w:pageBreakBefore/>
      </w:pPr>
      <w:r>
        <w:t>5. Requisitos Legales en España + Importación</w:t>
      </w:r>
    </w:p>
    <w:p>
      <w:r>
        <w:t>Abrir un restaurante peruano en España requiere los mismos trámites que cualquier restaurante, más requisitos adicionales si importas productos directamente de Perú (pisco, ají amarillo, rocoto, maíz morado, chicha morada).</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300.000€)</w:t>
      </w:r>
    </w:p>
    <w:p>
      <w:pPr>
        <w:pStyle w:val="ListNumber"/>
      </w:pPr>
      <w:r>
        <w:t>Plan APPCC y 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Requisitos específicos de importación</w:t>
      </w:r>
    </w:p>
    <w:p>
      <w:pPr>
        <w:pStyle w:val="ListBullet"/>
      </w:pPr>
      <w:r>
        <w:t>Registro como operador de comercio exterior (EORI) si importas directamente</w:t>
      </w:r>
    </w:p>
    <w:p>
      <w:pPr>
        <w:pStyle w:val="ListBullet"/>
      </w:pPr>
      <w:r>
        <w:t>Certificado SOIVRE para productos alimentarios importados de fuera de la UE</w:t>
      </w:r>
    </w:p>
    <w:p>
      <w:pPr>
        <w:pStyle w:val="ListBullet"/>
      </w:pPr>
      <w:r>
        <w:t>Etiquetado en español obligatorio para todos los productos importados</w:t>
      </w:r>
    </w:p>
    <w:p>
      <w:pPr>
        <w:pStyle w:val="ListBullet"/>
      </w:pPr>
      <w:r>
        <w:t>Control fitosanitario para ajíes secos, especias y productos vegetales</w:t>
      </w:r>
    </w:p>
    <w:p>
      <w:pPr>
        <w:pStyle w:val="ListBullet"/>
      </w:pPr>
      <w:r>
        <w:t>Impuestos especiales para bebidas alcohólicas (pisco): IIEE</w:t>
      </w:r>
    </w:p>
    <w:p>
      <w:pPr>
        <w:pStyle w:val="ListBullet"/>
      </w:pPr>
      <w:r>
        <w:t>Denominación de Origen Pisco: solo el pisco peruano puede llamarse 'Pisco' en la UE (regulación protegida)</w:t>
      </w:r>
    </w:p>
    <w:p>
      <w:pPr>
        <w:pStyle w:val="ListBullet"/>
      </w:pPr>
      <w:r>
        <w:t>Alternativa más sencilla: comprar a distribuidores especializados en España (El Ají, Peru Gourmet, La Tienda Peruana, Inca Products)</w:t>
      </w:r>
    </w:p>
    <w:p>
      <w:r>
        <w:rPr>
          <w:i/>
          <w:color w:val="FFD700"/>
        </w:rPr>
        <w:t>💡 Consejo del Chef: No necesitas importar directamente. Hay distribuidores especializados en Madrid y Barcelona que traen todo lo que necesitas: ají amarillo, rocoto, maíz morado, pisco, chicha morada concentrada. Empieza con distribuidores y solo importa directamente cuando tu volumen lo justifique.</w:t>
      </w:r>
    </w:p>
    <w:p>
      <w:pPr>
        <w:pStyle w:val="Heading1"/>
        <w:pageBreakBefore/>
      </w:pPr>
      <w:r>
        <w:t>6. APPCC y Seguridad Alimentaria para Cocina Peruana</w:t>
      </w:r>
    </w:p>
    <w:p>
      <w:r>
        <w:t>El plan APPCC de un restaurante peruano tiene las mismas bases que cualquier restaurante, pero con puntos de control adicionales para pescado crudo (ceviche, tiradito), productos importados y técnicas específicas de la cocina peruana.</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w:t>
      </w:r>
    </w:p>
    <w:p>
      <w:pPr>
        <w:pStyle w:val="ListBullet"/>
      </w:pPr>
      <w:r>
        <w:t>Plan de formación del personal (manipulador de alimentos)</w:t>
      </w:r>
    </w:p>
    <w:p>
      <w:pPr>
        <w:pStyle w:val="ListBullet"/>
      </w:pPr>
      <w:r>
        <w:t>Control de agua potable</w:t>
      </w:r>
    </w:p>
    <w:p>
      <w:pPr>
        <w:pStyle w:val="ListBullet"/>
      </w:pPr>
      <w:r>
        <w:t>Plan de gestión de residuos y aceite usado</w:t>
      </w:r>
    </w:p>
    <w:p>
      <w:pPr>
        <w:pStyle w:val="ListBullet"/>
      </w:pPr>
      <w:r>
        <w:t>Plan de alérgenos (14 alérgenos de declaración obligatoria)</w:t>
      </w:r>
    </w:p>
    <w:p>
      <w:pPr>
        <w:pStyle w:val="Heading2"/>
      </w:pPr>
      <w:r>
        <w:t>Puntos críticos específicos de cocina peruana</w:t>
      </w:r>
    </w:p>
    <w:p>
      <w:pPr>
        <w:pStyle w:val="ListBullet"/>
      </w:pPr>
      <w:r>
        <w:t>Pescado para ceviche: CONGELACIÓN PREVIA obligatoria -20°C/24h para eliminar anisakis. El zumo de limón NO mata el parásito.</w:t>
      </w:r>
    </w:p>
    <w:p>
      <w:pPr>
        <w:pStyle w:val="ListBullet"/>
      </w:pPr>
      <w:r>
        <w:t>Leche de tigre: preparar al momento, vida útil máxima 2h refrigerado. No reutilizar nunca.</w:t>
      </w:r>
    </w:p>
    <w:p>
      <w:pPr>
        <w:pStyle w:val="ListBullet"/>
      </w:pPr>
      <w:r>
        <w:t>Tiraditos: mismos requisitos que ceviche, pescado previamente congelado.</w:t>
      </w:r>
    </w:p>
    <w:p>
      <w:pPr>
        <w:pStyle w:val="ListBullet"/>
      </w:pPr>
      <w:r>
        <w:t>Mariscos (pulpo, langostinos, conchas): trazabilidad estricta, cadena de frío ininterrumpida.</w:t>
      </w:r>
    </w:p>
    <w:p>
      <w:pPr>
        <w:pStyle w:val="ListBullet"/>
      </w:pPr>
      <w:r>
        <w:t>Ají amarillo y rocoto importados (en pasta o congelados): verificar etiquetado, almacenar según indicaciones.</w:t>
      </w:r>
    </w:p>
    <w:p>
      <w:pPr>
        <w:pStyle w:val="ListBullet"/>
      </w:pPr>
      <w:r>
        <w:t>Anticuchos (corazón de res): asegurar cocción interna &gt;75°C, marinado previo no elimina patógenos.</w:t>
      </w:r>
    </w:p>
    <w:p>
      <w:pPr>
        <w:pStyle w:val="ListBullet"/>
      </w:pPr>
      <w:r>
        <w:t>Chicha morada: si se prepara en casa, vida útil refrigerado 48h máximo.</w:t>
      </w:r>
    </w:p>
    <w:p>
      <w:r>
        <w:rPr>
          <w:i/>
          <w:color w:val="FFD700"/>
        </w:rPr>
        <w:t>💡 Consejo del Chef: El ceviche es tu plato estrella y tu mayor riesgo sanitario. SIEMPRE congela el pescado previamente (-20°C mínimo 24h). Esto es obligatorio por ley en España y no negociable. El limón NO mata el anisakis. Ten documentación de congelación para cada lote.</w:t>
      </w:r>
    </w:p>
    <w:p>
      <w:pPr>
        <w:pStyle w:val="Heading1"/>
        <w:pageBreakBefore/>
      </w:pPr>
      <w:r>
        <w:t>7. Ubicación y Local</w:t>
      </w:r>
    </w:p>
    <w:p>
      <w:r>
        <w:t>La ubicación de un restaurante peruano es crucial. El componente de frescura del producto (pescado para ceviche) exige cercanía a mercados de abastos o proveedores fiables de pescado fresco.</w:t>
      </w:r>
    </w:p>
    <w:p>
      <w:pPr>
        <w:pStyle w:val="Heading2"/>
      </w:pPr>
      <w:r>
        <w:t>Criterios de selección</w:t>
      </w:r>
    </w:p>
    <w:p>
      <w:pPr>
        <w:pStyle w:val="ListBullet"/>
      </w:pPr>
      <w:r>
        <w:t>Tráfico peatonal: mínimo 400 personas/hora en horario punta</w:t>
      </w:r>
    </w:p>
    <w:p>
      <w:pPr>
        <w:pStyle w:val="ListBullet"/>
      </w:pPr>
      <w:r>
        <w:t>Visibilidad: fachada atractiva con identidad peruana visible desde la calle</w:t>
      </w:r>
    </w:p>
    <w:p>
      <w:pPr>
        <w:pStyle w:val="ListBullet"/>
      </w:pPr>
      <w:r>
        <w:t>Metros cuadrados: 160-220 m² para 80 plazas (ratio 2-2.75 m²/plaza)</w:t>
      </w:r>
    </w:p>
    <w:p>
      <w:pPr>
        <w:pStyle w:val="ListBullet"/>
      </w:pPr>
      <w:r>
        <w:t>Zona: ocio + afterwork + zona gastronómica = ideal. El ceviche funciona especialmente bien en mediodía y afterwork.</w:t>
      </w:r>
    </w:p>
    <w:p>
      <w:pPr>
        <w:pStyle w:val="ListBullet"/>
      </w:pPr>
      <w:r>
        <w:t>Competencia: analiza los 500m alrededor — evita zonas con más de 2 peruanos ya establecidos</w:t>
      </w:r>
    </w:p>
    <w:p>
      <w:pPr>
        <w:pStyle w:val="ListBullet"/>
      </w:pPr>
      <w:r>
        <w:t>Salida de humos: imprescindible. La parrilla de anticuchos, el wok chifa y el horno de pollos generan mucho humo.</w:t>
      </w:r>
    </w:p>
    <w:p>
      <w:pPr>
        <w:pStyle w:val="ListBullet"/>
      </w:pPr>
      <w:r>
        <w:t>Proximidad a mercado de abastos: ventaja enorme para pescado fresco diario</w:t>
      </w:r>
    </w:p>
    <w:p>
      <w:pPr>
        <w:pStyle w:val="ListBullet"/>
      </w:pPr>
      <w:r>
        <w:t>Accesibilidad: acceso para personas con movilidad reducida (obligatorio por ley)</w:t>
      </w:r>
    </w:p>
    <w:p>
      <w:pPr>
        <w:pStyle w:val="ListBullet"/>
      </w:pPr>
      <w:r>
        <w:t>Terraza: si la zona lo permite, la terraza con decoración peruana atrae tráfico y es ideal para ceviches en verano</w:t>
      </w:r>
    </w:p>
    <w:p>
      <w:r>
        <w:rPr>
          <w:i/>
          <w:color w:val="FFD700"/>
        </w:rPr>
        <w:t>💡 Consejo del Chef: El mediodía es el servicio estrella de un cevichería (el peruano dice 'el ceviche se come de día'). Pero la cena es donde está el ticket alto con pisco y coctelería. Busca zonas con tráfico tanto a mediodía como por la noche.</w:t>
      </w:r>
    </w:p>
    <w:p>
      <w:pPr>
        <w:pStyle w:val="Heading1"/>
        <w:pageBreakBefore/>
      </w:pPr>
      <w:r>
        <w:t>8. Diseño de Cocina Peruana Profesional</w:t>
      </w:r>
    </w:p>
    <w:p>
      <w:r>
        <w:t>La cocina de un restaurante peruano tiene estaciones especializadas que no existen en una cocina convencional: la estación del cevichero, el wok para chifa/Nikkei, la parrilla de anticuchos y la estación de salsas peruanas.</w:t>
      </w:r>
    </w:p>
    <w:p>
      <w:pPr>
        <w:pStyle w:val="Heading2"/>
      </w:pPr>
      <w:r>
        <w:t>Zonas de la cocina peruana</w:t>
      </w:r>
    </w:p>
    <w:p>
      <w:pPr>
        <w:pStyle w:val="ListBullet"/>
      </w:pPr>
      <w:r>
        <w:t>Estación del cevichero: mesa fría, tabla de corte grande, cítricos (limón peruano o lima), ají limo, cebolla morada, cilantro. Visible al cliente si es posible (show cooking). Zona refrigerada para pescado.</w:t>
      </w:r>
    </w:p>
    <w:p>
      <w:pPr>
        <w:pStyle w:val="ListBullet"/>
      </w:pPr>
      <w:r>
        <w:t>Estación wok (chifa/Nikkei): wok profesional de alta potencia (20-30 kW), zona de salteado rápido, mise en place de salsas (sillao, ostión, tamarindo).</w:t>
      </w:r>
    </w:p>
    <w:p>
      <w:pPr>
        <w:pStyle w:val="ListBullet"/>
      </w:pPr>
      <w:r>
        <w:t>Parrilla de anticuchos: parrilla de carbón o gas, zona de marinado, brochetas y utensilios.</w:t>
      </w:r>
    </w:p>
    <w:p>
      <w:pPr>
        <w:pStyle w:val="ListBullet"/>
      </w:pPr>
      <w:r>
        <w:t>Zona caliente: fogones para guisos criollos (seco, ají de gallina, arroz con mariscos), horno para pollo a la brasa.</w:t>
      </w:r>
    </w:p>
    <w:p>
      <w:pPr>
        <w:pStyle w:val="ListBullet"/>
      </w:pPr>
      <w:r>
        <w:t>Estación de salsas: preparación de ají amarillo, rocoto, huancaína, ocopa, criolla. Licuadoras industriales.</w:t>
      </w:r>
    </w:p>
    <w:p>
      <w:pPr>
        <w:pStyle w:val="ListBullet"/>
      </w:pPr>
      <w:r>
        <w:t>Zona fría: preparación de causas, ensaladas, tiraditos.</w:t>
      </w:r>
    </w:p>
    <w:p>
      <w:pPr>
        <w:pStyle w:val="ListBullet"/>
      </w:pPr>
      <w:r>
        <w:t>Almacenamiento: cámaras frigoríficas (2) con zona específica para pescado, economato seco para ajíes y especias.</w:t>
      </w:r>
    </w:p>
    <w:p>
      <w:pPr>
        <w:pStyle w:val="ListBullet"/>
      </w:pPr>
      <w:r>
        <w:t>Zona de lavado: tren de lavado, zona de limpieza.</w:t>
      </w:r>
    </w:p>
    <w:p>
      <w:pPr>
        <w:pStyle w:val="ListBullet"/>
      </w:pPr>
      <w:r>
        <w:t>Superficie mínima cocina: 45-60 m² (ratio cocina/sala 1:3)</w:t>
      </w:r>
    </w:p>
    <w:p>
      <w:r>
        <w:rPr>
          <w:i/>
          <w:color w:val="FFD700"/>
        </w:rPr>
        <w:t>💡 Consejo del Chef: La estación del cevichero a la vista del cliente es tu mayor herramienta de marketing. Ver cómo se prepara un ceviche al momento — el corte del pescado, el zumo de limón, la leche de tigre — es un espectáculo que genera fotos en redes y fideliza.</w:t>
      </w:r>
    </w:p>
    <w:p>
      <w:pPr>
        <w:pStyle w:val="Heading1"/>
        <w:pageBreakBefore/>
      </w:pPr>
      <w:r>
        <w:t>9. Equipamiento Específico de Cocina Peruana</w:t>
      </w:r>
    </w:p>
    <w:p>
      <w:r>
        <w:t>Además del equipamiento estándar de cocina profesional, un restaurante peruano necesita equipos específicos para las distintas estaciones de su cocina.</w:t>
      </w:r>
    </w:p>
    <w:p>
      <w:pPr>
        <w:pStyle w:val="Heading2"/>
      </w:pPr>
      <w:r>
        <w:t>Equipamiento específico peruano con costes orientativos</w:t>
      </w:r>
    </w:p>
    <w:p>
      <w:pPr>
        <w:pStyle w:val="ListBullet"/>
      </w:pPr>
      <w:r>
        <w:t>Wok profesional de alta potencia (20-30 kW, quemador chino): 1.500-4.000€</w:t>
      </w:r>
    </w:p>
    <w:p>
      <w:pPr>
        <w:pStyle w:val="ListBullet"/>
      </w:pPr>
      <w:r>
        <w:t>Mesa refrigerada para estación de ceviche: 2.500-4.000€</w:t>
      </w:r>
    </w:p>
    <w:p>
      <w:pPr>
        <w:pStyle w:val="ListBullet"/>
      </w:pPr>
      <w:r>
        <w:t>Parrilla para anticuchos (carbón o gas): 1.500-3.500€</w:t>
      </w:r>
    </w:p>
    <w:p>
      <w:pPr>
        <w:pStyle w:val="ListBullet"/>
      </w:pPr>
      <w:r>
        <w:t>Horno de pollo a la brasa (si modelo pollería/criollo): 3.000-8.000€</w:t>
      </w:r>
    </w:p>
    <w:p>
      <w:pPr>
        <w:pStyle w:val="ListBullet"/>
      </w:pPr>
      <w:r>
        <w:t>Licuadoras industriales para salsas y ajíes (3 uds): 400-700€</w:t>
      </w:r>
    </w:p>
    <w:p>
      <w:pPr>
        <w:pStyle w:val="ListBullet"/>
      </w:pPr>
      <w:r>
        <w:t>Vitrina de piscos iluminada para barra: 2.000-5.000€</w:t>
      </w:r>
    </w:p>
    <w:p>
      <w:pPr>
        <w:pStyle w:val="ListBullet"/>
      </w:pPr>
      <w:r>
        <w:t>Exprimidor de cítricos industrial (alto consumo de limón para ceviches): 500-1.200€</w:t>
      </w:r>
    </w:p>
    <w:p>
      <w:pPr>
        <w:pStyle w:val="ListBullet"/>
      </w:pPr>
      <w:r>
        <w:t>Tablas de corte extra grandes para cevichero: 100-300€</w:t>
      </w:r>
    </w:p>
    <w:p>
      <w:pPr>
        <w:pStyle w:val="Heading2"/>
      </w:pPr>
      <w:r>
        <w:t>Equipamiento estándar de cocina</w:t>
      </w:r>
    </w:p>
    <w:p>
      <w:pPr>
        <w:pStyle w:val="ListBullet"/>
      </w:pPr>
      <w:r>
        <w:t>Cocina de gas 6 fuegos + horno: 3.500-6.000€</w:t>
      </w:r>
    </w:p>
    <w:p>
      <w:pPr>
        <w:pStyle w:val="ListBullet"/>
      </w:pPr>
      <w:r>
        <w:t>Freidora doble (yuca frita, chicharrón, camote): 1.200-2.500€</w:t>
      </w:r>
    </w:p>
    <w:p>
      <w:pPr>
        <w:pStyle w:val="ListBullet"/>
      </w:pPr>
      <w:r>
        <w:t>Horno mixto (Rational / Unox): 8.000-15.000€</w:t>
      </w:r>
    </w:p>
    <w:p>
      <w:pPr>
        <w:pStyle w:val="ListBullet"/>
      </w:pPr>
      <w:r>
        <w:t>Cámaras frigoríficas (2 puertas): 2.500-4.000€</w:t>
      </w:r>
    </w:p>
    <w:p>
      <w:pPr>
        <w:pStyle w:val="ListBullet"/>
      </w:pPr>
      <w:r>
        <w:t>Cámara congelación (imprescindible para congelación previa de pescado): 2.000-3.500€</w:t>
      </w:r>
    </w:p>
    <w:p>
      <w:pPr>
        <w:pStyle w:val="ListBullet"/>
      </w:pPr>
      <w:r>
        <w:t>Tren de lavado: 4.000-8.000€</w:t>
      </w:r>
    </w:p>
    <w:p>
      <w:pPr>
        <w:pStyle w:val="ListBullet"/>
      </w:pPr>
      <w:r>
        <w:t>Campana extractora + filtros (sobredimensionar por wok y parrilla): 4.000-8.000€</w:t>
      </w:r>
    </w:p>
    <w:p>
      <w:pPr>
        <w:pStyle w:val="ListBullet"/>
      </w:pPr>
      <w:r>
        <w:t>Total equipamiento cocina: 28.000-55.000€</w:t>
      </w:r>
    </w:p>
    <w:p>
      <w:r>
        <w:rPr>
          <w:i/>
          <w:color w:val="FFD700"/>
        </w:rPr>
        <w:t>💡 Consejo del Chef: El wok de alta potencia es fundamental si ofreces chifa. Un wok doméstico no alcanza la temperatura necesaria para el 'wok hei' (sabor ahumado del salteado rápido). Invierte en un quemador chino de 20+ kW — la diferencia en sabor es brutal.</w:t>
      </w:r>
    </w:p>
    <w:p>
      <w:pPr>
        <w:pStyle w:val="Heading1"/>
        <w:pageBreakBefore/>
      </w:pPr>
      <w:r>
        <w:t>10. Diseño de Sala y Decoración Peruana</w:t>
      </w:r>
    </w:p>
    <w:p>
      <w:r>
        <w:t>La decoración de un restaurante peruano debe reflejar la riqueza cultural del país sin caer en clichés. Perú tiene una identidad visual potente: textiles andinos, cerámica precolombina, colores tierra, madera y piedra. El reto es crear un ambiente sofisticado y cálido.</w:t>
      </w:r>
    </w:p>
    <w:p>
      <w:pPr>
        <w:pStyle w:val="Heading2"/>
      </w:pPr>
      <w:r>
        <w:t>Distribución tipo (80 plazas)</w:t>
      </w:r>
    </w:p>
    <w:p>
      <w:pPr>
        <w:pStyle w:val="ListBullet"/>
      </w:pPr>
      <w:r>
        <w:t>Mesas de 2: 6-8 unidades (12-16 plazas) — parejas</w:t>
      </w:r>
    </w:p>
    <w:p>
      <w:pPr>
        <w:pStyle w:val="ListBullet"/>
      </w:pPr>
      <w:r>
        <w:t>Mesas de 4: 10-12 unidades (40-48 plazas) — familias, grupos</w:t>
      </w:r>
    </w:p>
    <w:p>
      <w:pPr>
        <w:pStyle w:val="ListBullet"/>
      </w:pPr>
      <w:r>
        <w:t>Barra alta / barra de piscos: 10-16 plazas — afterwork, cócteles</w:t>
      </w:r>
    </w:p>
    <w:p>
      <w:pPr>
        <w:pStyle w:val="ListBullet"/>
      </w:pPr>
      <w:r>
        <w:t>Zona terraza (si aplica): 15-25 plazas adicionales</w:t>
      </w:r>
    </w:p>
    <w:p>
      <w:pPr>
        <w:pStyle w:val="ListBullet"/>
      </w:pPr>
      <w:r>
        <w:t>Distancia entre mesas: 60-80 cm</w:t>
      </w:r>
    </w:p>
    <w:p>
      <w:pPr>
        <w:pStyle w:val="Heading2"/>
      </w:pPr>
      <w:r>
        <w:t>Elementos clave de la decoración peruana auténtica</w:t>
      </w:r>
    </w:p>
    <w:p>
      <w:pPr>
        <w:pStyle w:val="ListBullet"/>
      </w:pPr>
      <w:r>
        <w:t>Textiles andinos: mantas, tapices o cojines con patrones geométricos andinos en colores tierra, rojo, ocre y negro.</w:t>
      </w:r>
    </w:p>
    <w:p>
      <w:pPr>
        <w:pStyle w:val="ListBullet"/>
      </w:pPr>
      <w:r>
        <w:t>Cerámica: piezas de cerámica inspiradas en culturas precolombinas (Moche, Nasca, Chimú) como elementos decorativos.</w:t>
      </w:r>
    </w:p>
    <w:p>
      <w:pPr>
        <w:pStyle w:val="ListBullet"/>
      </w:pPr>
      <w:r>
        <w:t>Madera: mesas, barra y detalles en madera natural. La madera es omnipresente en la arquitectura peruana.</w:t>
      </w:r>
    </w:p>
    <w:p>
      <w:pPr>
        <w:pStyle w:val="ListBullet"/>
      </w:pPr>
      <w:r>
        <w:t>Colores tierra: paleta de marrones, terracota, ocre, beige, con acentos en rojo y dorado. Evitar colores fríos.</w:t>
      </w:r>
    </w:p>
    <w:p>
      <w:pPr>
        <w:pStyle w:val="ListBullet"/>
      </w:pPr>
      <w:r>
        <w:t>Piedra: detalles en piedra natural en pared de acento o barra. Evoca la arquitectura inca.</w:t>
      </w:r>
    </w:p>
    <w:p>
      <w:pPr>
        <w:pStyle w:val="ListBullet"/>
      </w:pPr>
      <w:r>
        <w:t>Plantas: helechos, suculentas y plantas tropicales. Verde como acento sobre colores tierra.</w:t>
      </w:r>
    </w:p>
    <w:p>
      <w:pPr>
        <w:pStyle w:val="ListBullet"/>
      </w:pPr>
      <w:r>
        <w:t>Iluminación: cálida (2700K), lámparas de fibra natural o cerámica.</w:t>
      </w:r>
    </w:p>
    <w:p>
      <w:pPr>
        <w:pStyle w:val="ListBullet"/>
      </w:pPr>
      <w:r>
        <w:t>Vajilla: platos de cerámica artesanal en tonos tierra y negro. Muy instagrameable.</w:t>
      </w:r>
    </w:p>
    <w:p>
      <w:r>
        <w:rPr>
          <w:i/>
          <w:color w:val="FFD700"/>
        </w:rPr>
        <w:t>💡 Consejo del Chef: Menos es más en decoración peruana. Unos textiles andinos de calidad en los asientos, vajilla artesanal, madera natural y una iluminación cálida crean un ambiente sofisticado. Evita las fotos de Machu Picchu y las llamas de peluche — eso es un peruano de aeropuerto.</w:t>
      </w:r>
    </w:p>
    <w:p>
      <w:pPr>
        <w:pStyle w:val="Heading1"/>
        <w:pageBreakBefore/>
      </w:pPr>
      <w:r>
        <w:t>11. Barra de Piscos (20-30 Referencias)</w:t>
      </w:r>
    </w:p>
    <w:p>
      <w:r>
        <w:t>La barra de piscos es el elemento diferencial que eleva un restaurante peruano de casual a experiencial. El pisco sour es ya un cóctel clásico en España, y el interés por el pisco como destilado premium está creciendo rápidamente.</w:t>
      </w:r>
    </w:p>
    <w:p>
      <w:pPr>
        <w:pStyle w:val="Heading2"/>
      </w:pPr>
      <w:r>
        <w:t>Estructura de la barra (20-30 referencias)</w:t>
      </w:r>
    </w:p>
    <w:p>
      <w:pPr>
        <w:pStyle w:val="ListBullet"/>
      </w:pPr>
      <w:r>
        <w:t>Pisco Quebranta (6-8 refs): Barsol, Portón, Tacama, Viñas de Oro, La Caravedo, Cuatro Gallos</w:t>
      </w:r>
    </w:p>
    <w:p>
      <w:pPr>
        <w:pStyle w:val="ListBullet"/>
      </w:pPr>
      <w:r>
        <w:t>Pisco Italia (3-4 refs): aromático, ideal para chilcano. Barsol Italia, Portón Mosto Verde Italia</w:t>
      </w:r>
    </w:p>
    <w:p>
      <w:pPr>
        <w:pStyle w:val="ListBullet"/>
      </w:pPr>
      <w:r>
        <w:t>Pisco Acholado (4-6 refs): mezcla de uvas, versátil para cócteles. Barsol Selecto, BarSol Primero</w:t>
      </w:r>
    </w:p>
    <w:p>
      <w:pPr>
        <w:pStyle w:val="ListBullet"/>
      </w:pPr>
      <w:r>
        <w:t>Pisco Mosto Verde (3-4 refs): premium, destilado de mosto parcialmente fermentado. Portón Mosto Verde, La Caravedo</w:t>
      </w:r>
    </w:p>
    <w:p>
      <w:pPr>
        <w:pStyle w:val="ListBullet"/>
      </w:pPr>
      <w:r>
        <w:t>Pisco premium/artesanal (2-3 refs): ediciones limitadas, piscos de autor</w:t>
      </w:r>
    </w:p>
    <w:p>
      <w:pPr>
        <w:pStyle w:val="ListBullet"/>
      </w:pPr>
      <w:r>
        <w:t>Cócteles peruanos (8-12): Pisco Sour, Chilcano de pisco, Capitán, Maracuyá Sour, Pisco Punch, Algarrobina</w:t>
      </w:r>
    </w:p>
    <w:p>
      <w:pPr>
        <w:pStyle w:val="Heading2"/>
      </w:pPr>
      <w:r>
        <w:t>Inversión y márgenes</w:t>
      </w:r>
    </w:p>
    <w:p>
      <w:pPr>
        <w:pStyle w:val="ListBullet"/>
      </w:pPr>
      <w:r>
        <w:t>Stock inicial barra (20-30 refs): 3.000-10.000€</w:t>
      </w:r>
    </w:p>
    <w:p>
      <w:pPr>
        <w:pStyle w:val="ListBullet"/>
      </w:pPr>
      <w:r>
        <w:t>Vitrina / estantería iluminada para botellas: 2.000-5.000€</w:t>
      </w:r>
    </w:p>
    <w:p>
      <w:pPr>
        <w:pStyle w:val="ListBullet"/>
      </w:pPr>
      <w:r>
        <w:t>Margen pisco premium: 75-85% (compra 18€/botella → venta 7-10€/copa)</w:t>
      </w:r>
    </w:p>
    <w:p>
      <w:pPr>
        <w:pStyle w:val="ListBullet"/>
      </w:pPr>
      <w:r>
        <w:t>Margen cócteles: 78-85% (un pisco sour cuesta 1.20€ y se vende a 9-12€)</w:t>
      </w:r>
    </w:p>
    <w:p>
      <w:pPr>
        <w:pStyle w:val="ListBullet"/>
      </w:pPr>
      <w:r>
        <w:t>Objetivo: que la barra represente 20-30% de la facturación total</w:t>
      </w:r>
    </w:p>
    <w:p>
      <w:r>
        <w:rPr>
          <w:i/>
          <w:color w:val="FFD700"/>
        </w:rPr>
        <w:t>💡 Consejo del Chef: Ofrece vuelos de pisco (3 copas de diferentes variedades: Quebranta, Italia, Mosto Verde) por 14-18€. Es la forma más rentable de vender pisco premium: el cliente aprende, disfruta y acaba pidiendo pisco sour con Mosto Verde. Margen brutal.</w:t>
      </w:r>
    </w:p>
    <w:p>
      <w:pPr>
        <w:pStyle w:val="Heading1"/>
        <w:pageBreakBefore/>
      </w:pPr>
      <w:r>
        <w:t>12. Brigada de Cocina (6-10 personas)</w:t>
      </w:r>
    </w:p>
    <w:p>
      <w:r>
        <w:t>La brigada de cocina de un restaurante peruano tiene roles específicos que no existen en una cocina europea convencional: el cevichero, el wokero (chifa/Nikkei) y el parrillero de anticuchos son puestos especializados.</w:t>
      </w:r>
    </w:p>
    <w:p>
      <w:pPr>
        <w:pStyle w:val="Heading2"/>
      </w:pPr>
      <w:r>
        <w:t>Organigrama tipo</w:t>
      </w:r>
    </w:p>
    <w:p>
      <w:pPr>
        <w:pStyle w:val="ListBullet"/>
      </w:pPr>
      <w:r>
        <w:t>Jefe de cocina (idealmente con experiencia en cocina peruana): 1 persona — 2.200-2.800€ brutos/mes</w:t>
      </w:r>
    </w:p>
    <w:p>
      <w:pPr>
        <w:pStyle w:val="ListBullet"/>
      </w:pPr>
      <w:r>
        <w:t>Cevichero (estación de ceviche, tiraditos, causas, leche de tigre): 1 persona — 1.800-2.200€ brutos/mes</w:t>
      </w:r>
    </w:p>
    <w:p>
      <w:pPr>
        <w:pStyle w:val="ListBullet"/>
      </w:pPr>
      <w:r>
        <w:t>Wokero (estación wok para chifa/Nikkei: chaufa, saltados, tallarines): 1 persona — 1.800-2.200€ brutos/mes</w:t>
      </w:r>
    </w:p>
    <w:p>
      <w:pPr>
        <w:pStyle w:val="ListBullet"/>
      </w:pPr>
      <w:r>
        <w:t>Parrillero (anticuchos, pollo a la brasa, carnes a la parrilla): 1 persona — 1.800-2.200€ brutos/mes</w:t>
      </w:r>
    </w:p>
    <w:p>
      <w:pPr>
        <w:pStyle w:val="ListBullet"/>
      </w:pPr>
      <w:r>
        <w:t>Cocineros (guisos criollos: ají de gallina, seco, arroz con mariscos): 2-3 personas — 1.500-1.800€ brutos/mes cada uno</w:t>
      </w:r>
    </w:p>
    <w:p>
      <w:pPr>
        <w:pStyle w:val="ListBullet"/>
      </w:pPr>
      <w:r>
        <w:t>Ayudante / office: 1-2 personas — 1.200-1.500€ brutos/mes</w:t>
      </w:r>
    </w:p>
    <w:p>
      <w:pPr>
        <w:pStyle w:val="ListBullet"/>
      </w:pPr>
      <w:r>
        <w:t>Coste total cocina: 13.000-22.000€ brutos/mes (incluye SS empresa)</w:t>
      </w:r>
    </w:p>
    <w:p>
      <w:pPr>
        <w:pStyle w:val="Heading2"/>
      </w:pPr>
      <w:r>
        <w:t>Contratación del cevichero</w:t>
      </w:r>
    </w:p>
    <w:p>
      <w:r>
        <w:t>El cevichero es el alma del restaurante peruano. Necesita conocimiento profundo de pescados, técnica de corte, dominio de la leche de tigre y sensibilidad para equilibrar ácido-picante-sal. Si encuentras un cevichero peruano con experiencia, contratarlo es una inversión que se paga sola. Alternativamente, un cocinero español con experiencia en cocina de mercado puede formarse con un programa de 3-4 semanas.</w:t>
      </w:r>
    </w:p>
    <w:p>
      <w:r>
        <w:rPr>
          <w:i/>
          <w:color w:val="FFD700"/>
        </w:rPr>
        <w:t>💡 Consejo del Chef: Busca cevicheros y cocineros peruanos en comunidades latinas de Madrid, Barcelona y Valencia. Hay talento increíble. LinkedIn, grupos de Facebook de peruanos en España, la Asociación de Restaurantes Peruanos en España (ARPE) y eventos gastronómicos peruanos son tus mejores canales de reclutamiento.</w:t>
      </w:r>
    </w:p>
    <w:p>
      <w:pPr>
        <w:pStyle w:val="Heading1"/>
        <w:pageBreakBefore/>
      </w:pPr>
      <w:r>
        <w:t>13. Equipo de Sala (6-8 personas)</w:t>
      </w:r>
    </w:p>
    <w:p>
      <w:r>
        <w:t>El equipo de sala de un restaurante peruano necesita conocer la cultura gastronómica peruana para poder explicar platos, recomendar piscos y crear la experiencia completa.</w:t>
      </w:r>
    </w:p>
    <w:p>
      <w:pPr>
        <w:pStyle w:val="Heading2"/>
      </w:pPr>
      <w:r>
        <w:t>Organigrama tipo</w:t>
      </w:r>
    </w:p>
    <w:p>
      <w:pPr>
        <w:pStyle w:val="ListBullet"/>
      </w:pPr>
      <w:r>
        <w:t>Encargado/a de sala: 1 persona — 2.000-2.500€ brutos/mes</w:t>
      </w:r>
    </w:p>
    <w:p>
      <w:pPr>
        <w:pStyle w:val="ListBullet"/>
      </w:pPr>
      <w:r>
        <w:t>Barman de piscos y coctelería peruana: 1 persona — 1.800-2.200€ brutos/mes</w:t>
      </w:r>
    </w:p>
    <w:p>
      <w:pPr>
        <w:pStyle w:val="ListBullet"/>
      </w:pPr>
      <w:r>
        <w:t>Camareros: 3-4 personas — 1.400-1.700€ brutos/mes cada uno</w:t>
      </w:r>
    </w:p>
    <w:p>
      <w:pPr>
        <w:pStyle w:val="ListBullet"/>
      </w:pPr>
      <w:r>
        <w:t>Runner / ayudante: 1-2 personas — 1.200-1.400€ brutos/mes</w:t>
      </w:r>
    </w:p>
    <w:p>
      <w:pPr>
        <w:pStyle w:val="ListBullet"/>
      </w:pPr>
      <w:r>
        <w:t>Coste total sala: 9.000-15.000€ brutos/mes (incluye SS empresa)</w:t>
      </w:r>
    </w:p>
    <w:p>
      <w:pPr>
        <w:pStyle w:val="Heading2"/>
      </w:pPr>
      <w:r>
        <w:t>Claves del servicio en un restaurante peruano</w:t>
      </w:r>
    </w:p>
    <w:p>
      <w:pPr>
        <w:pStyle w:val="ListBullet"/>
      </w:pPr>
      <w:r>
        <w:t>Conocimiento de piscos: todo el equipo debe saber distinguir Quebranta, Italia, Acholado, Mosto Verde y recomendar.</w:t>
      </w:r>
    </w:p>
    <w:p>
      <w:pPr>
        <w:pStyle w:val="ListBullet"/>
      </w:pPr>
      <w:r>
        <w:t>Explicar platos: muchos clientes no saben qué es una causa limeña, un tiradito o un ají de gallina. El camarero debe saber describirlo con pasión.</w:t>
      </w:r>
    </w:p>
    <w:p>
      <w:pPr>
        <w:pStyle w:val="ListBullet"/>
      </w:pPr>
      <w:r>
        <w:t>Sugerir orden de comida: en Perú se comparte. Recomendar pedir ceviches/causas para compartir + principales individuales.</w:t>
      </w:r>
    </w:p>
    <w:p>
      <w:pPr>
        <w:pStyle w:val="ListBullet"/>
      </w:pPr>
      <w:r>
        <w:t>Gestión de picante: el ají amarillo y el rocoto tienen niveles diferentes. Preguntar tolerancia y adaptar salsas.</w:t>
      </w:r>
    </w:p>
    <w:p>
      <w:pPr>
        <w:pStyle w:val="ListBullet"/>
      </w:pPr>
      <w:r>
        <w:t>Upselling de bebidas: pisco sour, chilcano, vuelos de pisco. El barman es clave para el ticket medio.</w:t>
      </w:r>
    </w:p>
    <w:p>
      <w:pPr>
        <w:pStyle w:val="ListBullet"/>
      </w:pPr>
      <w:r>
        <w:t>Chicha morada como bebida signature: ofrecer siempre como alternativa sin alcohol, es un gran diferenciador.</w:t>
      </w:r>
    </w:p>
    <w:p>
      <w:r>
        <w:rPr>
          <w:i/>
          <w:color w:val="FFD700"/>
        </w:rPr>
        <w:t>💡 Consejo del Chef: La formación del barman de piscos es una inversión que se multiplica. Un barman que sabe contar la historia del pisco, explica las variedades de uva y prepara un pisco sour perfecto vende el triple. Hay cursos de la Ruta del Pisco y la Cofradía del Pisco.</w:t>
      </w:r>
    </w:p>
    <w:p>
      <w:pPr>
        <w:pStyle w:val="Heading1"/>
        <w:pageBreakBefore/>
      </w:pPr>
      <w:r>
        <w:t>14. Menú Engineering: Ceviches, Tiraditos, Causas, Lomo Saltado</w:t>
      </w:r>
    </w:p>
    <w:p>
      <w:r>
        <w:t>El diseño de la carta de un restaurante peruano debe equilibrar autenticidad, margen y accesibilidad. No todos los clientes conocen la cocina peruana: la carta debe educar y seducir.</w:t>
      </w:r>
    </w:p>
    <w:p>
      <w:pPr>
        <w:pStyle w:val="Heading2"/>
      </w:pPr>
      <w:r>
        <w:t>Estructura de carta peruana</w:t>
      </w:r>
    </w:p>
    <w:p>
      <w:pPr>
        <w:pStyle w:val="ListBullet"/>
      </w:pPr>
      <w:r>
        <w:t>Ceviches y tiraditos: 4-6 opciones (clásico, mixto, de pescado del día, Nikkei)</w:t>
      </w:r>
    </w:p>
    <w:p>
      <w:pPr>
        <w:pStyle w:val="ListBullet"/>
      </w:pPr>
      <w:r>
        <w:t>Causas y entradas frías: 3-4 opciones (causa limeña, pulpo al olivo, papa a la huancaína)</w:t>
      </w:r>
    </w:p>
    <w:p>
      <w:pPr>
        <w:pStyle w:val="ListBullet"/>
      </w:pPr>
      <w:r>
        <w:t>Anticuchos y entradas calientes: 3-4 opciones (anticuchos de corazón, tequeños, chicharrón)</w:t>
      </w:r>
    </w:p>
    <w:p>
      <w:pPr>
        <w:pStyle w:val="ListBullet"/>
      </w:pPr>
      <w:r>
        <w:t>Principales criollos: 6-8 opciones (lomo saltado, ají de gallina, seco de res, arroz con mariscos, tacu tacu)</w:t>
      </w:r>
    </w:p>
    <w:p>
      <w:pPr>
        <w:pStyle w:val="ListBullet"/>
      </w:pPr>
      <w:r>
        <w:t>Chifa (si aplica): 3-4 opciones (arroz chaufa, tallarín saltado, aeropuerto)</w:t>
      </w:r>
    </w:p>
    <w:p>
      <w:pPr>
        <w:pStyle w:val="ListBullet"/>
      </w:pPr>
      <w:r>
        <w:t>Postres: 3-4 opciones (suspiro limeño, picarones, mazamorra morada, tres leches)</w:t>
      </w:r>
    </w:p>
    <w:p>
      <w:pPr>
        <w:pStyle w:val="ListBullet"/>
      </w:pPr>
      <w:r>
        <w:t>Total carta: 22-30 platos</w:t>
      </w:r>
    </w:p>
    <w:p>
      <w:pPr>
        <w:pStyle w:val="Heading2"/>
      </w:pPr>
      <w:r>
        <w:t>Menú engineering: clasificación de platos peruanos</w:t>
      </w:r>
    </w:p>
    <w:p>
      <w:pPr>
        <w:pStyle w:val="ListBullet"/>
      </w:pPr>
      <w:r>
        <w:t>Stars (alta popularidad + alto margen): Ceviche clásico, Pisco Sour, Causa limeña → destacar siempre</w:t>
      </w:r>
    </w:p>
    <w:p>
      <w:pPr>
        <w:pStyle w:val="ListBullet"/>
      </w:pPr>
      <w:r>
        <w:t>Plowhorses (alta popularidad + bajo margen): Lomo saltado, Arroz con mariscos → subir precio o ajustar porción</w:t>
      </w:r>
    </w:p>
    <w:p>
      <w:pPr>
        <w:pStyle w:val="ListBullet"/>
      </w:pPr>
      <w:r>
        <w:t>Puzzles (baja popularidad + alto margen): Tiradito Nikkei, Suspiro limeño → mejorar descripción en carta</w:t>
      </w:r>
    </w:p>
    <w:p>
      <w:pPr>
        <w:pStyle w:val="ListBullet"/>
      </w:pPr>
      <w:r>
        <w:t>Dogs (baja popularidad + bajo margen): Ensalada peruana, Sopa criolla → eliminar o reinventar</w:t>
      </w:r>
    </w:p>
    <w:p>
      <w:r>
        <w:rPr>
          <w:i/>
          <w:color w:val="FFD700"/>
        </w:rPr>
        <w:t>💡 Consejo del Chef: El ceviche clásico es tu Star absoluto. El coste de un ceviche es 2.50-3€ y lo vendes a 14-18€. Con un ceviche + pisco sour por persona ya tienes un ticket de 25€+ con márgenes altísimos. Es el plato con mejor ratio margen/satisfacción de toda la carta.</w:t>
      </w:r>
    </w:p>
    <w:p>
      <w:pPr>
        <w:pStyle w:val="Heading1"/>
        <w:pageBreakBefore/>
      </w:pPr>
      <w:r>
        <w:t>15. Proveedores de Producto Peruano en España</w:t>
      </w:r>
    </w:p>
    <w:p>
      <w:r>
        <w:t>Encontrar ingredientes auténticos peruanos en España es más fácil de lo que parece. La gran comunidad peruana en España ha creado una red sólida de distribuidores e importadores.</w:t>
      </w:r>
    </w:p>
    <w:p>
      <w:pPr>
        <w:pStyle w:val="Heading2"/>
      </w:pPr>
      <w:r>
        <w:t>Ingredientes clave y dónde encontrarlos</w:t>
      </w:r>
    </w:p>
    <w:p>
      <w:pPr>
        <w:pStyle w:val="ListBullet"/>
      </w:pPr>
      <w:r>
        <w:t>Ají amarillo (en pasta, congelado o seco): distribuidores latinos especializados, El Ají, Peru Gourmet</w:t>
      </w:r>
    </w:p>
    <w:p>
      <w:pPr>
        <w:pStyle w:val="ListBullet"/>
      </w:pPr>
      <w:r>
        <w:t>Rocoto (en pasta o fresco congelado): distribuidores peruanos, tiendas latinas de Madrid/Barcelona</w:t>
      </w:r>
    </w:p>
    <w:p>
      <w:pPr>
        <w:pStyle w:val="ListBullet"/>
      </w:pPr>
      <w:r>
        <w:t>Ají limo (para ceviches): difícil fresco en España, sustituir con ají similar o importar congelado</w:t>
      </w:r>
    </w:p>
    <w:p>
      <w:pPr>
        <w:pStyle w:val="ListBullet"/>
      </w:pPr>
      <w:r>
        <w:t>Maíz morado (para chicha morada): distribuidores peruanos, tiendas latinas</w:t>
      </w:r>
    </w:p>
    <w:p>
      <w:pPr>
        <w:pStyle w:val="ListBullet"/>
      </w:pPr>
      <w:r>
        <w:t>Pisco (Denominación de Origen): distribuidores como Barsol Europe, Pisco Portón, o directo a bodegas peruanas</w:t>
      </w:r>
    </w:p>
    <w:p>
      <w:pPr>
        <w:pStyle w:val="ListBullet"/>
      </w:pPr>
      <w:r>
        <w:t>Chicha morada concentrada: importación desde Perú, disponible en distribuidores latinos</w:t>
      </w:r>
    </w:p>
    <w:p>
      <w:pPr>
        <w:pStyle w:val="ListBullet"/>
      </w:pPr>
      <w:r>
        <w:t>Huacatay, muña, huacatay en pasta: tiendas latinas especializadas</w:t>
      </w:r>
    </w:p>
    <w:p>
      <w:pPr>
        <w:pStyle w:val="ListBullet"/>
      </w:pPr>
      <w:r>
        <w:t>Pescado fresco para ceviche: Mercamadrid, Mercabarna, lonjas locales. Lubina, corvina, lenguado, dorada son las mejores opciones en España.</w:t>
      </w:r>
    </w:p>
    <w:p>
      <w:pPr>
        <w:pStyle w:val="ListBullet"/>
      </w:pPr>
      <w:r>
        <w:t>Limón peruano: difícil de conseguir en España. Sustituir con lima (key lime) o mezcla de limón + lima.</w:t>
      </w:r>
    </w:p>
    <w:p>
      <w:pPr>
        <w:pStyle w:val="ListBullet"/>
      </w:pPr>
      <w:r>
        <w:t>Papa amarilla peruana: no disponible fresca. Sustituir con papa Monalisa o Kennebec (textura similar).</w:t>
      </w:r>
    </w:p>
    <w:p>
      <w:r>
        <w:rPr>
          <w:i/>
          <w:color w:val="FFD700"/>
        </w:rPr>
        <w:t>💡 Consejo del Chef: Haz una visita a los mercados latinos de Madrid (Lavapiés, Usera) o Barcelona (Raval). Encontrarás ají amarillo, rocoto, maíz morado y muchos productos peruanos a precios de mayorista. Muchos proveedores hacen reparto diario si superas 50€/pedido.</w:t>
      </w:r>
    </w:p>
    <w:p>
      <w:pPr>
        <w:pStyle w:val="Heading1"/>
        <w:pageBreakBefore/>
      </w:pPr>
      <w:r>
        <w:t>16. 15 Recetas Base con Food Cost</w:t>
      </w:r>
    </w:p>
    <w:p>
      <w:r>
        <w:t>Estas 15 recetas forman la base de la carta de un restaurante peruano. Cada una incluye food cost estimado y PVP sugerido para mantener márgenes del 28-32%.</w:t>
      </w:r>
    </w:p>
    <w:p>
      <w:pPr>
        <w:pStyle w:val="Heading2"/>
      </w:pPr>
      <w:r>
        <w:t>Ceviche clásico de corvina</w:t>
      </w:r>
    </w:p>
    <w:p>
      <w:pPr>
        <w:pStyle w:val="ListBullet"/>
      </w:pPr>
      <w:r>
        <w:t>Food cost: 2.80€</w:t>
      </w:r>
    </w:p>
    <w:p>
      <w:pPr>
        <w:pStyle w:val="ListBullet"/>
      </w:pPr>
      <w:r>
        <w:t>PVP sugerido (sin IVA): 14.00€</w:t>
      </w:r>
    </w:p>
    <w:p>
      <w:pPr>
        <w:pStyle w:val="ListBullet"/>
      </w:pPr>
      <w:r>
        <w:t>% Food cost: 20%</w:t>
      </w:r>
    </w:p>
    <w:p>
      <w:pPr>
        <w:pStyle w:val="Heading2"/>
      </w:pPr>
      <w:r>
        <w:t>Lomo saltado</w:t>
      </w:r>
    </w:p>
    <w:p>
      <w:pPr>
        <w:pStyle w:val="ListBullet"/>
      </w:pPr>
      <w:r>
        <w:t>Food cost: 3.20€</w:t>
      </w:r>
    </w:p>
    <w:p>
      <w:pPr>
        <w:pStyle w:val="ListBullet"/>
      </w:pPr>
      <w:r>
        <w:t>PVP sugerido (sin IVA): 15.00€</w:t>
      </w:r>
    </w:p>
    <w:p>
      <w:pPr>
        <w:pStyle w:val="ListBullet"/>
      </w:pPr>
      <w:r>
        <w:t>% Food cost: 21%</w:t>
      </w:r>
    </w:p>
    <w:p>
      <w:pPr>
        <w:pStyle w:val="Heading2"/>
      </w:pPr>
      <w:r>
        <w:t>Causa limeña de atún</w:t>
      </w:r>
    </w:p>
    <w:p>
      <w:pPr>
        <w:pStyle w:val="ListBullet"/>
      </w:pPr>
      <w:r>
        <w:t>Food cost: 1.80€</w:t>
      </w:r>
    </w:p>
    <w:p>
      <w:pPr>
        <w:pStyle w:val="ListBullet"/>
      </w:pPr>
      <w:r>
        <w:t>PVP sugerido (sin IVA): 10.00€</w:t>
      </w:r>
    </w:p>
    <w:p>
      <w:pPr>
        <w:pStyle w:val="ListBullet"/>
      </w:pPr>
      <w:r>
        <w:t>% Food cost: 18%</w:t>
      </w:r>
    </w:p>
    <w:p>
      <w:pPr>
        <w:pStyle w:val="Heading2"/>
      </w:pPr>
      <w:r>
        <w:t>Ají de gallina con arroz</w:t>
      </w:r>
    </w:p>
    <w:p>
      <w:pPr>
        <w:pStyle w:val="ListBullet"/>
      </w:pPr>
      <w:r>
        <w:t>Food cost: 2.00€</w:t>
      </w:r>
    </w:p>
    <w:p>
      <w:pPr>
        <w:pStyle w:val="ListBullet"/>
      </w:pPr>
      <w:r>
        <w:t>PVP sugerido (sin IVA): 12.00€</w:t>
      </w:r>
    </w:p>
    <w:p>
      <w:pPr>
        <w:pStyle w:val="ListBullet"/>
      </w:pPr>
      <w:r>
        <w:t>% Food cost: 17%</w:t>
      </w:r>
    </w:p>
    <w:p>
      <w:pPr>
        <w:pStyle w:val="Heading2"/>
      </w:pPr>
      <w:r>
        <w:t>Anticuchos de corazón (3 brochetas)</w:t>
      </w:r>
    </w:p>
    <w:p>
      <w:pPr>
        <w:pStyle w:val="ListBullet"/>
      </w:pPr>
      <w:r>
        <w:t>Food cost: 1.60€</w:t>
      </w:r>
    </w:p>
    <w:p>
      <w:pPr>
        <w:pStyle w:val="ListBullet"/>
      </w:pPr>
      <w:r>
        <w:t>PVP sugerido (sin IVA): 11.00€</w:t>
      </w:r>
    </w:p>
    <w:p>
      <w:pPr>
        <w:pStyle w:val="ListBullet"/>
      </w:pPr>
      <w:r>
        <w:t>% Food cost: 15%</w:t>
      </w:r>
    </w:p>
    <w:p>
      <w:pPr>
        <w:pStyle w:val="Heading2"/>
      </w:pPr>
      <w:r>
        <w:t>Tiradito de lubina al ají amarillo</w:t>
      </w:r>
    </w:p>
    <w:p>
      <w:pPr>
        <w:pStyle w:val="ListBullet"/>
      </w:pPr>
      <w:r>
        <w:t>Food cost: 3.00€</w:t>
      </w:r>
    </w:p>
    <w:p>
      <w:pPr>
        <w:pStyle w:val="ListBullet"/>
      </w:pPr>
      <w:r>
        <w:t>PVP sugerido (sin IVA): 15.00€</w:t>
      </w:r>
    </w:p>
    <w:p>
      <w:pPr>
        <w:pStyle w:val="ListBullet"/>
      </w:pPr>
      <w:r>
        <w:t>% Food cost: 20%</w:t>
      </w:r>
    </w:p>
    <w:p>
      <w:pPr>
        <w:pStyle w:val="Heading2"/>
      </w:pPr>
      <w:r>
        <w:t>Arroz con mariscos</w:t>
      </w:r>
    </w:p>
    <w:p>
      <w:pPr>
        <w:pStyle w:val="ListBullet"/>
      </w:pPr>
      <w:r>
        <w:t>Food cost: 3.80€</w:t>
      </w:r>
    </w:p>
    <w:p>
      <w:pPr>
        <w:pStyle w:val="ListBullet"/>
      </w:pPr>
      <w:r>
        <w:t>PVP sugerido (sin IVA): 16.00€</w:t>
      </w:r>
    </w:p>
    <w:p>
      <w:pPr>
        <w:pStyle w:val="ListBullet"/>
      </w:pPr>
      <w:r>
        <w:t>% Food cost: 24%</w:t>
      </w:r>
    </w:p>
    <w:p>
      <w:pPr>
        <w:pStyle w:val="Heading2"/>
      </w:pPr>
      <w:r>
        <w:t>Papa a la huancaína</w:t>
      </w:r>
    </w:p>
    <w:p>
      <w:pPr>
        <w:pStyle w:val="ListBullet"/>
      </w:pPr>
      <w:r>
        <w:t>Food cost: 1.00€</w:t>
      </w:r>
    </w:p>
    <w:p>
      <w:pPr>
        <w:pStyle w:val="ListBullet"/>
      </w:pPr>
      <w:r>
        <w:t>PVP sugerido (sin IVA): 8.00€</w:t>
      </w:r>
    </w:p>
    <w:p>
      <w:pPr>
        <w:pStyle w:val="ListBullet"/>
      </w:pPr>
      <w:r>
        <w:t>% Food cost: 13%</w:t>
      </w:r>
    </w:p>
    <w:p>
      <w:pPr>
        <w:pStyle w:val="Heading2"/>
      </w:pPr>
      <w:r>
        <w:t>Pollo a la brasa con papas</w:t>
      </w:r>
    </w:p>
    <w:p>
      <w:pPr>
        <w:pStyle w:val="ListBullet"/>
      </w:pPr>
      <w:r>
        <w:t>Food cost: 2.50€</w:t>
      </w:r>
    </w:p>
    <w:p>
      <w:pPr>
        <w:pStyle w:val="ListBullet"/>
      </w:pPr>
      <w:r>
        <w:t>PVP sugerido (sin IVA): 13.00€</w:t>
      </w:r>
    </w:p>
    <w:p>
      <w:pPr>
        <w:pStyle w:val="ListBullet"/>
      </w:pPr>
      <w:r>
        <w:t>% Food cost: 19%</w:t>
      </w:r>
    </w:p>
    <w:p>
      <w:pPr>
        <w:pStyle w:val="Heading2"/>
      </w:pPr>
      <w:r>
        <w:t>Seco de res con frijoles</w:t>
      </w:r>
    </w:p>
    <w:p>
      <w:pPr>
        <w:pStyle w:val="ListBullet"/>
      </w:pPr>
      <w:r>
        <w:t>Food cost: 2.80€</w:t>
      </w:r>
    </w:p>
    <w:p>
      <w:pPr>
        <w:pStyle w:val="ListBullet"/>
      </w:pPr>
      <w:r>
        <w:t>PVP sugerido (sin IVA): 13.00€</w:t>
      </w:r>
    </w:p>
    <w:p>
      <w:pPr>
        <w:pStyle w:val="ListBullet"/>
      </w:pPr>
      <w:r>
        <w:t>% Food cost: 22%</w:t>
      </w:r>
    </w:p>
    <w:p>
      <w:pPr>
        <w:pStyle w:val="Heading2"/>
      </w:pPr>
      <w:r>
        <w:t>Tacu tacu con lomo fino</w:t>
      </w:r>
    </w:p>
    <w:p>
      <w:pPr>
        <w:pStyle w:val="ListBullet"/>
      </w:pPr>
      <w:r>
        <w:t>Food cost: 3.50€</w:t>
      </w:r>
    </w:p>
    <w:p>
      <w:pPr>
        <w:pStyle w:val="ListBullet"/>
      </w:pPr>
      <w:r>
        <w:t>PVP sugerido (sin IVA): 16.00€</w:t>
      </w:r>
    </w:p>
    <w:p>
      <w:pPr>
        <w:pStyle w:val="ListBullet"/>
      </w:pPr>
      <w:r>
        <w:t>% Food cost: 22%</w:t>
      </w:r>
    </w:p>
    <w:p>
      <w:pPr>
        <w:pStyle w:val="Heading2"/>
      </w:pPr>
      <w:r>
        <w:t>Picarones con miel de chancaca</w:t>
      </w:r>
    </w:p>
    <w:p>
      <w:pPr>
        <w:pStyle w:val="ListBullet"/>
      </w:pPr>
      <w:r>
        <w:t>Food cost: 0.80€</w:t>
      </w:r>
    </w:p>
    <w:p>
      <w:pPr>
        <w:pStyle w:val="ListBullet"/>
      </w:pPr>
      <w:r>
        <w:t>PVP sugerido (sin IVA): 7.00€</w:t>
      </w:r>
    </w:p>
    <w:p>
      <w:pPr>
        <w:pStyle w:val="ListBullet"/>
      </w:pPr>
      <w:r>
        <w:t>% Food cost: 11%</w:t>
      </w:r>
    </w:p>
    <w:p>
      <w:pPr>
        <w:pStyle w:val="Heading2"/>
      </w:pPr>
      <w:r>
        <w:t>Suspiro limeño</w:t>
      </w:r>
    </w:p>
    <w:p>
      <w:pPr>
        <w:pStyle w:val="ListBullet"/>
      </w:pPr>
      <w:r>
        <w:t>Food cost: 0.90€</w:t>
      </w:r>
    </w:p>
    <w:p>
      <w:pPr>
        <w:pStyle w:val="ListBullet"/>
      </w:pPr>
      <w:r>
        <w:t>PVP sugerido (sin IVA): 7.00€</w:t>
      </w:r>
    </w:p>
    <w:p>
      <w:pPr>
        <w:pStyle w:val="ListBullet"/>
      </w:pPr>
      <w:r>
        <w:t>% Food cost: 13%</w:t>
      </w:r>
    </w:p>
    <w:p>
      <w:pPr>
        <w:pStyle w:val="Heading2"/>
      </w:pPr>
      <w:r>
        <w:t>Chicharrón con mote y salsa criolla</w:t>
      </w:r>
    </w:p>
    <w:p>
      <w:pPr>
        <w:pStyle w:val="ListBullet"/>
      </w:pPr>
      <w:r>
        <w:t>Food cost: 2.20€</w:t>
      </w:r>
    </w:p>
    <w:p>
      <w:pPr>
        <w:pStyle w:val="ListBullet"/>
      </w:pPr>
      <w:r>
        <w:t>PVP sugerido (sin IVA): 12.00€</w:t>
      </w:r>
    </w:p>
    <w:p>
      <w:pPr>
        <w:pStyle w:val="ListBullet"/>
      </w:pPr>
      <w:r>
        <w:t>% Food cost: 18%</w:t>
      </w:r>
    </w:p>
    <w:p>
      <w:pPr>
        <w:pStyle w:val="Heading2"/>
      </w:pPr>
      <w:r>
        <w:t>Cau cau de mondongo</w:t>
      </w:r>
    </w:p>
    <w:p>
      <w:pPr>
        <w:pStyle w:val="ListBullet"/>
      </w:pPr>
      <w:r>
        <w:t>Food cost: 1.80€</w:t>
      </w:r>
    </w:p>
    <w:p>
      <w:pPr>
        <w:pStyle w:val="ListBullet"/>
      </w:pPr>
      <w:r>
        <w:t>PVP sugerido (sin IVA): 11.00€</w:t>
      </w:r>
    </w:p>
    <w:p>
      <w:pPr>
        <w:pStyle w:val="ListBullet"/>
      </w:pPr>
      <w:r>
        <w:t>% Food cost: 16%</w:t>
      </w:r>
    </w:p>
    <w:p>
      <w:r>
        <w:rPr>
          <w:i/>
          <w:color w:val="FFD700"/>
        </w:rPr>
        <w:t>💡 Consejo del Chef: El ceviche preparado al momento delante del cliente cuesta 2.80€ y lo vendes a 14€. Es el plato con mejor margen y el más instagrameable. La leche de tigre sobrante se vende como shot a 4€ — margen infinito porque ya está hecho.</w:t>
      </w:r>
    </w:p>
    <w:p>
      <w:pPr>
        <w:pStyle w:val="Heading1"/>
        <w:pageBreakBefore/>
      </w:pPr>
      <w:r>
        <w:t>17. Delivery Optimizado para Cocina Peruana</w:t>
      </w:r>
    </w:p>
    <w:p>
      <w:r>
        <w:t>La cocina peruana tiene platos que viajan bien y otros que no. El lomo saltado, el arroz chaufa y los bowls peruanos son ideales para delivery, mientras que el ceviche requiere packaging especial.</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peruano optimizado</w:t>
      </w:r>
    </w:p>
    <w:p>
      <w:pPr>
        <w:pStyle w:val="ListBullet"/>
      </w:pPr>
      <w:r>
        <w:t>Lomo saltado: viaja muy bien en envase con compartimento para arroz separado.</w:t>
      </w:r>
    </w:p>
    <w:p>
      <w:pPr>
        <w:pStyle w:val="ListBullet"/>
      </w:pPr>
      <w:r>
        <w:t>Arroz chaufa: envase cerrado, mantiene calor. Producto estrella del delivery peruano.</w:t>
      </w:r>
    </w:p>
    <w:p>
      <w:pPr>
        <w:pStyle w:val="ListBullet"/>
      </w:pPr>
      <w:r>
        <w:t>Bowls peruanos: base de arroz + proteína + ají + ensalada criolla. Formato bowl = transporte seguro.</w:t>
      </w:r>
    </w:p>
    <w:p>
      <w:pPr>
        <w:pStyle w:val="ListBullet"/>
      </w:pPr>
      <w:r>
        <w:t>Pollo a la brasa: cuartos de pollo con papas, ají y ensalada en envase familiar.</w:t>
      </w:r>
    </w:p>
    <w:p>
      <w:pPr>
        <w:pStyle w:val="ListBullet"/>
      </w:pPr>
      <w:r>
        <w:t>Causa limeña: viaja bien refrigerada, ideal como entrante de delivery.</w:t>
      </w:r>
    </w:p>
    <w:p>
      <w:pPr>
        <w:pStyle w:val="ListBullet"/>
      </w:pPr>
      <w:r>
        <w:t>Ceviche delivery: SOLO si se entrega en menos de 20 min. Pescado y leche de tigre separados, el cliente mezcla al recibir.</w:t>
      </w:r>
    </w:p>
    <w:p>
      <w:pPr>
        <w:pStyle w:val="ListBullet"/>
      </w:pPr>
      <w:r>
        <w:t>NO incluir en delivery: tiraditos (se oxidan), platos con mucha salsa líquida, suspiro limeño (frágil).</w:t>
      </w:r>
    </w:p>
    <w:p>
      <w:pPr>
        <w:pStyle w:val="ListBullet"/>
      </w:pPr>
      <w:r>
        <w:t>Packaging: envases de cartón kraft con compartimentos, bolsa de papel + logo. Coste 0.50-1.50€/pedido.</w:t>
      </w:r>
    </w:p>
    <w:p>
      <w:r>
        <w:rPr>
          <w:i/>
          <w:color w:val="FFD700"/>
        </w:rPr>
        <w:t>💡 Consejo del Chef: El 'ceviche kit' es una idea brillante para delivery: envías el pescado cortado en frío + leche de tigre en bote + cebolla morada + camote + choclo por separado. El cliente arma su ceviche en casa, ultra-fresco.</w:t>
      </w:r>
    </w:p>
    <w:p>
      <w:pPr>
        <w:pStyle w:val="Heading1"/>
        <w:pageBreakBefore/>
      </w:pPr>
      <w:r>
        <w:t>18. Marketing con Fiestas Patrias (28 de Julio) y Más</w:t>
      </w:r>
    </w:p>
    <w:p>
      <w:r>
        <w:t>Un restaurante peruano tiene un calendario de eventos culturales que genera picos de facturación naturales. Las Fiestas Patrias (28-29 de julio) son el Super Bowl del restaurante peruano en el extranjero.</w:t>
      </w:r>
    </w:p>
    <w:p>
      <w:pPr>
        <w:pStyle w:val="Heading2"/>
      </w:pPr>
      <w:r>
        <w:t>Eventos culturales para marketing</w:t>
      </w:r>
    </w:p>
    <w:p>
      <w:pPr>
        <w:pStyle w:val="ListBullet"/>
      </w:pPr>
      <w:r>
        <w:t>Fiestas Patrias (28-29 julio): el evento más importante del año. Menú especial con ceviche, anticuchos, pisco sour. Decoración con banderas peruanas, música criolla. Puede facturar 3x una semana normal.</w:t>
      </w:r>
    </w:p>
    <w:p>
      <w:pPr>
        <w:pStyle w:val="ListBullet"/>
      </w:pPr>
      <w:r>
        <w:t>Día del Pisco Sour (primer sábado de febrero): promociones de pisco sour, catas de pisco, vuelos de pisco. Excelente para redes sociales.</w:t>
      </w:r>
    </w:p>
    <w:p>
      <w:pPr>
        <w:pStyle w:val="ListBullet"/>
      </w:pPr>
      <w:r>
        <w:t>Día del Ceviche (28 junio): menú especial de ceviches, degustación, concurso de ceviches. Gran engagement en redes.</w:t>
      </w:r>
    </w:p>
    <w:p>
      <w:pPr>
        <w:pStyle w:val="ListBullet"/>
      </w:pPr>
      <w:r>
        <w:t>Inti Raymi / Fiesta del Sol (24 junio): celebración inca, ideal para menú andino especial o decoración temática.</w:t>
      </w:r>
    </w:p>
    <w:p>
      <w:pPr>
        <w:pStyle w:val="ListBullet"/>
      </w:pPr>
      <w:r>
        <w:t>Mistura (festival gastronómico peruano): aunque es en Lima, puedes crear tu propio 'mini Mistura' con platos de todas las regiones del Perú.</w:t>
      </w:r>
    </w:p>
    <w:p>
      <w:pPr>
        <w:pStyle w:val="ListBullet"/>
      </w:pPr>
      <w:r>
        <w:t>Navidad peruana: panetón, chocolate caliente peruano, pavo con relleno peruano.</w:t>
      </w:r>
    </w:p>
    <w:p>
      <w:pPr>
        <w:pStyle w:val="Heading2"/>
      </w:pPr>
      <w:r>
        <w:t>Canales de marketing</w:t>
      </w:r>
    </w:p>
    <w:p>
      <w:pPr>
        <w:pStyle w:val="ListNumber"/>
        <w:numPr>
          <w:ilvl w:val="0"/>
          <w:numId w:val="10"/>
        </w:numPr>
      </w:pPr>
      <w:r>
        <w:t>Instagram: contenido visual de ceviches, preparación de leche de tigre, cocktails de pisco. Reels &gt; fotos.</w:t>
      </w:r>
    </w:p>
    <w:p>
      <w:pPr>
        <w:pStyle w:val="ListNumber"/>
        <w:numPr>
          <w:ilvl w:val="0"/>
          <w:numId w:val="10"/>
        </w:numPr>
      </w:pPr>
      <w:r>
        <w:t>TikTok: vídeos del cevichero preparando ceviches, el wokero saltando chaufa, pisco sour perfecto. Potencial viral altísimo.</w:t>
      </w:r>
    </w:p>
    <w:p>
      <w:pPr>
        <w:pStyle w:val="ListNumber"/>
        <w:numPr>
          <w:ilvl w:val="0"/>
          <w:numId w:val="10"/>
        </w:numPr>
      </w:pPr>
      <w:r>
        <w:t>Google My Business: ficha completa con fotos profesionales, menú, reseñas.</w:t>
      </w:r>
    </w:p>
    <w:p>
      <w:pPr>
        <w:pStyle w:val="ListNumber"/>
        <w:numPr>
          <w:ilvl w:val="0"/>
          <w:numId w:val="10"/>
        </w:numPr>
      </w:pPr>
      <w:r>
        <w:t>TheFork / TripAdvisor: perfiles con fotos y respuesta a reseñas.</w:t>
      </w:r>
    </w:p>
    <w:p>
      <w:pPr>
        <w:pStyle w:val="ListNumber"/>
        <w:numPr>
          <w:ilvl w:val="0"/>
          <w:numId w:val="10"/>
        </w:numPr>
      </w:pPr>
      <w:r>
        <w:t>Web propia: menú, historia, reservas online, carta de piscos.</w:t>
      </w:r>
    </w:p>
    <w:p>
      <w:pPr>
        <w:pStyle w:val="Heading2"/>
      </w:pPr>
      <w:r>
        <w:t>Presupuesto marketing mensual</w:t>
      </w:r>
    </w:p>
    <w:p>
      <w:pPr>
        <w:pStyle w:val="ListBullet"/>
      </w:pPr>
      <w:r>
        <w:t>Google Ads local: 200-500€/mes</w:t>
      </w:r>
    </w:p>
    <w:p>
      <w:pPr>
        <w:pStyle w:val="ListBullet"/>
      </w:pPr>
      <w:r>
        <w:t>Instagram/Facebook Ads: 200-500€/mes</w:t>
      </w:r>
    </w:p>
    <w:p>
      <w:pPr>
        <w:pStyle w:val="ListBullet"/>
      </w:pPr>
      <w:r>
        <w:t>Fotógrafo food: 200-300€/sesión trimestral</w:t>
      </w:r>
    </w:p>
    <w:p>
      <w:pPr>
        <w:pStyle w:val="ListBullet"/>
      </w:pPr>
      <w:r>
        <w:t>Community manager (si se externaliza): 300-600€/mes</w:t>
      </w:r>
    </w:p>
    <w:p>
      <w:pPr>
        <w:pStyle w:val="ListBullet"/>
      </w:pPr>
      <w:r>
        <w:t>Total recomendado: 600-1.500€/mes (2-3% facturación)</w:t>
      </w:r>
    </w:p>
    <w:p>
      <w:r>
        <w:rPr>
          <w:i/>
          <w:color w:val="FFD700"/>
        </w:rPr>
        <w:t>💡 Consejo del Chef: Las Fiestas Patrias (28 de julio) son tu Super Bowl. Decora el restaurante con banderas, prepara menú especial con todos los clásicos, ofrece pisco sour libre por 25€ y pon música criolla en vivo. Un solo fin de semana de Fiestas Patrias puede facturar el equivalente a 3 semanas normales. Planifica la campaña con 1 mes de antelación.</w:t>
      </w:r>
    </w:p>
    <w:p>
      <w:pPr>
        <w:pStyle w:val="Heading1"/>
        <w:pageBreakBefore/>
      </w:pPr>
      <w:r>
        <w:t>19. Tecnología para Restaurante Peruano</w:t>
      </w:r>
    </w:p>
    <w:p>
      <w:r>
        <w:t>La tecnología en un restaurante peruano debe ser invisible para el cliente pero esencial para la operativa. Automatiza lo repetitivo para que tu equipo se centre en crear experiencias.</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y no-shows. 0-100€/mes.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Web y carta digital: QR con carta actualizable, sección de piscos. WordPress o Squarespace. 10-30€/mes.</w:t>
      </w:r>
    </w:p>
    <w:p>
      <w:pPr>
        <w:pStyle w:val="ListBullet"/>
      </w:pPr>
      <w:r>
        <w:t>WiFi profesional: router dual-band, red separada para clientes y cocina. 50-80€/mes.</w:t>
      </w:r>
    </w:p>
    <w:p>
      <w:r>
        <w:rPr>
          <w:i/>
          <w:color w:val="FFD700"/>
        </w:rPr>
        <w:t>💡 Consejo del Chef: El TPV es el corazón de tu restaurante. Elige uno cloud que te permita ver ventas, costes y KPIs desde el móvil. Analiza qué ceviches venden más, qué piscos rotan y cuál es tu margen real por plato.</w:t>
      </w:r>
    </w:p>
    <w:p>
      <w:pPr>
        <w:pStyle w:val="Heading1"/>
        <w:pageBreakBefore/>
      </w:pPr>
      <w:r>
        <w:t>20. Plan de Acción: De la Idea a la Inauguración</w:t>
      </w:r>
    </w:p>
    <w:p>
      <w:r>
        <w:t>Abrir un restaurante peruano en España es un proyecto de 10-14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decoración peruana.</w:t>
      </w:r>
    </w:p>
    <w:p>
      <w:pPr>
        <w:pStyle w:val="ListBullet"/>
      </w:pPr>
      <w:r>
        <w:t>Meses 5-7: Equipamiento de cocina, pedido de wok y parrilla, instalación de barra de piscos.</w:t>
      </w:r>
    </w:p>
    <w:p>
      <w:pPr>
        <w:pStyle w:val="ListBullet"/>
      </w:pPr>
      <w:r>
        <w:t>Meses 5-7: Establecer relaciones con proveedores de producto peruano e importadores de pisco.</w:t>
      </w:r>
    </w:p>
    <w:p>
      <w:pPr>
        <w:pStyle w:val="ListBullet"/>
      </w:pPr>
      <w:r>
        <w:t>Meses 7-9: Contratación y formación de equipo (especialmente cevichero, wokero y barman de piscos).</w:t>
      </w:r>
    </w:p>
    <w:p>
      <w:pPr>
        <w:pStyle w:val="ListBullet"/>
      </w:pPr>
      <w:r>
        <w:t>Meses 8-10: Branding, web, redes sociales, fotografía profesional.</w:t>
      </w:r>
    </w:p>
    <w:p>
      <w:pPr>
        <w:pStyle w:val="ListBullet"/>
      </w:pPr>
      <w:r>
        <w:t>Mes 10-11: Soft opening con amigos, familia e influencers.</w:t>
      </w:r>
    </w:p>
    <w:p>
      <w:pPr>
        <w:pStyle w:val="ListBullet"/>
      </w:pPr>
      <w:r>
        <w:t>Mes 11-12: Ajustes finales e INAUGURACIÓN.</w:t>
      </w:r>
    </w:p>
    <w:p>
      <w:pPr>
        <w:pStyle w:val="ListBullet"/>
      </w:pPr>
      <w:r>
        <w:t>Mes 12-14: Seguimiento, ajustes de carta y optimización de costes.</w:t>
      </w:r>
    </w:p>
    <w:p>
      <w:r>
        <w:rPr>
          <w:i/>
          <w:color w:val="FFD700"/>
        </w:rPr>
        <w:t>💡 Consejo del Chef: No abras sin haber hecho mínimo 3 soft openings. Necesitas probar la estación del cevichero a pleno rendimiento, la velocidad del wok, los tiempos de coctelería y el flujo de sala. Cada soft opening te enseña fallos que no puedes detectar en papel.</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