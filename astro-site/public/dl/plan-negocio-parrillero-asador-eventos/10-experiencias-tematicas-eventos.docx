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08D57"/>
          <w:sz w:val="18"/>
        </w:rPr>
        <w:t>ChefBusiness · Plan de Negocio &amp; Kit Parrillero / Asador para Eventos</w:t>
      </w:r>
    </w:p>
    <w:p>
      <w:r>
        <w:rPr>
          <w:rFonts w:ascii="Playfair Display" w:hAnsi="Playfair Display"/>
          <w:b/>
          <w:color w:val="1F1B16"/>
          <w:sz w:val="56"/>
        </w:rPr>
        <w:t>10 Experiencias temáticas para eventos</w:t>
      </w:r>
    </w:p>
    <w:p>
      <w:r>
        <w:rPr>
          <w:i/>
          <w:color w:val="6B5E4D"/>
          <w:sz w:val="24"/>
        </w:rPr>
        <w:t>Diez conceptos de servicio diferentes para vender al mismo cliente: cada experiencia tiene su perfil de evento, menú clave, equipamiento mínimo, ticket medio y argumento de venta. La carta universal del parrillero profesional para eventos.</w:t>
      </w:r>
    </w:p>
    <w:p/>
    <w:p>
      <w:pPr>
        <w:spacing w:after="160"/>
      </w:pPr>
      <w:r>
        <w:t>El mismo equipamiento factura más cuando lo presentas como concepto. Estas 10 experiencias temáticas te permiten ofrecer menús distintos al mismo cliente recurrente, abrir nuevos canales (B2B vs B2C, urbano vs rural, weekend vs corporate weekday) y justificar precios premium por diferenciación. La demanda que se indica en cada experiencia es orientativa: compruébala en tu zona antes de apostar por ella. Los tickets van sin IVA y también son orientativos.</w:t>
      </w:r>
    </w:p>
    <w:p>
      <w:pPr>
        <w:jc w:val="center"/>
      </w:pPr>
      <w:r>
        <w:rPr>
          <w:color w:val="B08D57"/>
          <w:sz w:val="22"/>
        </w:rPr>
        <w:t>·  ·  ·</w:t>
      </w:r>
    </w:p>
    <w:p>
      <w:r>
        <w:rPr>
          <w:rFonts w:ascii="Playfair Display" w:hAnsi="Playfair Display"/>
          <w:b/>
          <w:color w:val="1F1B16"/>
          <w:sz w:val="36"/>
        </w:rPr>
        <w:t>Experiencia 01 · Asado argentino tradicional</w:t>
      </w:r>
    </w:p>
    <w:p>
      <w:r>
        <w:rPr>
          <w:rFonts w:ascii="Inter" w:hAnsi="Inter"/>
          <w:b/>
          <w:color w:val="B08D57"/>
          <w:sz w:val="18"/>
        </w:rPr>
        <w:t>DEMANDA EN EL MERCADO ESPAÑOL</w:t>
      </w:r>
    </w:p>
    <w:p>
      <w:pPr>
        <w:spacing w:after="160"/>
      </w:pPr>
      <w:r>
        <w:t>Altísima — núcleo duro del mercado parrillero en España.</w:t>
      </w:r>
    </w:p>
    <w:p>
      <w:r>
        <w:rPr>
          <w:rFonts w:ascii="Inter" w:hAnsi="Inter"/>
          <w:b/>
          <w:color w:val="B08D57"/>
          <w:sz w:val="18"/>
        </w:rPr>
        <w:t>PERFIL DE EVENTO IDEAL</w:t>
      </w:r>
    </w:p>
    <w:p>
      <w:pPr>
        <w:spacing w:after="160"/>
      </w:pPr>
      <w:r>
        <w:t>Bodas finca, cumpleaños 30-50 pax, eventos corporativos clásicos, comuniones grandes.</w:t>
      </w:r>
    </w:p>
    <w:p>
      <w:r>
        <w:rPr>
          <w:rFonts w:ascii="Inter" w:hAnsi="Inter"/>
          <w:b/>
          <w:color w:val="B08D57"/>
          <w:sz w:val="18"/>
        </w:rPr>
        <w:t>MENÚ CLAVE</w:t>
      </w:r>
    </w:p>
    <w:p>
      <w:pPr>
        <w:pStyle w:val="ListBullet"/>
        <w:spacing w:after="80"/>
      </w:pPr>
      <w:r>
        <w:t>Apertura: provoletas en parrilla con orégano y ají molido + chorizos criollos</w:t>
      </w:r>
    </w:p>
    <w:p>
      <w:pPr>
        <w:pStyle w:val="ListBullet"/>
        <w:spacing w:after="80"/>
      </w:pPr>
      <w:r>
        <w:t>Primera tanda: morcillas + mollejas + chinchulines (achuras)</w:t>
      </w:r>
    </w:p>
    <w:p>
      <w:pPr>
        <w:pStyle w:val="ListBullet"/>
        <w:spacing w:after="80"/>
      </w:pPr>
      <w:r>
        <w:t>Plato principal: asado de tira + bife de chorizo + vacío</w:t>
      </w:r>
    </w:p>
    <w:p>
      <w:pPr>
        <w:pStyle w:val="ListBullet"/>
        <w:spacing w:after="80"/>
      </w:pPr>
      <w:r>
        <w:t>Acompañamientos: chimichurri verde + rojo + ensalada criolla + papa al rescoldo</w:t>
      </w:r>
    </w:p>
    <w:p>
      <w:pPr>
        <w:pStyle w:val="ListBullet"/>
        <w:spacing w:after="80"/>
      </w:pPr>
      <w:r>
        <w:t>Maridaje: Malbec joven argentino + Bonarda</w:t>
      </w:r>
    </w:p>
    <w:p>
      <w:r>
        <w:rPr>
          <w:rFonts w:ascii="Inter" w:hAnsi="Inter"/>
          <w:b/>
          <w:color w:val="B08D57"/>
          <w:sz w:val="18"/>
        </w:rPr>
        <w:t>EQUIPAMIENTO MÍNIMO</w:t>
      </w:r>
    </w:p>
    <w:p>
      <w:pPr>
        <w:spacing w:after="160"/>
      </w:pPr>
      <w:r>
        <w:t>Parrilla horizontal GGM KGE1200 + brasero + cuchillería profesional</w:t>
      </w:r>
    </w:p>
    <w:p>
      <w:r>
        <w:rPr>
          <w:rFonts w:ascii="Inter" w:hAnsi="Inter"/>
          <w:b/>
          <w:color w:val="B08D57"/>
          <w:sz w:val="18"/>
        </w:rPr>
        <w:t>TICKET DE SERVICIO</w:t>
      </w:r>
    </w:p>
    <w:p>
      <w:pPr>
        <w:spacing w:after="160"/>
      </w:pPr>
      <w:r>
        <w:t>Orientativo, sin IVA: Particular 30-55 €/inv. · Empresa 28-45 €/inv.</w:t>
      </w:r>
    </w:p>
    <w:p>
      <w:r>
        <w:rPr>
          <w:rFonts w:ascii="Inter" w:hAnsi="Inter"/>
          <w:b/>
          <w:color w:val="B08D57"/>
          <w:sz w:val="18"/>
        </w:rPr>
        <w:t>ARGUMENTO DE VENTA</w:t>
      </w:r>
    </w:p>
    <w:p>
      <w:pPr>
        <w:spacing w:after="160"/>
      </w:pPr>
      <w:r>
        <w:t>Es lo más buscado. Si dominas un asado argentino auténtico (timing de provoleta, chimichurri 24 h reposado, asado lento 25 min), tienes la base de tu cartera.</w:t>
      </w:r>
    </w:p>
    <w:p>
      <w:pPr>
        <w:spacing w:after="160"/>
      </w:pPr>
    </w:p>
    <w:p>
      <w:r>
        <w:rPr>
          <w:rFonts w:ascii="Playfair Display" w:hAnsi="Playfair Display"/>
          <w:b/>
          <w:color w:val="1F1B16"/>
          <w:sz w:val="36"/>
        </w:rPr>
        <w:t>Experiencia 02 · Asado a la cruz / estaca tradicional</w:t>
      </w:r>
    </w:p>
    <w:p>
      <w:r>
        <w:rPr>
          <w:rFonts w:ascii="Inter" w:hAnsi="Inter"/>
          <w:b/>
          <w:color w:val="B08D57"/>
          <w:sz w:val="18"/>
        </w:rPr>
        <w:t>DEMANDA EN EL MERCADO ESPAÑOL</w:t>
      </w:r>
    </w:p>
    <w:p>
      <w:pPr>
        <w:spacing w:after="160"/>
      </w:pPr>
      <w:r>
        <w:t>Alta — diferencial visual potente para bodas finca premium.</w:t>
      </w:r>
    </w:p>
    <w:p>
      <w:r>
        <w:rPr>
          <w:rFonts w:ascii="Inter" w:hAnsi="Inter"/>
          <w:b/>
          <w:color w:val="B08D57"/>
          <w:sz w:val="18"/>
        </w:rPr>
        <w:t>PERFIL DE EVENTO IDEAL</w:t>
      </w:r>
    </w:p>
    <w:p>
      <w:pPr>
        <w:spacing w:after="160"/>
      </w:pPr>
      <w:r>
        <w:t>Bodas finca rural Castilla, eventos corporativos premium 50-150 pax, celebraciones grandes con espectáculo.</w:t>
      </w:r>
    </w:p>
    <w:p>
      <w:r>
        <w:rPr>
          <w:rFonts w:ascii="Inter" w:hAnsi="Inter"/>
          <w:b/>
          <w:color w:val="B08D57"/>
          <w:sz w:val="18"/>
        </w:rPr>
        <w:t>MENÚ CLAVE</w:t>
      </w:r>
    </w:p>
    <w:p>
      <w:pPr>
        <w:pStyle w:val="ListBullet"/>
        <w:spacing w:after="80"/>
      </w:pPr>
      <w:r>
        <w:t>Cordero lechal entero a la cruz (cocción 3-4 h)</w:t>
      </w:r>
    </w:p>
    <w:p>
      <w:pPr>
        <w:pStyle w:val="ListBullet"/>
        <w:spacing w:after="80"/>
      </w:pPr>
      <w:r>
        <w:t>Cochinillo de Segovia (Marca de Garantía; alternativa)</w:t>
      </w:r>
    </w:p>
    <w:p>
      <w:pPr>
        <w:pStyle w:val="ListBullet"/>
        <w:spacing w:after="80"/>
      </w:pPr>
      <w:r>
        <w:t>Acompañamiento: pan de pueblo + ajada gallega + salsa verde</w:t>
      </w:r>
    </w:p>
    <w:p>
      <w:pPr>
        <w:pStyle w:val="ListBullet"/>
        <w:spacing w:after="80"/>
      </w:pPr>
      <w:r>
        <w:t>Salsa verde mediterránea + romesco</w:t>
      </w:r>
    </w:p>
    <w:p>
      <w:pPr>
        <w:pStyle w:val="ListBullet"/>
        <w:spacing w:after="80"/>
      </w:pPr>
      <w:r>
        <w:t>Maridaje: Ribera del Duero Reserva + Verdejo Rueda</w:t>
      </w:r>
    </w:p>
    <w:p>
      <w:r>
        <w:rPr>
          <w:rFonts w:ascii="Inter" w:hAnsi="Inter"/>
          <w:b/>
          <w:color w:val="B08D57"/>
          <w:sz w:val="18"/>
        </w:rPr>
        <w:t>EQUIPAMIENTO MÍNIMO</w:t>
      </w:r>
    </w:p>
    <w:p>
      <w:pPr>
        <w:spacing w:after="160"/>
      </w:pPr>
      <w:r>
        <w:t>Cruz Brogas + brasero independiente + leña de encina + mesas presentación</w:t>
      </w:r>
    </w:p>
    <w:p>
      <w:r>
        <w:rPr>
          <w:rFonts w:ascii="Inter" w:hAnsi="Inter"/>
          <w:b/>
          <w:color w:val="B08D57"/>
          <w:sz w:val="18"/>
        </w:rPr>
        <w:t>TICKET DE SERVICIO</w:t>
      </w:r>
    </w:p>
    <w:p>
      <w:pPr>
        <w:spacing w:after="160"/>
      </w:pPr>
      <w:r>
        <w:t>Orientativo, sin IVA: Particular 33-58 €/inv. · Empresa 32-50 €/inv.</w:t>
      </w:r>
    </w:p>
    <w:p>
      <w:r>
        <w:rPr>
          <w:rFonts w:ascii="Inter" w:hAnsi="Inter"/>
          <w:b/>
          <w:color w:val="B08D57"/>
          <w:sz w:val="18"/>
        </w:rPr>
        <w:t>ARGUMENTO DE VENTA</w:t>
      </w:r>
    </w:p>
    <w:p>
      <w:pPr>
        <w:spacing w:after="160"/>
      </w:pPr>
      <w:r>
        <w:t>Espectáculo visual brutal — el cordero a la cruz girando es contenido viral en Instagram. Cobra premium por la teatralidad.</w:t>
      </w:r>
    </w:p>
    <w:p>
      <w:pPr>
        <w:spacing w:after="160"/>
      </w:pPr>
    </w:p>
    <w:p>
      <w:r>
        <w:rPr>
          <w:rFonts w:ascii="Playfair Display" w:hAnsi="Playfair Display"/>
          <w:b/>
          <w:color w:val="1F1B16"/>
          <w:sz w:val="36"/>
        </w:rPr>
        <w:t>Experiencia 03 · Parrilla uruguaya</w:t>
      </w:r>
    </w:p>
    <w:p>
      <w:r>
        <w:rPr>
          <w:rFonts w:ascii="Inter" w:hAnsi="Inter"/>
          <w:b/>
          <w:color w:val="B08D57"/>
          <w:sz w:val="18"/>
        </w:rPr>
        <w:t>DEMANDA EN EL MERCADO ESPAÑOL</w:t>
      </w:r>
    </w:p>
    <w:p>
      <w:pPr>
        <w:spacing w:after="160"/>
      </w:pPr>
      <w:r>
        <w:t>Media-alta — nicho diferencial vs argentino.</w:t>
      </w:r>
    </w:p>
    <w:p>
      <w:r>
        <w:rPr>
          <w:rFonts w:ascii="Inter" w:hAnsi="Inter"/>
          <w:b/>
          <w:color w:val="B08D57"/>
          <w:sz w:val="18"/>
        </w:rPr>
        <w:t>PERFIL DE EVENTO IDEAL</w:t>
      </w:r>
    </w:p>
    <w:p>
      <w:pPr>
        <w:spacing w:after="160"/>
      </w:pPr>
      <w:r>
        <w:t>Clientela conocedora del producto, eventos íntimos, restaurantes con público uruguayo o sofisticado.</w:t>
      </w:r>
    </w:p>
    <w:p>
      <w:r>
        <w:rPr>
          <w:rFonts w:ascii="Inter" w:hAnsi="Inter"/>
          <w:b/>
          <w:color w:val="B08D57"/>
          <w:sz w:val="18"/>
        </w:rPr>
        <w:t>MENÚ CLAVE</w:t>
      </w:r>
    </w:p>
    <w:p>
      <w:pPr>
        <w:pStyle w:val="ListBullet"/>
        <w:spacing w:after="80"/>
      </w:pPr>
      <w:r>
        <w:t>Bife de chorizo grueso + entraña + tira de asado con costilla cortada</w:t>
      </w:r>
    </w:p>
    <w:p>
      <w:pPr>
        <w:pStyle w:val="ListBullet"/>
        <w:spacing w:after="80"/>
      </w:pPr>
      <w:r>
        <w:t>Pamplona uruguaya (rollo carne rellena)</w:t>
      </w:r>
    </w:p>
    <w:p>
      <w:pPr>
        <w:pStyle w:val="ListBullet"/>
        <w:spacing w:after="80"/>
      </w:pPr>
      <w:r>
        <w:t>Acompañamiento: ensalada rusa uruguaya + papas al horno</w:t>
      </w:r>
    </w:p>
    <w:p>
      <w:pPr>
        <w:pStyle w:val="ListBullet"/>
        <w:spacing w:after="80"/>
      </w:pPr>
      <w:r>
        <w:t>Maridaje: Tannat o Pinot Noir uruguayo si disponible</w:t>
      </w:r>
    </w:p>
    <w:p>
      <w:r>
        <w:rPr>
          <w:rFonts w:ascii="Inter" w:hAnsi="Inter"/>
          <w:b/>
          <w:color w:val="B08D57"/>
          <w:sz w:val="18"/>
        </w:rPr>
        <w:t>EQUIPAMIENTO MÍNIMO</w:t>
      </w:r>
    </w:p>
    <w:p>
      <w:pPr>
        <w:spacing w:after="160"/>
      </w:pPr>
      <w:r>
        <w:t>Parrilla horizontal + brasero (mismo que argentino, técnica distinta)</w:t>
      </w:r>
    </w:p>
    <w:p>
      <w:r>
        <w:rPr>
          <w:rFonts w:ascii="Inter" w:hAnsi="Inter"/>
          <w:b/>
          <w:color w:val="B08D57"/>
          <w:sz w:val="18"/>
        </w:rPr>
        <w:t>TICKET DE SERVICIO</w:t>
      </w:r>
    </w:p>
    <w:p>
      <w:pPr>
        <w:spacing w:after="160"/>
      </w:pPr>
      <w:r>
        <w:t>Orientativo, sin IVA: Particular 28-50 €/inv. · Empresa 26-42 €/inv.</w:t>
      </w:r>
    </w:p>
    <w:p>
      <w:r>
        <w:rPr>
          <w:rFonts w:ascii="Inter" w:hAnsi="Inter"/>
          <w:b/>
          <w:color w:val="B08D57"/>
          <w:sz w:val="18"/>
        </w:rPr>
        <w:t>ARGUMENTO DE VENTA</w:t>
      </w:r>
    </w:p>
    <w:p>
      <w:pPr>
        <w:spacing w:after="160"/>
      </w:pPr>
      <w:r>
        <w:t>Si tienes orígenes uruguayos o eres parrillero rioplatense, este nicho te diferencia y eleva el ticket. Marketing: 'asado del Río de la Plata'.</w:t>
      </w:r>
    </w:p>
    <w:p>
      <w:pPr>
        <w:spacing w:after="160"/>
      </w:pPr>
    </w:p>
    <w:p>
      <w:r>
        <w:rPr>
          <w:rFonts w:ascii="Playfair Display" w:hAnsi="Playfair Display"/>
          <w:b/>
          <w:color w:val="1F1B16"/>
          <w:sz w:val="36"/>
        </w:rPr>
        <w:t>Experiencia 04 · BBQ texano low &amp; slow</w:t>
      </w:r>
    </w:p>
    <w:p>
      <w:r>
        <w:rPr>
          <w:rFonts w:ascii="Inter" w:hAnsi="Inter"/>
          <w:b/>
          <w:color w:val="B08D57"/>
          <w:sz w:val="18"/>
        </w:rPr>
        <w:t>DEMANDA EN EL MERCADO ESPAÑOL</w:t>
      </w:r>
    </w:p>
    <w:p>
      <w:pPr>
        <w:spacing w:after="160"/>
      </w:pPr>
      <w:r>
        <w:t>Media — creciendo, premium urbano corporate.</w:t>
      </w:r>
    </w:p>
    <w:p>
      <w:r>
        <w:rPr>
          <w:rFonts w:ascii="Inter" w:hAnsi="Inter"/>
          <w:b/>
          <w:color w:val="B08D57"/>
          <w:sz w:val="18"/>
        </w:rPr>
        <w:t>PERFIL DE EVENTO IDEAL</w:t>
      </w:r>
    </w:p>
    <w:p>
      <w:pPr>
        <w:spacing w:after="160"/>
      </w:pPr>
      <w:r>
        <w:t>Eventos corporativos Madrid/Barcelona, team building empresa, festivales gastronómicos.</w:t>
      </w:r>
    </w:p>
    <w:p>
      <w:r>
        <w:rPr>
          <w:rFonts w:ascii="Inter" w:hAnsi="Inter"/>
          <w:b/>
          <w:color w:val="B08D57"/>
          <w:sz w:val="18"/>
        </w:rPr>
        <w:t>MENÚ CLAVE</w:t>
      </w:r>
    </w:p>
    <w:p>
      <w:pPr>
        <w:pStyle w:val="ListBullet"/>
        <w:spacing w:after="80"/>
      </w:pPr>
      <w:r>
        <w:t>Brisket entero ahumado 8-12 h (estrella absoluta)</w:t>
      </w:r>
    </w:p>
    <w:p>
      <w:pPr>
        <w:pStyle w:val="ListBullet"/>
        <w:spacing w:after="80"/>
      </w:pPr>
      <w:r>
        <w:t>Pulled pork ahumado 6-8 h con sliders y salsa Carolina mostaza</w:t>
      </w:r>
    </w:p>
    <w:p>
      <w:pPr>
        <w:pStyle w:val="ListBullet"/>
        <w:spacing w:after="80"/>
      </w:pPr>
      <w:r>
        <w:t>Costillas St. Louis técnica 3-2-1</w:t>
      </w:r>
    </w:p>
    <w:p>
      <w:pPr>
        <w:pStyle w:val="ListBullet"/>
        <w:spacing w:after="80"/>
      </w:pPr>
      <w:r>
        <w:t>Acompañamiento: mac &amp; cheese + coleslaw + pan brioche + salsa BBQ Kansas City</w:t>
      </w:r>
    </w:p>
    <w:p>
      <w:pPr>
        <w:pStyle w:val="ListBullet"/>
        <w:spacing w:after="80"/>
      </w:pPr>
      <w:r>
        <w:t>Maridaje: IPA artesana + Malbec premium americano</w:t>
      </w:r>
    </w:p>
    <w:p>
      <w:r>
        <w:rPr>
          <w:rFonts w:ascii="Inter" w:hAnsi="Inter"/>
          <w:b/>
          <w:color w:val="B08D57"/>
          <w:sz w:val="18"/>
        </w:rPr>
        <w:t>EQUIPAMIENTO MÍNIMO</w:t>
      </w:r>
    </w:p>
    <w:p>
      <w:pPr>
        <w:spacing w:after="160"/>
      </w:pPr>
      <w:r>
        <w:t>Ahumador COMPER-M + leña mesquite/manzano/cerezo + sondas digitales</w:t>
      </w:r>
    </w:p>
    <w:p>
      <w:r>
        <w:rPr>
          <w:rFonts w:ascii="Inter" w:hAnsi="Inter"/>
          <w:b/>
          <w:color w:val="B08D57"/>
          <w:sz w:val="18"/>
        </w:rPr>
        <w:t>TICKET DE SERVICIO</w:t>
      </w:r>
    </w:p>
    <w:p>
      <w:pPr>
        <w:spacing w:after="160"/>
      </w:pPr>
      <w:r>
        <w:t>Orientativo, sin IVA: Empresa 26-42 €/inv. · el show cooking por jornada se presupuesta aparte</w:t>
      </w:r>
    </w:p>
    <w:p>
      <w:r>
        <w:rPr>
          <w:rFonts w:ascii="Inter" w:hAnsi="Inter"/>
          <w:b/>
          <w:color w:val="B08D57"/>
          <w:sz w:val="18"/>
        </w:rPr>
        <w:t>ARGUMENTO DE VENTA</w:t>
      </w:r>
    </w:p>
    <w:p>
      <w:pPr>
        <w:spacing w:after="160"/>
      </w:pPr>
      <w:r>
        <w:t>Único concepto que justifica fee premium en Madrid corporate. Brisket bien cocinado (94 °C, 35-40% merma controlada) es lo que separa al pitmaster del parrillero.</w:t>
      </w:r>
    </w:p>
    <w:p>
      <w:pPr>
        <w:spacing w:after="160"/>
      </w:pPr>
    </w:p>
    <w:p>
      <w:r>
        <w:rPr>
          <w:rFonts w:ascii="Playfair Display" w:hAnsi="Playfair Display"/>
          <w:b/>
          <w:color w:val="1F1B16"/>
          <w:sz w:val="36"/>
        </w:rPr>
        <w:t>Experiencia 05 · Rodizio brasileño</w:t>
      </w:r>
    </w:p>
    <w:p>
      <w:r>
        <w:rPr>
          <w:rFonts w:ascii="Inter" w:hAnsi="Inter"/>
          <w:b/>
          <w:color w:val="B08D57"/>
          <w:sz w:val="18"/>
        </w:rPr>
        <w:t>DEMANDA EN EL MERCADO ESPAÑOL</w:t>
      </w:r>
    </w:p>
    <w:p>
      <w:pPr>
        <w:spacing w:after="160"/>
      </w:pPr>
      <w:r>
        <w:t>Media — espectáculo + buffet ilimitado.</w:t>
      </w:r>
    </w:p>
    <w:p>
      <w:r>
        <w:rPr>
          <w:rFonts w:ascii="Inter" w:hAnsi="Inter"/>
          <w:b/>
          <w:color w:val="B08D57"/>
          <w:sz w:val="18"/>
        </w:rPr>
        <w:t>PERFIL DE EVENTO IDEAL</w:t>
      </w:r>
    </w:p>
    <w:p>
      <w:pPr>
        <w:spacing w:after="160"/>
      </w:pPr>
      <w:r>
        <w:t>Eventos grandes 80-200 pax, celebraciones populares premium, experiencia gastronómica.</w:t>
      </w:r>
    </w:p>
    <w:p>
      <w:r>
        <w:rPr>
          <w:rFonts w:ascii="Inter" w:hAnsi="Inter"/>
          <w:b/>
          <w:color w:val="B08D57"/>
          <w:sz w:val="18"/>
        </w:rPr>
        <w:t>MENÚ CLAVE</w:t>
      </w:r>
    </w:p>
    <w:p>
      <w:pPr>
        <w:pStyle w:val="ListBullet"/>
        <w:spacing w:after="80"/>
      </w:pPr>
      <w:r>
        <w:t>Picaña en espada con servicio en mesa (estrella visual)</w:t>
      </w:r>
    </w:p>
    <w:p>
      <w:pPr>
        <w:pStyle w:val="ListBullet"/>
        <w:spacing w:after="80"/>
      </w:pPr>
      <w:r>
        <w:t>Costela de boi (costillar) en espada</w:t>
      </w:r>
    </w:p>
    <w:p>
      <w:pPr>
        <w:pStyle w:val="ListBullet"/>
        <w:spacing w:after="80"/>
      </w:pPr>
      <w:r>
        <w:t>Frango con bacon (pollo envuelto)</w:t>
      </w:r>
    </w:p>
    <w:p>
      <w:pPr>
        <w:pStyle w:val="ListBullet"/>
        <w:spacing w:after="80"/>
      </w:pPr>
      <w:r>
        <w:t>Maminha + alcatra + ancho</w:t>
      </w:r>
    </w:p>
    <w:p>
      <w:pPr>
        <w:pStyle w:val="ListBullet"/>
        <w:spacing w:after="80"/>
      </w:pPr>
      <w:r>
        <w:t>Acompañamiento buffet: feijão preto + farofa + vinagrete + arroz</w:t>
      </w:r>
    </w:p>
    <w:p>
      <w:pPr>
        <w:pStyle w:val="ListBullet"/>
        <w:spacing w:after="80"/>
      </w:pPr>
      <w:r>
        <w:t>Maridaje: caipirinha o Cabernet brasileño</w:t>
      </w:r>
    </w:p>
    <w:p>
      <w:r>
        <w:rPr>
          <w:rFonts w:ascii="Inter" w:hAnsi="Inter"/>
          <w:b/>
          <w:color w:val="B08D57"/>
          <w:sz w:val="18"/>
        </w:rPr>
        <w:t>EQUIPAMIENTO MÍNIMO</w:t>
      </w:r>
    </w:p>
    <w:p>
      <w:pPr>
        <w:spacing w:after="160"/>
      </w:pPr>
      <w:r>
        <w:t>Espadas + brasero alto + mesa de servicio en directo + cuchillos espadín</w:t>
      </w:r>
    </w:p>
    <w:p>
      <w:r>
        <w:rPr>
          <w:rFonts w:ascii="Inter" w:hAnsi="Inter"/>
          <w:b/>
          <w:color w:val="B08D57"/>
          <w:sz w:val="18"/>
        </w:rPr>
        <w:t>TICKET DE SERVICIO</w:t>
      </w:r>
    </w:p>
    <w:p>
      <w:pPr>
        <w:spacing w:after="160"/>
      </w:pPr>
      <w:r>
        <w:t>Orientativo, sin IVA: Particular 28-50 €/inv. · Empresa 26-42 €/inv.</w:t>
      </w:r>
    </w:p>
    <w:p>
      <w:r>
        <w:rPr>
          <w:rFonts w:ascii="Inter" w:hAnsi="Inter"/>
          <w:b/>
          <w:color w:val="B08D57"/>
          <w:sz w:val="18"/>
        </w:rPr>
        <w:t>ARGUMENTO DE VENTA</w:t>
      </w:r>
    </w:p>
    <w:p>
      <w:pPr>
        <w:spacing w:after="160"/>
      </w:pPr>
      <w:r>
        <w:t>Diferencial total: el invitado nunca para de comer. Marketing: 'rodizio sin fin' o 'comida hasta que te rindas'. Demanda alta por familias grandes.</w:t>
      </w:r>
    </w:p>
    <w:p>
      <w:pPr>
        <w:spacing w:after="160"/>
      </w:pPr>
    </w:p>
    <w:p>
      <w:r>
        <w:rPr>
          <w:rFonts w:ascii="Playfair Display" w:hAnsi="Playfair Display"/>
          <w:b/>
          <w:color w:val="1F1B16"/>
          <w:sz w:val="36"/>
        </w:rPr>
        <w:t>Experiencia 06 · Asador criollo / mediterráneo</w:t>
      </w:r>
    </w:p>
    <w:p>
      <w:r>
        <w:rPr>
          <w:rFonts w:ascii="Inter" w:hAnsi="Inter"/>
          <w:b/>
          <w:color w:val="B08D57"/>
          <w:sz w:val="18"/>
        </w:rPr>
        <w:t>DEMANDA EN EL MERCADO ESPAÑOL</w:t>
      </w:r>
    </w:p>
    <w:p>
      <w:pPr>
        <w:spacing w:after="160"/>
      </w:pPr>
      <w:r>
        <w:t>Alta — encaje directo con bodas tradicionales españolas.</w:t>
      </w:r>
    </w:p>
    <w:p>
      <w:r>
        <w:rPr>
          <w:rFonts w:ascii="Inter" w:hAnsi="Inter"/>
          <w:b/>
          <w:color w:val="B08D57"/>
          <w:sz w:val="18"/>
        </w:rPr>
        <w:t>PERFIL DE EVENTO IDEAL</w:t>
      </w:r>
    </w:p>
    <w:p>
      <w:pPr>
        <w:spacing w:after="160"/>
      </w:pPr>
      <w:r>
        <w:t>Bodas finca tradicionales Castilla / Andalucía, comuniones grandes, eventos familiares premium.</w:t>
      </w:r>
    </w:p>
    <w:p>
      <w:r>
        <w:rPr>
          <w:rFonts w:ascii="Inter" w:hAnsi="Inter"/>
          <w:b/>
          <w:color w:val="B08D57"/>
          <w:sz w:val="18"/>
        </w:rPr>
        <w:t>MENÚ CLAVE</w:t>
      </w:r>
    </w:p>
    <w:p>
      <w:pPr>
        <w:pStyle w:val="ListBullet"/>
        <w:spacing w:after="80"/>
      </w:pPr>
      <w:r>
        <w:t>Lechazo de Castilla y León IGP en horno de leña</w:t>
      </w:r>
    </w:p>
    <w:p>
      <w:pPr>
        <w:pStyle w:val="ListBullet"/>
        <w:spacing w:after="80"/>
      </w:pPr>
      <w:r>
        <w:t>Cochinillo de Segovia (Marca de Garantía)</w:t>
      </w:r>
    </w:p>
    <w:p>
      <w:pPr>
        <w:pStyle w:val="ListBullet"/>
        <w:spacing w:after="80"/>
      </w:pPr>
      <w:r>
        <w:t>Costillar ibérico de bellota</w:t>
      </w:r>
    </w:p>
    <w:p>
      <w:pPr>
        <w:pStyle w:val="ListBullet"/>
        <w:spacing w:after="80"/>
      </w:pPr>
      <w:r>
        <w:t>Acompañamiento: ensalada de tomate corazón de buey + pan rústico + ajada</w:t>
      </w:r>
    </w:p>
    <w:p>
      <w:pPr>
        <w:pStyle w:val="ListBullet"/>
        <w:spacing w:after="80"/>
      </w:pPr>
      <w:r>
        <w:t>Maridaje: Tinto Reserva Ribera + Albariño Rías Baixas</w:t>
      </w:r>
    </w:p>
    <w:p>
      <w:r>
        <w:rPr>
          <w:rFonts w:ascii="Inter" w:hAnsi="Inter"/>
          <w:b/>
          <w:color w:val="B08D57"/>
          <w:sz w:val="18"/>
        </w:rPr>
        <w:t>EQUIPAMIENTO MÍNIMO</w:t>
      </w:r>
    </w:p>
    <w:p>
      <w:pPr>
        <w:spacing w:after="160"/>
      </w:pPr>
      <w:r>
        <w:t>Asador rotativo o horno leña + cruz para cordero + brasero</w:t>
      </w:r>
    </w:p>
    <w:p>
      <w:r>
        <w:rPr>
          <w:rFonts w:ascii="Inter" w:hAnsi="Inter"/>
          <w:b/>
          <w:color w:val="B08D57"/>
          <w:sz w:val="18"/>
        </w:rPr>
        <w:t>TICKET DE SERVICIO</w:t>
      </w:r>
    </w:p>
    <w:p>
      <w:pPr>
        <w:spacing w:after="160"/>
      </w:pPr>
      <w:r>
        <w:t>Orientativo, sin IVA: Particular 33-58 €/inv. · Empresa 32-50 €/inv.</w:t>
      </w:r>
    </w:p>
    <w:p>
      <w:r>
        <w:rPr>
          <w:rFonts w:ascii="Inter" w:hAnsi="Inter"/>
          <w:b/>
          <w:color w:val="B08D57"/>
          <w:sz w:val="18"/>
        </w:rPr>
        <w:t>ARGUMENTO DE VENTA</w:t>
      </w:r>
    </w:p>
    <w:p>
      <w:pPr>
        <w:spacing w:after="160"/>
      </w:pPr>
      <w:r>
        <w:t>El concepto que vende sin tener que explicar. Es lo que las familias españolas tradicionales esperan. Tu argumento: 'el cordero de tu boda, asado como lo hacía tu abuela'.</w:t>
      </w:r>
    </w:p>
    <w:p>
      <w:pPr>
        <w:spacing w:after="160"/>
      </w:pPr>
    </w:p>
    <w:p>
      <w:r>
        <w:rPr>
          <w:rFonts w:ascii="Playfair Display" w:hAnsi="Playfair Display"/>
          <w:b/>
          <w:color w:val="1F1B16"/>
          <w:sz w:val="36"/>
        </w:rPr>
        <w:t>Experiencia 07 · Parrilla mediterránea</w:t>
      </w:r>
    </w:p>
    <w:p>
      <w:r>
        <w:rPr>
          <w:rFonts w:ascii="Inter" w:hAnsi="Inter"/>
          <w:b/>
          <w:color w:val="B08D57"/>
          <w:sz w:val="18"/>
        </w:rPr>
        <w:t>DEMANDA EN EL MERCADO ESPAÑOL</w:t>
      </w:r>
    </w:p>
    <w:p>
      <w:pPr>
        <w:spacing w:after="160"/>
      </w:pPr>
      <w:r>
        <w:t>Alta — bodas costa + verano.</w:t>
      </w:r>
    </w:p>
    <w:p>
      <w:r>
        <w:rPr>
          <w:rFonts w:ascii="Inter" w:hAnsi="Inter"/>
          <w:b/>
          <w:color w:val="B08D57"/>
          <w:sz w:val="18"/>
        </w:rPr>
        <w:t>PERFIL DE EVENTO IDEAL</w:t>
      </w:r>
    </w:p>
    <w:p>
      <w:pPr>
        <w:spacing w:after="160"/>
      </w:pPr>
      <w:r>
        <w:t>Bodas finca Mallorca / Costa del Sol / Costa Brava, eventos verano, retiros corporativos beach.</w:t>
      </w:r>
    </w:p>
    <w:p>
      <w:r>
        <w:rPr>
          <w:rFonts w:ascii="Inter" w:hAnsi="Inter"/>
          <w:b/>
          <w:color w:val="B08D57"/>
          <w:sz w:val="18"/>
        </w:rPr>
        <w:t>MENÚ CLAVE</w:t>
      </w:r>
    </w:p>
    <w:p>
      <w:pPr>
        <w:pStyle w:val="ListBullet"/>
        <w:spacing w:after="80"/>
      </w:pPr>
      <w:r>
        <w:t>Cordero pascual entero a la cruz</w:t>
      </w:r>
    </w:p>
    <w:p>
      <w:pPr>
        <w:pStyle w:val="ListBullet"/>
        <w:spacing w:after="80"/>
      </w:pPr>
      <w:r>
        <w:t>Sardinas a la espalda con pan tostado y AOVE</w:t>
      </w:r>
    </w:p>
    <w:p>
      <w:pPr>
        <w:pStyle w:val="ListBullet"/>
        <w:spacing w:after="80"/>
      </w:pPr>
      <w:r>
        <w:t>Verduras a la parrilla (pimientos, calabacín y berenjena; alcachofas y calçots solo en su temporada, de noviembre a abril)</w:t>
      </w:r>
    </w:p>
    <w:p>
      <w:pPr>
        <w:pStyle w:val="ListBullet"/>
        <w:spacing w:after="80"/>
      </w:pPr>
      <w:r>
        <w:t>Pescado entero a la sal (dorada, lubina)</w:t>
      </w:r>
    </w:p>
    <w:p>
      <w:pPr>
        <w:pStyle w:val="ListBullet"/>
        <w:spacing w:after="80"/>
      </w:pPr>
      <w:r>
        <w:t>Acompañamiento: ensalada payesa + salsa romesco + alioli (hecho con ovoproducto pasteurizado)</w:t>
      </w:r>
    </w:p>
    <w:p>
      <w:pPr>
        <w:pStyle w:val="ListBullet"/>
        <w:spacing w:after="80"/>
      </w:pPr>
      <w:r>
        <w:t>Maridaje: vino blanco joven + cava brut nature</w:t>
      </w:r>
    </w:p>
    <w:p>
      <w:r>
        <w:rPr>
          <w:rFonts w:ascii="Inter" w:hAnsi="Inter"/>
          <w:b/>
          <w:color w:val="B08D57"/>
          <w:sz w:val="18"/>
        </w:rPr>
        <w:t>EQUIPAMIENTO MÍNIMO</w:t>
      </w:r>
    </w:p>
    <w:p>
      <w:pPr>
        <w:spacing w:after="160"/>
      </w:pPr>
      <w:r>
        <w:t>Parrilla principal + cruz + plancha pescado + parrilla pequeña verduras</w:t>
      </w:r>
    </w:p>
    <w:p>
      <w:r>
        <w:rPr>
          <w:rFonts w:ascii="Inter" w:hAnsi="Inter"/>
          <w:b/>
          <w:color w:val="B08D57"/>
          <w:sz w:val="18"/>
        </w:rPr>
        <w:t>TICKET DE SERVICIO</w:t>
      </w:r>
    </w:p>
    <w:p>
      <w:pPr>
        <w:spacing w:after="160"/>
      </w:pPr>
      <w:r>
        <w:t>Orientativo, sin IVA: Particular 29-52 €/inv. · Empresa 28-45 €/inv.</w:t>
      </w:r>
    </w:p>
    <w:p>
      <w:r>
        <w:rPr>
          <w:rFonts w:ascii="Inter" w:hAnsi="Inter"/>
          <w:b/>
          <w:color w:val="B08D57"/>
          <w:sz w:val="18"/>
        </w:rPr>
        <w:t>ARGUMENTO DE VENTA</w:t>
      </w:r>
    </w:p>
    <w:p>
      <w:pPr>
        <w:spacing w:after="160"/>
      </w:pPr>
      <w:r>
        <w:t>Concepto natural para bodas costa donde el corderito argentino chirría. Pescados a la parrilla y cordero pascual son el ADN gastronómico mediterráneo.</w:t>
      </w:r>
    </w:p>
    <w:p>
      <w:pPr>
        <w:spacing w:after="160"/>
      </w:pPr>
    </w:p>
    <w:p>
      <w:r>
        <w:rPr>
          <w:rFonts w:ascii="Playfair Display" w:hAnsi="Playfair Display"/>
          <w:b/>
          <w:color w:val="1F1B16"/>
          <w:sz w:val="36"/>
        </w:rPr>
        <w:t>Experiencia 08 · Asador llanero / barril colombo-venezolano</w:t>
      </w:r>
    </w:p>
    <w:p>
      <w:r>
        <w:rPr>
          <w:rFonts w:ascii="Inter" w:hAnsi="Inter"/>
          <w:b/>
          <w:color w:val="B08D57"/>
          <w:sz w:val="18"/>
        </w:rPr>
        <w:t>DEMANDA EN EL MERCADO ESPAÑOL</w:t>
      </w:r>
    </w:p>
    <w:p>
      <w:pPr>
        <w:spacing w:after="160"/>
      </w:pPr>
      <w:r>
        <w:t>Media — diferencial étnico específico.</w:t>
      </w:r>
    </w:p>
    <w:p>
      <w:r>
        <w:rPr>
          <w:rFonts w:ascii="Inter" w:hAnsi="Inter"/>
          <w:b/>
          <w:color w:val="B08D57"/>
          <w:sz w:val="18"/>
        </w:rPr>
        <w:t>PERFIL DE EVENTO IDEAL</w:t>
      </w:r>
    </w:p>
    <w:p>
      <w:pPr>
        <w:spacing w:after="160"/>
      </w:pPr>
      <w:r>
        <w:t>Eventos colombianos / venezolanos en España, bodas con familia LATAM, celebraciones diferenciadas.</w:t>
      </w:r>
    </w:p>
    <w:p>
      <w:r>
        <w:rPr>
          <w:rFonts w:ascii="Inter" w:hAnsi="Inter"/>
          <w:b/>
          <w:color w:val="B08D57"/>
          <w:sz w:val="18"/>
        </w:rPr>
        <w:t>MENÚ CLAVE</w:t>
      </w:r>
    </w:p>
    <w:p>
      <w:pPr>
        <w:pStyle w:val="ListBullet"/>
        <w:spacing w:after="80"/>
      </w:pPr>
      <w:r>
        <w:t>Pollo entero al barril (técnica vertical en barril metal)</w:t>
      </w:r>
    </w:p>
    <w:p>
      <w:pPr>
        <w:pStyle w:val="ListBullet"/>
        <w:spacing w:after="80"/>
      </w:pPr>
      <w:r>
        <w:t>Costillar de cerdo al barril</w:t>
      </w:r>
    </w:p>
    <w:p>
      <w:pPr>
        <w:pStyle w:val="ListBullet"/>
        <w:spacing w:after="80"/>
      </w:pPr>
      <w:r>
        <w:t>Cerdo entero asado al barril (eventos grandes)</w:t>
      </w:r>
    </w:p>
    <w:p>
      <w:pPr>
        <w:pStyle w:val="ListBullet"/>
        <w:spacing w:after="80"/>
      </w:pPr>
      <w:r>
        <w:t>Acompañamiento: arepas + plátano maduro + ensalada criolla + ají picante</w:t>
      </w:r>
    </w:p>
    <w:p>
      <w:pPr>
        <w:pStyle w:val="ListBullet"/>
        <w:spacing w:after="80"/>
      </w:pPr>
      <w:r>
        <w:t>Bebidas: cerveza Polar / Aguila + ron añejo</w:t>
      </w:r>
    </w:p>
    <w:p>
      <w:r>
        <w:rPr>
          <w:rFonts w:ascii="Inter" w:hAnsi="Inter"/>
          <w:b/>
          <w:color w:val="B08D57"/>
          <w:sz w:val="18"/>
        </w:rPr>
        <w:t>EQUIPAMIENTO MÍNIMO</w:t>
      </w:r>
    </w:p>
    <w:p>
      <w:pPr>
        <w:spacing w:after="160"/>
      </w:pPr>
      <w:r>
        <w:t>Barril llanero (replicable con bidón metal modificado) + parrilla horizontal de apoyo</w:t>
      </w:r>
    </w:p>
    <w:p>
      <w:r>
        <w:rPr>
          <w:rFonts w:ascii="Inter" w:hAnsi="Inter"/>
          <w:b/>
          <w:color w:val="B08D57"/>
          <w:sz w:val="18"/>
        </w:rPr>
        <w:t>TICKET DE SERVICIO</w:t>
      </w:r>
    </w:p>
    <w:p>
      <w:pPr>
        <w:spacing w:after="160"/>
      </w:pPr>
      <w:r>
        <w:t>Orientativo, sin IVA: Particular 24-40 €/inv. · Empresa 24-38 €/inv.</w:t>
      </w:r>
    </w:p>
    <w:p>
      <w:r>
        <w:rPr>
          <w:rFonts w:ascii="Inter" w:hAnsi="Inter"/>
          <w:b/>
          <w:color w:val="B08D57"/>
          <w:sz w:val="18"/>
        </w:rPr>
        <w:t>ARGUMENTO DE VENTA</w:t>
      </w:r>
    </w:p>
    <w:p>
      <w:pPr>
        <w:spacing w:after="160"/>
      </w:pPr>
      <w:r>
        <w:t>Si tienes raíces llaneras, este concepto te diferencia totalmente del argentino dominante. Mercado nicho pero leal. Marketing: 'el asado del llano'.</w:t>
      </w:r>
    </w:p>
    <w:p>
      <w:pPr>
        <w:spacing w:after="160"/>
      </w:pPr>
    </w:p>
    <w:p>
      <w:r>
        <w:rPr>
          <w:rFonts w:ascii="Playfair Display" w:hAnsi="Playfair Display"/>
          <w:b/>
          <w:color w:val="1F1B16"/>
          <w:sz w:val="36"/>
        </w:rPr>
        <w:t>Experiencia 09 · Show de fuego — provoletas + chorizos al sarmiento</w:t>
      </w:r>
    </w:p>
    <w:p>
      <w:r>
        <w:rPr>
          <w:rFonts w:ascii="Inter" w:hAnsi="Inter"/>
          <w:b/>
          <w:color w:val="B08D57"/>
          <w:sz w:val="18"/>
        </w:rPr>
        <w:t>DEMANDA EN EL MERCADO ESPAÑOL</w:t>
      </w:r>
    </w:p>
    <w:p>
      <w:pPr>
        <w:spacing w:after="160"/>
      </w:pPr>
      <w:r>
        <w:t>Alta — momento Instagram, crítico para bodas.</w:t>
      </w:r>
    </w:p>
    <w:p>
      <w:r>
        <w:rPr>
          <w:rFonts w:ascii="Inter" w:hAnsi="Inter"/>
          <w:b/>
          <w:color w:val="B08D57"/>
          <w:sz w:val="18"/>
        </w:rPr>
        <w:t>PERFIL DE EVENTO IDEAL</w:t>
      </w:r>
    </w:p>
    <w:p>
      <w:pPr>
        <w:spacing w:after="160"/>
      </w:pPr>
      <w:r>
        <w:t>Apertura de evento (cócktail welcome), añadido a cualquiera de las experiencias anteriores como upsell.</w:t>
      </w:r>
    </w:p>
    <w:p>
      <w:r>
        <w:rPr>
          <w:rFonts w:ascii="Inter" w:hAnsi="Inter"/>
          <w:b/>
          <w:color w:val="B08D57"/>
          <w:sz w:val="18"/>
        </w:rPr>
        <w:t>MENÚ CLAVE</w:t>
      </w:r>
    </w:p>
    <w:p>
      <w:pPr>
        <w:pStyle w:val="ListBullet"/>
        <w:spacing w:after="80"/>
      </w:pPr>
      <w:r>
        <w:t>Provoletas en parrilla pequeña con flambeado en directo (extintor a mano, lejos de los invitados y nunca con alerta de incendios)</w:t>
      </w:r>
    </w:p>
    <w:p>
      <w:pPr>
        <w:pStyle w:val="ListBullet"/>
        <w:spacing w:after="80"/>
      </w:pPr>
      <w:r>
        <w:t>Chorizos al sarmiento con quemado de orujo (con las mismas precauciones)</w:t>
      </w:r>
    </w:p>
    <w:p>
      <w:pPr>
        <w:pStyle w:val="ListBullet"/>
        <w:spacing w:after="80"/>
      </w:pPr>
      <w:r>
        <w:t>Pequeñas brochetas premium en directo (mollejas, langostinos, chorizo)</w:t>
      </w:r>
    </w:p>
    <w:p>
      <w:pPr>
        <w:pStyle w:val="ListBullet"/>
        <w:spacing w:after="80"/>
      </w:pPr>
      <w:r>
        <w:t>Acompañamiento: pan rústico + chimichurri + cerveza artesana welcome</w:t>
      </w:r>
    </w:p>
    <w:p>
      <w:r>
        <w:rPr>
          <w:rFonts w:ascii="Inter" w:hAnsi="Inter"/>
          <w:b/>
          <w:color w:val="B08D57"/>
          <w:sz w:val="18"/>
        </w:rPr>
        <w:t>EQUIPAMIENTO MÍNIMO</w:t>
      </w:r>
    </w:p>
    <w:p>
      <w:pPr>
        <w:spacing w:after="160"/>
      </w:pPr>
      <w:r>
        <w:t>Parrilla pequeña hierro fundido + flambeado seguro + sarmientos secos</w:t>
      </w:r>
    </w:p>
    <w:p>
      <w:r>
        <w:rPr>
          <w:rFonts w:ascii="Inter" w:hAnsi="Inter"/>
          <w:b/>
          <w:color w:val="B08D57"/>
          <w:sz w:val="18"/>
        </w:rPr>
        <w:t>TICKET DE SERVICIO</w:t>
      </w:r>
    </w:p>
    <w:p>
      <w:pPr>
        <w:spacing w:after="160"/>
      </w:pPr>
      <w:r>
        <w:t>Orientativo, sin IVA: suplemento de 8-15 €/inv. sobre cualquier experiencia · como servicio propio, 35-55 €/inv.</w:t>
      </w:r>
    </w:p>
    <w:p>
      <w:r>
        <w:rPr>
          <w:rFonts w:ascii="Inter" w:hAnsi="Inter"/>
          <w:b/>
          <w:color w:val="B08D57"/>
          <w:sz w:val="18"/>
        </w:rPr>
        <w:t>ARGUMENTO DE VENTA</w:t>
      </w:r>
    </w:p>
    <w:p>
      <w:pPr>
        <w:spacing w:after="160"/>
      </w:pPr>
      <w:r>
        <w:t>Espectáculo de 30-40 min al inicio del evento. Las provoletas con flambeado generan los mejores reels de Instagram. Marketing: 'fuego en directo, cocina-show'.</w:t>
      </w:r>
    </w:p>
    <w:p>
      <w:pPr>
        <w:spacing w:after="160"/>
      </w:pPr>
    </w:p>
    <w:p>
      <w:r>
        <w:rPr>
          <w:rFonts w:ascii="Playfair Display" w:hAnsi="Playfair Display"/>
          <w:b/>
          <w:color w:val="1F1B16"/>
          <w:sz w:val="36"/>
        </w:rPr>
        <w:t>Experiencia 10 · Brunch parrillero corporativo</w:t>
      </w:r>
    </w:p>
    <w:p>
      <w:r>
        <w:rPr>
          <w:rFonts w:ascii="Inter" w:hAnsi="Inter"/>
          <w:b/>
          <w:color w:val="B08D57"/>
          <w:sz w:val="18"/>
        </w:rPr>
        <w:t>DEMANDA EN EL MERCADO ESPAÑOL</w:t>
      </w:r>
    </w:p>
    <w:p>
      <w:pPr>
        <w:spacing w:after="160"/>
      </w:pPr>
      <w:r>
        <w:t>Media-alta — nicho B2B emergente.</w:t>
      </w:r>
    </w:p>
    <w:p>
      <w:r>
        <w:rPr>
          <w:rFonts w:ascii="Inter" w:hAnsi="Inter"/>
          <w:b/>
          <w:color w:val="B08D57"/>
          <w:sz w:val="18"/>
        </w:rPr>
        <w:t>PERFIL DE EVENTO IDEAL</w:t>
      </w:r>
    </w:p>
    <w:p>
      <w:pPr>
        <w:spacing w:after="160"/>
      </w:pPr>
      <w:r>
        <w:t>Team building empresas pyme/startup, eventos networking sábado mañana, retiros corporativos día.</w:t>
      </w:r>
    </w:p>
    <w:p>
      <w:r>
        <w:rPr>
          <w:rFonts w:ascii="Inter" w:hAnsi="Inter"/>
          <w:b/>
          <w:color w:val="B08D57"/>
          <w:sz w:val="18"/>
        </w:rPr>
        <w:t>MENÚ CLAVE</w:t>
      </w:r>
    </w:p>
    <w:p>
      <w:pPr>
        <w:pStyle w:val="ListBullet"/>
        <w:spacing w:after="80"/>
      </w:pPr>
      <w:r>
        <w:t>Huevos a la plancha con jamón ibérico (al momento)</w:t>
      </w:r>
    </w:p>
    <w:p>
      <w:pPr>
        <w:pStyle w:val="ListBullet"/>
        <w:spacing w:after="80"/>
      </w:pPr>
      <w:r>
        <w:t>Chistorras + chorizos + panceta a la parrilla</w:t>
      </w:r>
    </w:p>
    <w:p>
      <w:pPr>
        <w:pStyle w:val="ListBullet"/>
        <w:spacing w:after="80"/>
      </w:pPr>
      <w:r>
        <w:t>Tortillas de patata pequeñas (al momento)</w:t>
      </w:r>
    </w:p>
    <w:p>
      <w:pPr>
        <w:pStyle w:val="ListBullet"/>
        <w:spacing w:after="80"/>
      </w:pPr>
      <w:r>
        <w:t>Tostadas de pan rústico tostadas en parrilla con tomate y AOVE</w:t>
      </w:r>
    </w:p>
    <w:p>
      <w:pPr>
        <w:pStyle w:val="ListBullet"/>
        <w:spacing w:after="80"/>
      </w:pPr>
      <w:r>
        <w:t>Café especialidad + zumo natural + cava brut</w:t>
      </w:r>
    </w:p>
    <w:p>
      <w:r>
        <w:rPr>
          <w:rFonts w:ascii="Inter" w:hAnsi="Inter"/>
          <w:b/>
          <w:color w:val="B08D57"/>
          <w:sz w:val="18"/>
        </w:rPr>
        <w:t>EQUIPAMIENTO MÍNIMO</w:t>
      </w:r>
    </w:p>
    <w:p>
      <w:pPr>
        <w:spacing w:after="160"/>
      </w:pPr>
      <w:r>
        <w:t>Parrilla principal + plancha hierro + cafetera espresso + mesas de pase</w:t>
      </w:r>
    </w:p>
    <w:p>
      <w:r>
        <w:rPr>
          <w:rFonts w:ascii="Inter" w:hAnsi="Inter"/>
          <w:b/>
          <w:color w:val="B08D57"/>
          <w:sz w:val="18"/>
        </w:rPr>
        <w:t>TICKET DE SERVICIO</w:t>
      </w:r>
    </w:p>
    <w:p>
      <w:pPr>
        <w:spacing w:after="160"/>
      </w:pPr>
      <w:r>
        <w:t>Orientativo, sin IVA: Empresa 22-38 €/inv. · la producción se presupuesta aparte</w:t>
      </w:r>
    </w:p>
    <w:p>
      <w:r>
        <w:rPr>
          <w:rFonts w:ascii="Inter" w:hAnsi="Inter"/>
          <w:b/>
          <w:color w:val="B08D57"/>
          <w:sz w:val="18"/>
        </w:rPr>
        <w:t>ARGUMENTO DE VENTA</w:t>
      </w:r>
    </w:p>
    <w:p>
      <w:pPr>
        <w:spacing w:after="160"/>
      </w:pPr>
      <w:r>
        <w:t>Concepto B2B que abre el canal corporativo de fin de semana. Marketing: 'brunch en directo, sin colas, con sello del parrillero'. Diferencia frente al catering corporativo aburrido.</w:t>
      </w:r>
    </w:p>
    <w:p>
      <w:pPr>
        <w:spacing w:after="160"/>
      </w:pPr>
    </w:p>
    <w:p>
      <w:r>
        <w:rPr>
          <w:rFonts w:ascii="Playfair Display" w:hAnsi="Playfair Display"/>
          <w:b/>
          <w:color w:val="1F1B16"/>
          <w:sz w:val="36"/>
        </w:rPr>
        <w:t>Combinaciones recomendadas</w:t>
      </w:r>
    </w:p>
    <w:p>
      <w:pPr>
        <w:spacing w:after="160"/>
      </w:pPr>
      <w:r>
        <w:t>Las experiencias se combinan. Aquí tienes tres combinaciones de ejemplo:</w:t>
      </w:r>
    </w:p>
    <w:p>
      <w:pPr>
        <w:pStyle w:val="ListBullet"/>
        <w:spacing w:after="80"/>
      </w:pPr>
      <w:r>
        <w:t>Boda finca premium = (9) Show de fuego como cocktail welcome + (2) Asado a la cruz como principal + (6) Asador criollo lechazo opcional. Ticket orientativo, sin IVA: 40-70 €/inv.</w:t>
      </w:r>
    </w:p>
    <w:p>
      <w:pPr>
        <w:pStyle w:val="ListBullet"/>
        <w:spacing w:after="80"/>
      </w:pPr>
      <w:r>
        <w:t>Team building empresa = (10) Brunch parrillero mañana + (4) BBQ texano almuerzo. Ticket orientativo, sin IVA: 45-65 €/inv. La producción se presupuesta aparte.</w:t>
      </w:r>
    </w:p>
    <w:p>
      <w:pPr>
        <w:pStyle w:val="ListBullet"/>
        <w:spacing w:after="80"/>
      </w:pPr>
      <w:r>
        <w:t>Boda costa Mallorca = (9) Show de fuego welcome + (7) Parrilla mediterránea + cordero pascual. Ticket orientativo, sin IVA: 40-65 €/inv.</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1B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Experiencias Temáticas para Eventos Parrillero / Asador · v2.2</dc:title>
  <dc:subject/>
  <dc:creator>AI Chef Pro</dc:creator>
  <cp:keywords/>
  <dc:description>aichef.pro/plan-negocio-parrillero-asador-eventos</dc:description>
  <cp:lastModifiedBy>AI Chef Pro</cp:lastModifiedBy>
  <cp:revision>1</cp:revision>
  <dcterms:created xsi:type="dcterms:W3CDTF">2026-10-12T00:00:00Z</dcterms:created>
  <dcterms:modified xsi:type="dcterms:W3CDTF">2026-10-12T00:00:00Z</dcterms:modified>
  <cp:category/>
</cp:coreProperties>
</file>