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Pizzería Napolitana</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pizzería con horno de leña y sala</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octubre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Masa y Escandallo Excel + Guía de Equivalencias</w:t>
      </w:r>
    </w:p>
    <w:p>
      <w:r>
        <w:br w:type="page"/>
      </w:r>
    </w:p>
    <w:p>
      <w:pPr>
        <w:pStyle w:val="Heading1"/>
      </w:pPr>
      <w:r>
        <w:t>1. Resumen Ejecutivo</w:t>
      </w:r>
    </w:p>
    <w:p>
      <w:r>
        <w:rPr>
          <w:color w:val="C6A664"/>
          <w:sz w:val="16"/>
        </w:rPr>
        <w:t>━━━━━━━━━━━━━━━━━━━━━━━━━━━━━━━━━━━━━━━━━━━━━━━━━━</w:t>
      </w:r>
    </w:p>
    <w:p>
      <w:r>
        <w:t>Este plan describe una pizzería con horno de leña a la vista en una ciudad media española, de entre 150.000 y 300.000 habitantes, en una calle de barrio con paso o junto a una plaza. El local tiene 130 m², con salida de humos a cubierta, una sala de 50 plazas y una terraza de 24 de abril a octubre, y se alquila sin traspaso. Lo explota una SL unipersonal: tú como pizzaiolo jefe, un segundo pizzaiolo, un ayudante, sala en dos servicios y refuerzo de fin de semana. Abre en septiembre, de martes a domingo, con comidas y cenas, y cierra los lunes y dos semanas en enero. La carta es corta y de masa de fermentación larga.</w:t>
      </w:r>
    </w:p>
    <w:p>
      <w:r>
        <w:t>Las cifras clave del caso son estas. Una media de 66 comensales al día, entre sala, para llevar y domicilio, a 19,50 € por comensal sin IVA, durante 300 días de apertura, que dan unas ventas de 386.100 € en el primer año y un resultado neto de 32.996 €, un 8,5 % de las ventas. Esa media incluye la rampa de arranque: el Excel reparte el año mes a mes y el Mes 1 es septiembre. El equilibrio contable está en 57 comensales al día y el de caja, que además cubre las cuotas del préstamo, en 54 durante el primer año, el de carencia. No es una rentabilidad garantizada: es un punto de partida para que cambies las hipótesis y pongas tus propios números.</w:t>
      </w:r>
    </w:p>
    <w:p>
      <w:r>
        <w:t>La inversión total es de 194.953 €: 130.250 € de obra, horno, equipo y puesta en marcha, 6.300 € de fianza y 6.300 € de renta previa, que suman 142.850 € de inversión sin el fondo, y 52.103 € de fondo de maniobra. A eso se suma el IVA de la inversión, 27.940 €, que se adelanta y se recupera con las declaraciones de IVA, así que la necesidad de caja llega a 222.894 €. Se financia con 65.000 € de recursos propios y un préstamo de 159.000 € a 7 años, con 1 año de carencia de principal y un tipo del 6 %. Los fondos suman 224.000 € y sobran 1.106 €. La cuota anual, ya sin carencia, es de 32.335 €.</w:t>
      </w:r>
    </w:p>
    <w:p>
      <w:r>
        <w:t>El primer año factura 386.100 € y deja un resultado neto de 32.996 €, un 8,5 % de las ventas. Los comensales crecen un 6 % en el segundo año y un 4 % en el tercero, con el mismo ticket: las ventas pasan a 409.266 € y 425.637 €, y el neto, a 41.103 € y 41.028 €. La holgura de caja sobre el equilibrio es de 24,3 % el primer año, pero porque hay carencia. En el segundo baja a 15,7 %, porque empieza a devolverse el principal, y en el tercero es de 17,4 %. Son los años que hay que vigilar. La inversión se recupera en el plazo que indica Más de 3 años.</w:t>
      </w:r>
    </w:p>
    <w:p>
      <w:r>
        <w:t>El equipo es corto y se apoya en ti. Eres el pizzaiolo jefe y llevas el horno y la masa cada día. Te acompañan un segundo pizzaiolo, un ayudante, la sala en dos servicios y un refuerzo de fin de semana, en una plantilla de 7 personas que suman 4,97 jornadas completas. El kit incluye este plan de negocio de diez secciones, el Excel del plan financiero de nueve hojas, el checklist de apertura de 80 tareas en seis fases, la calculadora de masa y escandallo, y la guía de equivalencias para Latinoamérica.</w:t>
      </w:r>
    </w:p>
    <w:p>
      <w:pPr>
        <w:pStyle w:val="Heading1"/>
      </w:pPr>
      <w:r>
        <w:t>2. Concepto y Propuesta de Valor</w:t>
      </w:r>
    </w:p>
    <w:p>
      <w:r>
        <w:rPr>
          <w:color w:val="C6A664"/>
          <w:sz w:val="16"/>
        </w:rPr>
        <w:t>━━━━━━━━━━━━━━━━━━━━━━━━━━━━━━━━━━━━━━━━━━━━━━━━━━</w:t>
      </w:r>
    </w:p>
    <w:p>
      <w:r>
        <w:t>No todas las pizzerías son el mismo negocio, y conviene elegir antes de firmar nada. La pizzería de sala con horno de leña, que es la de este plan, hace la masa cada día y da experiencia, pero pide la mayor inversión y un local con salida de humos. La pizza al corte vive de un local pequeño y de mucha rotación, con un ticket bajo. La cocina que solo vende por plataforma arranca con menos obra, pero depende de la comisión y de un algoritmo que no controlas. La franquicia aporta marca y método a cambio de cánones y de poca libertad con la carta. Cada modelo tiene su inversión, su local y su margen, y este plan se queda con el primero porque construye un producto propio.</w:t>
      </w:r>
    </w:p>
    <w:p>
      <w:r>
        <w:t>La propuesta de valor es una masa de fermentación larga hecha cada día y un horno de leña a la vista, que el cliente ve trabajar desde su mesa. La carta es corta, de 14 a 16 pizzas, con producto italiano y entrantes de inspiración napolitana como la frittatina, la montanarina o la burrata, y tres postres caseros. La masa manda: pesas la harina, la sal y la levadura por litro de agua, amasas despacio, dejas fermentar en bloque y después en bolas, y la estiras a mano, sin rodillo. La leña tiene un sentido práctico además del sabor: da un horno muy caliente y una pizza lista en pocos segundos. Los alérgenos van resueltos en la carta y en la sala.</w:t>
      </w:r>
    </w:p>
    <w:p>
      <w:r>
        <w:t>La carta del caso, con IVA, va de 9,50 a 15,50 € la pizza, y la Margherita cuesta 10 €. Las recetas se llaman por su nombre: Margherita, Marinara, Diavola, Capricciosa. Se completa con cinco entrantes y tres postres. La mediana de la Margherita en catorce pizzerías españolas, en octubre de 2026, es de 10,90 €, así que el caso se sitúa en la franja media. Para llevar hay dos vías: la recogida en el local, sin comisión, y la plataforma con su reparto, con techo. No hay reparto propio.</w:t>
      </w:r>
    </w:p>
    <w:p>
      <w:r>
        <w:t>El ticket del caso es de 19,50 € por comensal y sin IVA, es decir, 21,48 € con IVA. En sala se compone de medio entrante (3,50 €), una pizza (12,50 €), 1,3 bebidas (3,90 €), algún postre (1,80 €) y café (0,30 €), unos 22 € con IVA. La comida pesa un 82 % de las ventas y la bebida un 18 %. Por canales, la sala supone alrededor de un 77 % de la venta, el para llevar un 13 % y la plataforma un 10 %. Con ese ticket, cada comensal deja un margen de 13,08 € una vez descontado el coste variable de 6,42 €, y la mercancía pesa un 24,1 % de las ventas.</w:t>
      </w:r>
    </w:p>
    <w:p>
      <w:r>
        <w:t>Un detalle que te ahorra un disgusto es el nombre en la carta. «Pizza Napoletana» es una especialidad tradicional garantizada (ETG) con reserva de nombre desde el 18 de diciembre de 2022, y el Reglamento (UE) 2024/1143 la protege contra el uso indebido y la evocación, aunque el nombre esté traducido. Solo puede llamarse «pizza napolitana» la que cumple el pliego (Reglamento (UE) 97/2010) y ha pasado la verificación oficial previa. La asociación AVPN es privada y su certificación no sustituye esa verificación. Por eso la carta del caso dice Margherita, Marinara y Diavola, con «masa de fermentación larga» y «horno de leña». Y si quieres escribir «estilo napolitano» en el rótulo, consúltalo antes.</w:t>
      </w:r>
    </w:p>
    <w:p>
      <w:pPr>
        <w:pStyle w:val="Heading1"/>
      </w:pPr>
      <w:r>
        <w:t>3. Análisis de Mercado</w:t>
      </w:r>
    </w:p>
    <w:p>
      <w:r>
        <w:rPr>
          <w:color w:val="C6A664"/>
          <w:sz w:val="16"/>
        </w:rPr>
        <w:t>━━━━━━━━━━━━━━━━━━━━━━━━━━━━━━━━━━━━━━━━━━━━━━━━━━</w:t>
      </w:r>
    </w:p>
    <w:p>
      <w:r>
        <w:t>La demanda de pizza en España se mide mejor por lo que se busca que por tamaños de mercado dudosos. Según DataForSEO, en octubre de 2026 «fior di latte» y «pizzaiolo» tienen 12.100 búsquedas al mes en Google España cada una; «pizza napolitana», 8.100; «pizzería napolitana», 4.400; «pizza napoletana», 2.900; «biga», 2.900; «harina caputo», 1.900, y «masa pizza napolitana», 720. El oficio busca mucho. El que va a abrir busca poco: «montar una pizzería» tiene unas 20 búsquedas al mes, y «plan de negocio pizzería» y «cuánto cuesta montar una pizzería», unas 10 cada una. Quien monta una pizzería decide con datos, no con una búsqueda.</w:t>
      </w:r>
    </w:p>
    <w:p>
      <w:r>
        <w:t>El reparto a domicilio en restauración movió 2.821 millones de euros en doce meses, un 4 % menos, pero un 90 % más que en 2019, según datos de Circana publicados por Alimarket en febrero de 2025. El canal es grande, pero la pizza no manda en él: en Just Eat, durante 2025, la hamburguesa, el maki y el durum fueron más pedidos, según The Objective. Por eso el plan limita la plataforma a un 10 % de las ventas. Una pizzería de barrio vive sobre todo de la sala, y la plataforma suma alcance sin convertirse en el negocio.</w:t>
      </w:r>
    </w:p>
    <w:p>
      <w:r>
        <w:t>Sobre precios, la Margherita en carta, con IVA, tiene una mediana de 10,90 € en catorce pizzerías de Madrid, Barcelona, Valencia, Marbella y Tenerife, según una revisión de octubre de 2026. En carta propia, el rango es de 10,50 a 12,90 € en Madrid y Barcelona, y de 8 a 9 € en Canarias. El caso, con la Margherita a 10 €, entra en la parte media del mercado. Mira las cartas de tu zona antes de fijar la tuya: la mediana es una referencia, no una norma, y tu barrio puede pagar más o menos.</w:t>
      </w:r>
    </w:p>
    <w:p>
      <w:r>
        <w:t>Con el Mes 1 en septiembre, el plan reparte la venta con la estacionalidad. Diciembre, el Mes 4, es el pico, por las cenas de empresa y de grupo; enero y febrero, los Meses 5 y 6, son los más flojos; la terraza sube de abril a junio, y agosto cae, porque la ciudad se vacía y no apetece un horno a 450 °C con 38 °C en la calle. Entre el mejor mes y el peor hay un 41 % de diferencia: una pizzería de barrio es un negocio bastante plano. Empezar en septiembre ayuda a la caja, porque la rampa cae en meses medios y altos, la Navidad llega con clientela y enero y febrero llegan con el fondo intacto.</w:t>
      </w:r>
    </w:p>
    <w:p>
      <w:r>
        <w:t>El hueco es claro. Lo que sale en Google para «cómo montar una pizzería» son guías genéricas, foros y planes en PDF latinoamericanos, con horquillas de inversión sin desglose. Nadie cuenta el nombre protegido, el pliego con sus cifras, el IAE de la sala y del reparto, la ordenanza de humos, el IVA de la bebida para llevar, la Ley 1/2025 en la carta ni la caja con la comisión de la plataforma. Este plan sí, con un Excel que puedes cambiar.</w:t>
      </w:r>
    </w:p>
    <w:p>
      <w:r>
        <w:t>La demanda tiene riesgos que el plan nombra. La guerra de precios de las cadenas a domicilio y de la pizza del supermercado presiona el ticket. La plataforma, con su comisión y sus promociones, se come el margen si la dejas crecer. El local es el filtro: sin salida de humos a cubierta no hay horno de leña, y se comprueba antes de firmar. Y agosto, con la ciudad vacía, es un mes de caja corta. El plan lo recoge con un techo de plataforma, un fondo de maniobra y escenarios en el Excel.</w:t>
      </w:r>
    </w:p>
    <w:p>
      <w:pPr>
        <w:pStyle w:val="Heading1"/>
      </w:pPr>
      <w:r>
        <w:t>4. Análisis Competitivo</w:t>
      </w:r>
    </w:p>
    <w:p>
      <w:r>
        <w:rPr>
          <w:color w:val="C6A664"/>
          <w:sz w:val="16"/>
        </w:rPr>
        <w:t>━━━━━━━━━━━━━━━━━━━━━━━━━━━━━━━━━━━━━━━━━━━━━━━━━━</w:t>
      </w:r>
    </w:p>
    <w:p>
      <w:r>
        <w:t>Antes de fijar ningún precio, dibuja el mapa de quién compite contigo en tu barrio y en tu ciudad. En pizza la competencia llega de seis lados: las cadenas a domicilio, las italianas de sala en centros comerciales, las napolitanas de autor de las grandes ciudades, la pizzería de barrio de toda la vida, la pizza del supermercado y las cocinas que solo venden por plataforma.</w:t>
      </w:r>
    </w:p>
    <w:p>
      <w:r>
        <w:t>Las cinco fuerzas de Porter se ven así en una pizzería. El poder de los proveedores es moderado: la harina, el tomate y el queso se compran en varios sitios, pero el producto italiano y la leña dependen de pocos distribuidores y suben con el mercado. El poder del cliente es alto, porque cambia de local o de plataforma con un clic y compara precios. La amenaza de nuevos entrantes es media: abrir una pizzería es fácil, pero con horno de leña la barrera es el local con salida de humos y la inversión. La amenaza de sustitutos es alta, porque el cliente puede comer un kebab, una hamburguesa o una pizza de supermercado. La rivalidad es intensa, con promociones permanentes de las cadenas. La defensa es una masa distinta, el horno a la vista y una clientela de barrio que vuelve.</w:t>
      </w:r>
    </w:p>
    <w:p>
      <w:r>
        <w:t>Los competidores directos son las pizzerías de barrio y las napolitanas de autor, que cobran un ticket alto y tienen lista de espera. Detrás vienen las cadenas de pizza a domicilio, con precio y promoción permanente, y las cadenas italianas de sala en los centros comerciales. En el lado de los sustitutos están la pizza congelada y refrigerada del supermercado y las cocinas que solo venden por plataforma. Tu ventaja es el horno de leña a la vista, la masa del día y una carta corta con producto italiano. Y hay una más, que pesa: la honestidad en el nombre. Quien escribe «pizza napolitana» sin pliego ni verificación se arriesga a tener que retirarlo de la carta, de la web y de la ficha de la plataforma.</w:t>
      </w:r>
    </w:p>
    <w:p>
      <w:r>
        <w:t>Las barreras de entrada son de cumplimiento y de caja. La apertura se tramita con licencia o declaración responsable según la ordenanza de tu ayuntamiento, y la salida de humos a cubierta es el filtro del local: con un horno de leña, si el edificio no la permite, el concepto no cabe. A eso se suman el IAE de la sala y del reparto, la terraza con su tasa municipal y la inversión en horno, campana extractora y obra. Compruébalo todo en tu ayuntamiento antes de firmar el alquiler.</w:t>
      </w:r>
    </w:p>
    <w:p>
      <w:r>
        <w:t>Cuatro factores deciden si funciona. El primero es el producto: una masa de fermentación larga, bien hecha y constante cada día, y una carta corta que se ejecuta rápido. El segundo es el sitio: una calle de barrio con paso, un local con salida de humos y una terraza que ayude de abril a octubre. El tercero es el control del coste: el escandallo de cada pizza, la mercancía y la leña, que se quema por hora de fuego y no por pizza. El cuarto es el equipo: un pizzaiolo constante y una sala que cuida al cliente, porque la recomendación del vecino vende más que cualquier anuncio.</w:t>
      </w:r>
    </w:p>
    <w:p>
      <w:r>
        <w:t>El DAFO de este concepto es claro. Fortalezas: horno de leña a la vista, masa del día, carta corta con producto italiano y un margen bruto del 67,1 % en el primer año. Debilidades: una inversión alta, un local con requisitos de humos y una caja ajustada en los años de devolución del préstamo. Oportunidades: un oficio que busca mucho, una clientela de barrio fiel y las cenas de empresa y de grupo de diciembre. Amenazas: la guerra de precios, la comisión de la plataforma y el riesgo de usar un nombre protegido sin cumplir el pliego. La defensa de cada punto débil está en el producto, la sala y la recogida en el local.</w:t>
      </w:r>
    </w:p>
    <w:p>
      <w:pPr>
        <w:pStyle w:val="Heading1"/>
      </w:pPr>
      <w:r>
        <w:t>5. Plan de Marketing y Captación</w:t>
      </w:r>
    </w:p>
    <w:p>
      <w:r>
        <w:rPr>
          <w:color w:val="C6A664"/>
          <w:sz w:val="16"/>
        </w:rPr>
        <w:t>━━━━━━━━━━━━━━━━━━━━━━━━━━━━━━━━━━━━━━━━━━━━━━━━━━</w:t>
      </w:r>
    </w:p>
    <w:p>
      <w:r>
        <w:t>La estrategia de marketing empieza por el barrio y sigue el calendario. En septiembre se abre con una degustación para el vecindario, los comercios de la zona y los colegios. Después mandan el horno a la vista, la pizza de la semana y la terraza en cuanto llega abril. En diciembre llegan las cenas de empresa y de grupo, que se reservan con antelación y conviene ofrecer con menú cerrado. La carta lleva el nombre de cada receta, con claridad y sin el nombre protegido, en la sala, en la web y en la plataforma. Todo apunta a lo mismo: que el vecino vuelva.</w:t>
      </w:r>
    </w:p>
    <w:p>
      <w:r>
        <w:t>Las redes sociales son el escaparate del horno. Publica el montaje del horno, el primer fuego, la masa en su fermentación y la pizza de la semana. Funcionan mejor las fotos y los vídeos cortos con luz natural, la llama y las manos del pizzaiolo estirando la masa, que el logotipo y el texto largo. Responde a los comentarios y a los mensajes, comparte lo que publican tus clientes y enseña el trabajo de cada día, también el del equipo de sala. Tres o cuatro publicaciones a la semana, con constancia, valen más que una ráfaga seguida de silencio. Y no olvides enlazar la carta y el horario en el perfil.</w:t>
      </w:r>
    </w:p>
    <w:p>
      <w:r>
        <w:t>La ficha de Google Business es tu mejor anuncio gratuito, porque casi todo el que busca una pizzería cerca la consulta. Complétala con fotos del horno, de la sala y de la terraza, y mantén al día el horario de comidas y cenas, con el cierre de los lunes y de las dos semanas de enero. Responde a cada reseña, también a las malas, con tono tranquilo y con una solución. Pide la reseña en el momento en que el cliente está más contento, en la mesa o al recoger el pedido, sin forzar nada.</w:t>
      </w:r>
    </w:p>
    <w:p>
      <w:r>
        <w:t>La captación local empieza en la puerta. Haz una degustación de apertura para el vecindario y lleva muestras a los comercios, las oficinas y los colegios de la zona. En diciembre ofrece las cenas de empresa y de grupo con menú cerrado y una reserva con antelación. La fidelización puede ser sencilla: una tarjeta de sellos o un club de la pizza del mes bastan para que el cliente vuelva. No se estiman cifras de conversión, porque dependen de tu barrio y de cómo lo trabajes: mídelas tú desde el primer mes.</w:t>
      </w:r>
    </w:p>
    <w:p>
      <w:r>
        <w:t>Plataforma o reparto propio es una decisión de números. El plan vende por plataforma, con su reparto, un 10 % de las ventas (38.610 € al año) y paga una comisión del 30 % (11.583 € al año). Las guías del sector sitúan esas comisiones entre el 25 y el 35 % más IVA según la zona, más promociones y caja de cartón. Un repartidor propio de viernes a domingo (0,35 jornada, unos 8.800 € al año con la Seguridad Social) más moto, seguro y gasolina (unos 2.500 €) cuesta unos 11.300 €: un 29 % de esa venta, lo mismo que la plataforma, con riesgo laboral y sin su escaparate. Compensa desde unos 60.000-70.000 € de venta a domicilio al año o con una zona corta y densa, y siempre con contrato laboral.</w:t>
      </w:r>
    </w:p>
    <w:p>
      <w:r>
        <w:t>La recogida en el local no paga comisión, así que empújala con precio. Un descuento pequeño en el pedido que se recoge sale más barato que la comisión de la plataforma y trae al cliente a tu puerta, donde puede ver el horno y pedir un postre. Hay otra razón de producto: la pizza de masa blanda llega peor que otros platos a domicilio, y por eso el techo del plan es ese 10 %. Si recoge, la pizza sale del horno y llega caliente.</w:t>
      </w:r>
    </w:p>
    <w:p>
      <w:r>
        <w:t>El presupuesto de marketing del caso es de 4.000 € al año, sobre todo para fotografía, anuncios locales y el material de la degustación. La marca, la web, las fotos y el lanzamiento van aparte, dentro de la inversión inicial (5.500 €). Con ese dinero, lo que más rinde es lo barato y constante: la ficha de Google, las fotos del horno y la relación con el barrio.</w:t>
      </w:r>
    </w:p>
    <w:p>
      <w:pPr>
        <w:pStyle w:val="Heading1"/>
      </w:pPr>
      <w:r>
        <w:t>6. Plan de Operaciones</w:t>
      </w:r>
    </w:p>
    <w:p>
      <w:r>
        <w:rPr>
          <w:color w:val="C6A664"/>
          <w:sz w:val="16"/>
        </w:rPr>
        <w:t>━━━━━━━━━━━━━━━━━━━━━━━━━━━━━━━━━━━━━━━━━━━━━━━━━━</w:t>
      </w:r>
    </w:p>
    <w:p>
      <w:r>
        <w:t>La masa manda en esta pizzería y su receta se escribe con cifras, no con frases. Como referencia tomamos el pliego de la ETG «Pizza Napoletana» (Reglamento (UE) 97/2010), que parte de 1 litro de agua: 1.800 g de harina de trigo tierno (W 220-380, proteína del 11-12,5 %), 50-55 g de sal y 3 g de levadura de cerveza, es decir, un 55,6 % de hidratación, ≈ 2,9 % de sal y 0,17 % de levadura sobre la harina. Se incorporan los ingredientes durante 10 minutos y se amasa despacio otros 20; sigue una primera fermentación en bloque de 2 horas, se hacen a mano bolas de 180-250 g y se dejan 4-6 horas más a temperatura ambiente, unos 25 °C, para usarlas en las 6 horas siguientes. Todo en ciclo continuo, sin frío, biga ni poolish. Después, disco de 35 cm como máximo, centro de 0,4 cm y cornisa («cornicione») de 1-2 cm, sin rodillo ni prensa, y 60-90 segundos sobre una solera de unos 485 °C con la bóveda a unos 430 °C. De 1 kg de harina salen unos 1.586 g de masa: 6 bolas de 250 g o 8 de 200 g. La masa de muchas pizzerías españolas (biga o poolish, 60-75 % de hidratación, 24-72 horas en frío) es buena masa, pero queda fuera de ese pliego. La calculadora hace las dos cuentas: cada bola cuesta 0,23 € y la Margherita de ejemplo, 1,32 €, un 15 % de food cost; con búfala, burrata o embutido italiano, más.</w:t>
      </w:r>
    </w:p>
    <w:p>
      <w:r>
        <w:t>El horno es la decisión grande, y conviene tomarla antes de firmar el local. El del caso es de leña, de 120-130 cm: 9.000 €. Los prefabricados profesionales con precio publicado van de 2.750 a 5.505 €; los artesanos napolitanos no publican tarifa, así que pide oferta con el montaje. Suma la chimenea hasta cubierta con filtro de partículas, 9.000 €, y la leña, que es un coste fijo: 3.600 € al año, con unos 5 kg por hora de fuego, 11 horas al día, 300 días y unos 0,22 € el kg. Se quema por hora encendido, no por pizza, y tiene que ser leña seca y sin tratar (encina, roble, haya u olivo). El horno de gas pide instalación por empresa habilitada y revisión cada 5 años, y su consumo también es fijo. Un eléctrico napolitano de seis pizzas cuesta unos 13.140 € sin IVA, llega a 515 °C y pide 16,4 kW en trifásica; tampoco te libra de la campana extractora ni del conducto para los vahos.</w:t>
      </w:r>
    </w:p>
    <w:p>
      <w:r>
        <w:t>Dimensiona la producción por el sábado, no por la media. El caso saca unas 75 pizzas al día de media y unas 140 el sábado, con unos 19 kg de masa diarios, que son unos 12 kg de harina. Un horno de seis pizzas a 90 segundos da en teoría 150-200 pizzas por hora de pico, así que el horno rara vez es el límite: lo es la mano que estira. Una amasadora de 30-40 kg cubre el sábado en dos amasadas. El resto del equipo es corto: amasadora 3.500 €, mesa fría 2.200 €, armarios para las cajas de bolas 5.000 € y campana extractora con freidora y fogón 3.000 €. Pide presupuesto con instalación y plazo de entrega, porque el precio cambia según la marca.</w:t>
      </w:r>
    </w:p>
    <w:p>
      <w:r>
        <w:t>Hay una alternativa razonada, sin Excel: el horno eléctrico en lugar del de leña. Te ahorras el horno de leña (9.000 €) y unos 3.000 € de chimenea y filtro de partículas, y compras un eléctrico de unos 13.140 €. Sale a unos 1.100 € más de inversión y a 16,4 kW más contratados, pero sin leña ahorras los 3.600 € al año. A cambio no podrás usar el nombre protegido de la pizza, y sigues necesitando la campana extractora y el conducto de vahos. Si tu ayuntamiento no admite la salida de humos de leña, esta puede ser la salida; si la admite, compara las dos cuentas con presupuestos reales antes de decidir.</w:t>
      </w:r>
    </w:p>
    <w:p>
      <w:r>
        <w:t>El horario del caso va de martes a domingo, con comidas de 13:30 a 16:00 y cenas de 20:00 a 23:30; cierra los lunes, el 25 de diciembre y dos semanas en enero. La higiene se apoya en tu APPCC: anota los tiempos y las temperaturas de las bolas, guarda los quesos a la temperatura de su etiqueta, pon el aceite en la mesa en envase irrellenable y usa cajas que mantengan la temperatura de lo que sale. Limpia la campana extractora al menos una vez al año; el mantenimiento del horno cuesta 2.400 € al año. Los suministros salen a 1.100 € al mes de media, con unos 25 kW en trifásica: comprueba la potencia del local antes de firmar.</w:t>
      </w:r>
    </w:p>
    <w:p>
      <w:pPr>
        <w:pStyle w:val="Heading1"/>
      </w:pPr>
      <w:r>
        <w:t>7. Estructura Organizativa y RRHH</w:t>
      </w:r>
    </w:p>
    <w:p>
      <w:r>
        <w:rPr>
          <w:color w:val="C6A664"/>
          <w:sz w:val="16"/>
        </w:rPr>
        <w:t>━━━━━━━━━━━━━━━━━━━━━━━━━━━━━━━━━━━━━━━━━━━━━━━━━━</w:t>
      </w:r>
    </w:p>
    <w:p>
      <w:r>
        <w:t>El equipo del caso es corto y está pensado para que nadie sea imprescindible. Tú eres el pizzaiolo jefe: masa, horno en el turno fuerte, compras y gestión, con 1.900 € brutos al mes en 14 pagas. Como administrador de la SL cotizas en el régimen de autónomos: confírmalo con tu gestoría. A tu lado hay un segundo pizzaiolo de horno y estirado que también sabe hacer la masa, un ayudante de cocina y masa de 30 horas, un encargado o encargada de sala y barra todo el año, un camarero o camarera de cenas y fines de semana de 25 horas y un refuerzo de viernes a domingo.</w:t>
      </w:r>
    </w:p>
    <w:p>
      <w:r>
        <w:t>Con las suplencias de vacaciones y descansos, el cuadro suma 7 personas, equivalentes a 4,97 jornadas completas, y cuesta 139.873 € el primer año, el 36,2 % de las ventas. Es el mayor gasto del negocio, por encima del alquiler. El cuadrante contrata 9.154 horas frente a las 8.775 necesarias, una cobertura del 104 %: ajustada, sin mucho margen para bajas. El refuerzo hace sala, terraza, recogida y la tablet de las plataformas, sin reparto propio, y el sábado por la noche hacen falta unas cinco personas, con el refuerzo y el camarero de cenas dentro. La plantilla crece con personas, no con un porcentaje: 6.000 € de incorporaciones el segundo año y otro tanto el tercero.</w:t>
      </w:r>
    </w:p>
    <w:p>
      <w:r>
        <w:t>El convenio aplicable es el provincial de hostelería, y el art. 4 del VI Acuerdo Laboral de ámbito Estatal para el sector de Hostelería nombra expresamente las «pizzerías» y el reparto propio o por encargo. Todos cobran por encima del SMI de 2026 (1.221 € al mes en 14 pagas, Real Decreto 126/2026), en proporción a su jornada, y con contrato por escrito. Lleva el registro de jornada que exige el art. 34.9 del Estatuto de los Trabajadores. Tu gestoría te confirma qué convenio provincial aplica en tu caso.</w:t>
      </w:r>
    </w:p>
    <w:p>
      <w:r>
        <w:t>Una advertencia: nunca sustituyas plantilla por autónomos que te facturan. Con horario y órdenes tuyas, eso es falso autónomo (art. 1.1 del Estatuto) y una sanción esperando. Si contratas a menores de 18 años, no pueden hacer trabajo nocturno ni horas extraordinarias (art. 6): confírmalo con tu gestoría si las cenas acaban a medianoche. Y piensa en el pizzaiolo único: es un riesgo, no un ahorro. Una baja del único que domina el horno cierra la pizzería, así que el segundo pizzaiolo, que además sabe hacer la masa, es la mejor cobertura que vas a pagar.</w:t>
      </w:r>
    </w:p>
    <w:p>
      <w:r>
        <w:t>Si algún día quieres un repartidor propio, tiene que ir con contrato laboral del convenio de hostelería. En el reparto que organiza una plataforma por algoritmo, la ley presume la relación laboral (disposición adicional 23.ª del Estatuto), y es la plataforma quien la asume. Por eso el caso vende por plataforma, con techo y sin reparto propio. Haz la cuenta: un repartidor de viernes a domingo (0,35 jornada) cuesta unos 8.800 € al año; con moto, seguro y gasolina (unos 2.500 €) son unos 11.300 €, un 29 % de lo que repartirías, lo mismo que cobra la plataforma pero con el riesgo laboral y sin su escaparate. Compensa a partir de unos 60.000-70.000 € de delivery al año, o con una zona de reparto corta y densa.</w:t>
      </w:r>
    </w:p>
    <w:p>
      <w:r>
        <w:t>Forma al equipo antes de abrir. La formación de manipuladores la acredita la empresa (el antiguo carné de manipulador ya no existe) y debe cubrir las temperaturas de la masa y de los quesos, los alérgenos y el contacto cruzado. Aparte, necesitas formación de pizzaiolo: masa, fuego y pala. Y no olvides la prevención de riesgos laborales: quemaduras del horno, cortes, cargas de leña y de sacos de harina, humo y calor son los accidentes típicos de esta cocina. Programa un repaso corto cuando entre alguien nuevo, porque lo que no se repite se olvida.</w:t>
      </w:r>
    </w:p>
    <w:p>
      <w:pPr>
        <w:pStyle w:val="Heading1"/>
      </w:pPr>
      <w:r>
        <w:t>8. Plan Financiero</w:t>
      </w:r>
    </w:p>
    <w:p>
      <w:r>
        <w:rPr>
          <w:color w:val="C6A664"/>
          <w:sz w:val="16"/>
        </w:rPr>
        <w:t>━━━━━━━━━━━━━━━━━━━━━━━━━━━━━━━━━━━━━━━━━━━━━━━━━━</w:t>
      </w:r>
    </w:p>
    <w:p>
      <w:r>
        <w:t>Para abrir necesitas 194.953 €. Son 130.250 € de obra, horno, equipo y puesta en marcha, 6.300 € de fianza y 6.300 € de renta antes de abrir, que suman 142.850 € de inversión sin el fondo, más 52.103 € de fondo de maniobra. El IVA de la inversión, 27.940 €, lo adelantas, así que la necesidad de caja llega a 222.894 €; cómo recuperarlo, confírmalo con tu gestoría. Se financia con 65.000 € propios y un préstamo de 159.000 € al 6 %, a 7 años con 1 año de carencia y una cuota anual de 32.335 €.</w:t>
      </w:r>
    </w:p>
    <w:p>
      <w:r>
        <w:t>La cuenta de resultados a tres años proyecta unas ventas de 386.100 €, 409.266 € y 425.637 €. El margen bruto del primer año es del 67,1 %, después de todos los costes variables: mercancía (el 24,1 % de las ventas), cajas y envases, plataforma, medios de pago y varios. El personal suma 139.873 €, el alquiler 25.200 € (un 6,5 % de las ventas), la leña 3.600 € y la tasa de terraza y residuos 1.800 €, que es orientativa: pon la de tu ayuntamiento. El resultado de explotación antes de amortizaciones e intereses es de 60.084 €, un 15,6 % de las ventas. El resultado neto es de 32.996 €, 41.103 € y 41.028 €, es decir, un 8,5 %, un 10,0 % y un 9,6 %; en el tercer año el plan ya aplica el tipo general del Impuesto de Sociedades. Es una cifra honesta: una pizzería de barrio bien llevada deja en torno a un 9 % neto, y las rentabilidades mucho más altas que circulan por internet no se sostienen con una plantilla legal.</w:t>
      </w:r>
    </w:p>
    <w:p>
      <w:r>
        <w:t>El crecimiento es el que hace el Excel: suben los comensales un 6 % el segundo año y un 4 % el tercero, de 66 a 70 y 73 al día, con el mismo ticket de 19,50 € sin IVA, y la plantilla crece con personas (6.000 € al año), no con un porcentaje. En el IVA, la comida va al 10 % en sala, para llevar y a domicilio. De la bebida, la parte que sale del local con alcohol o con azúcares añadidos, el 7 % de la bebida, va al 21 %, y el resto al 10 %; el IVA medio de la bebida queda en 10,8 %.</w:t>
      </w:r>
    </w:p>
    <w:p>
      <w:r>
        <w:t>El equilibrio contable está en 57 comensales al día, con unos ingresos de 328.222 €, y deja una holgura del 17,6 %. El de caja está en 54 comensales al día, con una holgura del 24,3 %, pero esa cifra es la del primer año, el de carencia, en el que solo pagas intereses. Desde el segundo devuelves principal: la holgura baja al 15,7 %, con 61 comensales al día de equilibrio, y en el tercero queda en el 17,4 %, con 62. Esos son los años que hay que vigilar. Los 66 comensales equivalentes sobre 50 plazas dan 1,3 rotaciones al día, pero incluyen a quien se lleva la pizza o la recibe en casa y no ocupa mesa.</w:t>
      </w:r>
    </w:p>
    <w:p>
      <w:r>
        <w:t>La tesorería numera los meses del 1 al 12 y el Mes 1 es septiembre. La rampa arranca al 75 % y llega a su ritmo en 4 meses, en Navidad: cae en meses medios y altos, así que la Navidad te encuentra con clientela y enero y febrero (Meses 5 y 6) llegan con el fondo intacto. El saldo mínimo, 61.519 €, es el del Mes 1, septiembre, y el año acaba en agosto con 123.546 €. Las pagas extra salen en diciembre (Mes 4) y julio (Mes 11), y el IVA se liquida por trimestres naturales: octubre, enero, abril y julio.</w:t>
      </w:r>
    </w:p>
    <w:p>
      <w:r>
        <w:t>El DSCR mínimo es de 1,88, con 1,93 en el segundo año y 1,88 en el tercero: el negocio cubre la deuda, pero sin mucho colchón, y el banco querrá ver tu plan de ventas. Sobre el payback del proyecto, la respuesta es: Más de 3 años. No es una inversión de recuperación rápida, sino un negocio de oficio que te paga 1.900 € brutos al mes y devuelve el capital con paciencia.</w:t>
      </w:r>
    </w:p>
    <w:p>
      <w:r>
        <w:t>El escenario pesimista es un año flojo: 56 comensales al día a 18,50 € durante 295 días dan unas ventas de 305.620 € y un neto de −15.159 €, es decir, pérdidas. En el optimista, 76 comensales a 20,50 € durante 305 días dan unas ventas de 475.190 € y un neto de 83.786 €. La distancia entre uno y otro separa un buen año de uno malo. Y recuerda: el Excel manda, y si cambias una celda verde este documento se queda atrás.</w:t>
      </w:r>
    </w:p>
    <w:p>
      <w:pPr>
        <w:pStyle w:val="Heading1"/>
      </w:pPr>
      <w:r>
        <w:t>9. Aspectos Legales y Licencias</w:t>
      </w:r>
    </w:p>
    <w:p>
      <w:r>
        <w:rPr>
          <w:color w:val="C6A664"/>
          <w:sz w:val="16"/>
        </w:rPr>
        <w:t>━━━━━━━━━━━━━━━━━━━━━━━━━━━━━━━━━━━━━━━━━━━━━━━━━━</w:t>
      </w:r>
    </w:p>
    <w:p>
      <w:r>
        <w:t>Puedes abrir como SL unipersonal, con un capital desde 1 € (Ley 18/2022), o como autónomo. En el IAE (Real Decreto Legislativo 1175/1990), la sala va en el grupo 671, «servicios en restaurantes», por categoría, de uno a cinco tenedores; la venta para llevar y a domicilio va en el epígrafe 677.9, «otros servicios de alimentación propios de la restauración», y sin comedor separado sería el grupo 673. Confírmalo con tu gestoría, que también hace el alta censal. Con una cifra de negocio inferior a 1 millón de euros estás exento de cuota (art. 82.1.c de la Ley de Haciendas Locales).</w:t>
      </w:r>
    </w:p>
    <w:p>
      <w:r>
        <w:t>Ni el 671 ni el 677.9 figuran en el anexo de la Ley 12/2012, así que la apertura va por licencia o declaración responsable, según la ordenanza de tu ayuntamiento. La terraza es ocupación de la vía pública y va siempre aparte (art. 2.2); la tasa del Excel, sustitúyela por la de tu ayuntamiento. Los humos los decide la ordenanza: un horno de restaurante de menos de 1 MW no es actividad potencialmente contaminadora de la atmósfera (RD 100/2011, actualizado por el RD 1042/2017). Como ejemplo, la de Madrid (Ordenanza 4/2021) exige un conducto exclusivo a cubierta que supere en 1 m la altura del edificio propio y la de cualquier otro en 15 m de radio (art. 12 y anexo I), limpieza anual y, con leña, filtrado de partículas (art. 23). En tu ciudad, pide la ordenanza.</w:t>
      </w:r>
    </w:p>
    <w:p>
      <w:r>
        <w:t>El gas lo instala una empresa habilitada y se controla cada 5 años (RD 919/2006). En sanidad presentas una declaración responsable ante el registro sanitario de tu comunidad autónoma (RD 1021/2022); el RGSEAA solo aplica si suministras a otros negocios por encima de lo que permite el art. 3 de ese real decreto. Tu APPCC se apoya en el Reglamento (CE) 852/2004 y en la flexibilidad del art. 20 del RD 1021/2022. La temperatura de los quesos, los embutidos y las masas la marca la etiqueta del fabricante (art. 4.2), y lo que sale del local viaja en medios que mantengan la temperatura (art. 4.3).</w:t>
      </w:r>
    </w:p>
    <w:p>
      <w:r>
        <w:t>Los alérgenos se informan por escrito, o de palabra con registro escrito y cartel (RD 126/2015), y en la venta a distancia, antes de comprar (Reglamento (UE) 1169/2011, art. 14). «Sin gluten» solo con 20 mg/kg o menos (Reglamento de Ejecución (UE) 828/2014): con harina en el aire, no lo prometas sin protocolo y analítica. El aceite en la mesa va en envase etiquetado con cierre irrecuperable (RD 760/2021, art. 7). Según el art. 8 de la Ley 1/2025, el cliente puede llevarse lo que no consuma sin coste (salvo el envase de plástico de un solo uso) y debes avisarlo de forma visible. Y el art. 55 de la Ley 7/2022 pide cobrar aparte, en el tique, el envase de plástico de un solo uso; la caja de cartón no lo es, pero con película plástica, consúltalo.</w:t>
      </w:r>
    </w:p>
    <w:p>
      <w:r>
        <w:t>Ahora, el nombre de la carta. «Pizza Napoletana» es una especialidad tradicional garantizada (ETG) con reserva de nombre desde el 18-12-2022 (Reglamento de Ejecución (UE) 2022/2313), y el Reglamento (UE) 2024/1143 la protege contra todo uso indebido, imitación o evocación, aunque el nombre protegido esté traducido (art. 68.1). Por eso la carta del caso dice «Margherita», «Marinara», «Diavola», «masa de fermentación larga» y «horno de leña», sin usar el nombre protegido. El título de este producto nombra un tipo de negocio, no etiqueta un alimento.</w:t>
      </w:r>
    </w:p>
    <w:p>
      <w:r>
        <w:t>Solo puede llamarse «pizza napolitana» (o «napoletana») la que cumple el pliego (Reglamento (UE) 97/2010: horno de leña, masa del día a temperatura ambiente, estirado a mano y mozzarella de búfala campana DOP o «Mozzarella» ETG) y ha pasado la verificación oficial previa (arts. 72-73): comunicación a la autoridad, autocontrol y verificación por la autoridad o un organismo delegado acreditado. La AVPN es una asociación privada y su certificación no sustituye esa verificación. Quién la hace en España y cuánto cuesta, pregúntalo en tu comunidad autónoma. «Estilo napolitano» en el rótulo es zona gris: consúltalo antes.</w:t>
      </w:r>
    </w:p>
    <w:p>
      <w:r>
        <w:t>En el IVA (Ley 37/1992, art. 91), la comida va al 10 % en sala, para llevar y a domicilio; la cerveza, el vino y los refrescos con azúcares añadidos que salen del local tributan al 21 %, y en sala todo va al 10 %. En personal aplican el convenio provincial de hostelería (ALEH VI, art. 4), el SMI de 2026 (Real Decreto 126/2026) y los arts. 1.1, 6 y 34.9 y la disposición adicional 23.ª del Estatuto de los Trabajadores. La facturación se hace con software Veri*factu: consulta con tu gestoría la fecha que te aplica. Esta sección recoge lo que podemos afirmar; para todo lo demás, compruébalo con tu gestor, tu ayuntamiento o el inspector antes de decidir.</w:t>
      </w:r>
    </w:p>
    <w:p>
      <w:pPr>
        <w:pStyle w:val="Heading1"/>
      </w:pPr>
      <w:r>
        <w:t>10. Conclusiones y Plan de Acción</w:t>
      </w:r>
    </w:p>
    <w:p>
      <w:r>
        <w:rPr>
          <w:color w:val="C6A664"/>
          <w:sz w:val="16"/>
        </w:rPr>
        <w:t>━━━━━━━━━━━━━━━━━━━━━━━━━━━━━━━━━━━━━━━━━━━━━━━━━━</w:t>
      </w:r>
    </w:p>
    <w:p>
      <w:r>
        <w:t>La conclusión es que una pizzería de este tamaño es viable, pero exigente. Con 66 comensales al día a 19,50 € por comensal, sin IVA, el primer año deja un neto de 32.996 € y una holgura de caja del 24,3 %. Pero esa holgura baja al 15,7 % en el segundo año y al 17,4 % en el tercero, cuando ya devuelves el principal. El DSCR mínimo es de 1,88, el saldo mínimo de caja es de 61.519 € en septiembre y, sobre el payback, la respuesta es: Más de 3 años. No es un negocio para ir con el capital justo.</w:t>
      </w:r>
    </w:p>
    <w:p>
      <w:r>
        <w:t>El primer riesgo, y el más caro, es firmar un local sin salida de humos a cubierta. Sin chimenea exclusiva no hay horno de leña, y el eléctrico tampoco se libra de la campana extractora: consúltalo con el ayuntamiento y con un técnico antes de firmar el alquiler. El segundo es llamar «napolitana» a la pizza sin pliego ni verificación, lo que te expone a retirarla de la carta, de la web y de la ficha de la plataforma. Usa el nombre de cada pizza, «Margherita», «Marinara», «Diavola». El tercero es escandallar solo la Margherita: con búfala, burrata, embutido italiano y la comisión de la plataforma, la que más se vende puede irse al 25-35 % de food cost. Calcula cada pizza de la carta con la calculadora del pack.</w:t>
      </w:r>
    </w:p>
    <w:p>
      <w:r>
        <w:t>El cuarto es abrirse a la plataforma sin cuentas: entre la comisión, las promociones y el envase, la caja se come el margen. Por eso el caso pone un techo del 10 % de las ventas y mide cada pedido. El quinto, subestimar la leña y el mantenimiento del horno: son 3.600 € al año de leña, y la leña húmeda o tratada ensucia el horno, el humo y la pizza. Compra leña seca y sin tratar, y programa la limpieza. El sexto, la masa sin protocolo: bolas pasadas un sábado flojo y bolas que faltan un sábado lleno. Con los tiempos y las temperaturas anotados, y una amasada calculada sobre la venta del día, evitas las dos cosas.</w:t>
      </w:r>
    </w:p>
    <w:p>
      <w:r>
        <w:t>El séptimo es prometer «sin gluten» con harina en el aire: solo se puede con protocolo y analítica. El octavo, el aceite en botella rellenable y no ofrecer llevarse lo que sobra: las dos cosas se piden por ley (RD 760/2021, art. 7 y Ley 1/2025, art. 8) y se arreglan con un envase irrellenable y una línea visible en la carta. Y hay un riesgo que decide el plan: la caja de los años 2 y 3. Con 15,7 % y 17,4 % de holgura, no sobra margen. Mide los comensales cada mes frente a los 61 comensales al día que necesitas de equilibrio en el segundo año, y ten presente que el escenario pesimista cierra con un neto de −15.159 €.</w:t>
      </w:r>
    </w:p>
    <w:p>
      <w:r>
        <w:t>El noveno es el pizzaiolo único: una baja cierra la pizzería, así que forma pronto a un segundo que sepa hacer la masa y manejar el horno. El décimo, el reparto propio con «autónomos», que es falso autónomo: si repartes tú, contrato laboral, y antes haz la cuenta frente a la plataforma. El undécimo, darte de alta solo en el 671 y olvidar el 677.9 de la venta para llevar y a domicilio. Ninguno es caro de evitar si se ve a tiempo y todos salen caros si se descubren después de abrir. Revisa estos puntos con tu gestoría y con tu equipo antes de abrir, y vuelve a ellos a los tres meses, cuando el trabajo diario se acumula y lo importante se queda para luego.</w:t>
      </w:r>
    </w:p>
    <w:p>
      <w:r>
        <w:t>El plan de acción tiene seis fases y 80 tareas en el checklist que acompaña al kit. La fase 1 es Constitución y fiscalidad, con 12 tareas. La fase 2, Local, salida de humos, licencia y terraza, con 15. La fase 3, Cocina, horno y registro sanitario, con 14. La fase 4, Personal, formación y prevención, con 13. La fase 5, Carta, marca, delivery y captación, con 13. Y la fase 6, Apertura y primeros 90 días, con otras 13. Sigue el orden: la consulta urbanística sobre la salida de humos y la decisión del horno van antes de firmar el alquiler. Marca cada tarea al cerrarla, y si una se retrasa, mira qué otras dependen de ella antes de mover la fecha de apertura.</w:t>
      </w:r>
    </w:p>
    <w:p>
      <w:r>
        <w:t>El siguiente paso es completar el Excel con tus cifras: tu alquiler real, tu ticket, tus comensales, tu préstamo, tu plantilla y tu calendario de apertura. Cambia solo las celdas verdes; este documento recoge los números del caso, y los tuyos los marca tu hoja de cálculo. Después escandalla tu carta entera con la calculadora, no solo la Margherita. Con tus datos delante, vuelve a esta sección y comprueba qué te queda de caja en los años 2 y 3 si el año es el pesimista. Si la caja aguanta, tienes un plan sólido para llevar al banco; si no, ajusta la inversión, la plantilla o el calendario antes de firmar nada.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Recurrentes: Pizzería</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Pizzería Napolitana · v1.0</dc:title>
  <dc:subject>Plan de Negocio: Pizzería Napolitana</dc:subject>
  <dc:creator>AI Chef Pro</dc:creator>
  <cp:keywords>plan de negocio pizzería napolitana, horno de leña, AI Chef Pro</cp:keywords>
  <dc:description>aichef.pro/plan-negocio-pizzeria</dc:description>
  <cp:lastModifiedBy>AI Chef Pro</cp:lastModifiedBy>
  <cp:revision>1</cp:revision>
  <dcterms:created xsi:type="dcterms:W3CDTF">2026-10-25T19:12:51Z</dcterms:created>
  <dcterms:modified xsi:type="dcterms:W3CDTF">2026-10-25T19:12:51Z</dcterms:modified>
  <cp:category/>
</cp:coreProperties>
</file>