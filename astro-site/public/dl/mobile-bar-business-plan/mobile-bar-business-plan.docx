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Mobile Bar</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launch a mobile bar and event bartending company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Mobile Bar Financial Projections (Excel) + Mobile Bar Pricing Calculator (Excel) + Mobile Bar Startup Checklist (Excel)</w:t>
      </w:r>
    </w:p>
    <w:p>
      <w:r>
        <w:br w:type="page"/>
      </w:r>
    </w:p>
    <w:p>
      <w:pPr>
        <w:pStyle w:val="Heading1"/>
      </w:pPr>
      <w:r>
        <w:t>1. Executive Summary</w:t>
      </w:r>
    </w:p>
    <w:p>
      <w:r>
        <w:rPr>
          <w:color w:val="C6A664"/>
          <w:sz w:val="16"/>
        </w:rPr>
        <w:t>━━━━━━━━━━━━━━━━━━━━━━━━━━━━━━━━━━━━━━━━━━━━━━━━━━</w:t>
      </w:r>
    </w:p>
    <w:p>
      <w:r>
        <w:t>Hosts in the United States hire mobile bars for three kinds of events: weddings, company parties and private celebrations. Search data shows the interest is real but niche. People look up "mobile bar business" about 480 times a month and "dry hire mobile bar" about 390 times (DataForSEO, October 2026), and most of those searches come from people thinking about starting one. We do not quote a market size, because no source we could open gives a reliable one. What matters is local: how many weddings, venues, offices and event planners sit within an hour or two of your storage unit. This plan describes a mobile bar company that serves all three groups without owning a bar or holding an alcohol inventory.</w:t>
      </w:r>
    </w:p>
    <w:p>
      <w:r>
        <w:t>The concept is a mobile bar and bartending service sold as dry hire (you supply the alcohol; we bring the bar, the bartenders and everything else). We tow a converted bar trailer to the event, and a portable bar covers the second crew and ballrooms the trailer cannot enter. Our W-2 bartenders hold their state alcohol server certification and pour a short list of signature cocktails, with mixers, garnishes, ice and cups included. We handle setup and breakdown, and we send the host a shopping list so they buy the right amount of alcohol and nothing more. The owner's own pickup tows the trailer, so there is no vehicle on the startup list. What we sell is a bar that runs itself, not a drink.</w:t>
      </w:r>
    </w:p>
    <w:p>
      <w:r>
        <w:t>The total startup investment is $76,972: $47,530 in startup costs plus $29,442 of working capital. The largest lines are the used bar trailer and its conversion, the wrap and bar facade, the portable bar, the glassware and coolers, and the website and photos that sell the first weddings. There is no alcohol inventory to finance, because the host buys it. The cash needed at opening is $76,972. We cover it with $28,000 of owner equity (36% of the total) and a $49,000 loan at 10.0% over 7 years, a size that fits within an SBA Microloan, which is capped at $50,000. Lenders still decide case by case, so treat the structure as a starting point for your own conversation.</w:t>
      </w:r>
    </w:p>
    <w:p>
      <w:r>
        <w:t>In year 1 we plan 160 events with an average of 95 guests at $14.00 per guest, excluding sales tax and alcohol. That adds up to $212,800 in revenue, growing to $234,080 in year 2 and $252,806 in year 3. Year-1 EBITDA is 16.8% of sales, the business breaks even at 134 events a year, and the lowest debt service coverage over the loan term is 2.93×. Read these numbers for what they are. They describe a full-time operator with two crews and a marketing budget, in the upper quarter of the market, not the average mobile bar. Section 3 shows what a typical first year looks like.</w:t>
      </w:r>
    </w:p>
    <w:p>
      <w:r>
        <w:t>The founding team is an owner who works as lead bartender and also sells, a second-crew lead bartender on part-time W-2 hours, a pool of event bartenders paid by the hour, and barbacks who handle loading and setup. That makes 9 people, or 1.85 full-time equivalents, and the hours rise and fall with the number of events. Replace this paragraph with your own background: a lender wants to see who has worked behind a bar and who has sold events. The plan shows that a mobile bar can start with controlled risk, as long as every event is quoted, deposited and staffed on purpose.</w:t>
      </w:r>
    </w:p>
    <w:p>
      <w:pPr>
        <w:pStyle w:val="Heading1"/>
      </w:pPr>
      <w:r>
        <w:t>2. Concept &amp; Value Proposition</w:t>
      </w:r>
    </w:p>
    <w:p>
      <w:r>
        <w:rPr>
          <w:color w:val="C6A664"/>
          <w:sz w:val="16"/>
        </w:rPr>
        <w:t>━━━━━━━━━━━━━━━━━━━━━━━━━━━━━━━━━━━━━━━━━━━━━━━━━━</w:t>
      </w:r>
    </w:p>
    <w:p>
      <w:r>
        <w:t>Our clients buy a bar that works without them having to think about it, not a round of drinks. The first group is couples planning a wedding or a rehearsal dinner, who want one vendor for the bar, the bartenders and the cleanup. The second is companies, where an office manager or an event planner needs a holiday party or a client event handled without surprises. The third is private hosts: milestone birthdays, anniversaries, graduations and housewarmings. All three care about the same things: a bar that is ready before the first guest arrives, bartenders who pour responsibly, and a quote with no surprises. The difference is the sales cycle. Couples book once and months ahead, while companies and repeat hosts come back.</w:t>
      </w:r>
    </w:p>
    <w:p>
      <w:r>
        <w:t>Our value proposition rests on three pillars. First, zero complexity for the host. The bar, the bartenders, glassware, ice, mixers and garnishes arrive together, and setup and breakdown are included, so nobody on the host's side has to run to the store at 4 p.m. Second, a drink menu that fits the event. Every bar carries a short list of signature cocktails and at least one mocktail, so guests who do not drink are not left with a can of soda. Third, a shopping list that tells the host exactly which bottles to buy and how many, based on guest count and event length. That keeps them from overbuying and gives us a reason to be called the easy option. Each pillar lets us charge for the service, not for the pour.</w:t>
      </w:r>
    </w:p>
    <w:p>
      <w:r>
        <w:t>We quote bar packages per guest, excluding sales tax and alcohol, and the average is $14.00. With 95 guests per event, the average event brings in $1,330. Each package also has an hourly equivalent, so a host with a short event or a small crowd can compare it with a bartender-only quote. Add-ons cover travel fees, an extra hour of service, glassware, champagne service and specialty bars. A deposit of 30% holds the date, which is the typical level Check Cherry reports. Voluntary gratuity stays with the bartenders and out of our margin. In dry hire we never charge for individual drinks.</w:t>
      </w:r>
    </w:p>
    <w:p>
      <w:r>
        <w:t>What sets us apart is the specialty bar. A mimosa bar for a brunch wedding, an espresso martini bar for the late-night hour, a tiki bar for a summer party, a speakeasy setup for a corporate evening or a gin bar with garnish options turns the bar into part of the entertainment. Each one carries a surcharge, because it needs extra supplies, a sign and a bartender who knows the routine. We also print the drink menu with the couple's names or the company's logo, which guests photograph and share. These are the details that planners remember when a client asks for a vendor recommendation.</w:t>
      </w:r>
    </w:p>
    <w:p>
      <w:r>
        <w:t>The pricing calculator in this kit builds three packages. A full bar in dry hire serves signature cocktails, mocktails and the host's beer and wine. A limited bar in dry hire is the entry package, usually beer and wine plus one signature cocktail. A full bar with a license is the third option, and it only applies if you work with a licensed partner or hold the license yourself. Each package has a minimum booking, so small events do not lose money on the trailer and the crew, and an extra hour of service is priced separately. The calculator builds the quote from your own costs, so the price per guest is never a guess.</w:t>
      </w:r>
    </w:p>
    <w:p>
      <w:pPr>
        <w:pStyle w:val="Heading1"/>
      </w:pPr>
      <w:r>
        <w:t>3. Market Analysis</w:t>
      </w:r>
    </w:p>
    <w:p>
      <w:r>
        <w:rPr>
          <w:color w:val="C6A664"/>
          <w:sz w:val="16"/>
        </w:rPr>
        <w:t>━━━━━━━━━━━━━━━━━━━━━━━━━━━━━━━━━━━━━━━━━━━━━━━━━━</w:t>
      </w:r>
    </w:p>
    <w:p>
      <w:r>
        <w:t>Demand for mobile bars in the United States comes from the client side. Check Cherry analyzed 1,334 confirmed bookings and reports a median price of $750 per event, excluding alcohol and tips, with the middle half between $450 and $1,275. Those are prices for the market as it is, and they sit well below the $1,330 of our example. Buyers also search for the service itself, with "mobile bartending services" and "bartending services" each at about 1,300 searches a month (DataForSEO, October 2026). We quote no total market size. What counts for a new operator is how many weddings, offices and venues you can reach from your base.</w:t>
      </w:r>
    </w:p>
    <w:p>
      <w:r>
        <w:t>Weddings are the most valuable segment. Check Cherry reports a median of $675 for a four-hour event and $1,063 for 101 to 150 guests, so price rises with both the guest count and the time on the clock. Couples also book early, with a median of 62 days between the booking and the event, and the calendar is tight: peak wedding season runs May to June and September to October, and those are the dates that fill first. These clients compare packages, read reviews on The Knot and Zola, and often ask for a tasting before they sign, so the first conversation matters more than any ad.</w:t>
      </w:r>
    </w:p>
    <w:p>
      <w:r>
        <w:t>Company events and private parties add weekday and winter volume. Companies book holiday parties in December, client receptions, team events and product launches, usually through an office manager or a planner who needs an invoice and a certificate of insurance. Private hosts book birthdays, anniversaries, graduations and retirement parties. The weekend still dominates: according to Check Cherry, about 85% of bookings fall between Friday and Sunday, and half of them on a Saturday. A company that books a Thursday evening is useful because it fills a night that would otherwise stay empty.</w:t>
      </w:r>
    </w:p>
    <w:p>
      <w:r>
        <w:t>The example case mixes the three groups. It assumes 60 weddings, 45 company events and 55 private parties, which is a kit estimate and not market data. Weddings are 37.5% of the events and about 48% of the sales, because they have more guests and run longer. The calendar is uneven, and the example opens in March, so Month 1 is March. Check Cherry puts October at about 13% of the year, May at 12.4% and January at 3.8%. Rotate the curve to your own opening month and replace the shares with what your first bookings suggest. Your local calendar will differ, especially in warm climates where winter is less quiet.</w:t>
      </w:r>
    </w:p>
    <w:p>
      <w:r>
        <w:t>A few trends are worth watching, without leaning on numbers we cannot source. Mocktails and zero-proof drinks are now expected on a drink menu, not an afterthought. Specialty bars give planners something to show on social media. Personalized drink menus and a bar that matches the event's colors are easy to offer and hard to copy at scale. We treat these as reasons to design the bar well, not as claims about growth.</w:t>
      </w:r>
    </w:p>
    <w:p>
      <w:r>
        <w:t>Demand carries risks the plan should name. Wedding season is short, so a slow spring can leave a gap that fall cannot fully fill. Hosts cancel or shrink the guest count late, which is why the deposit and the cancellation terms matter. Be realistic about the first year: according to Check Cherry, the median mobile bar with a year of history did 3 events, and the top 10% did about 39. The example case is a full-time operator with two crews and a marketing budget, not the average. If your pessimistic scenario ends the year with -$2,664 in cash, read that line as the point where you need a smaller launch or more savings.</w:t>
      </w:r>
    </w:p>
    <w:p>
      <w:pPr>
        <w:pStyle w:val="Heading1"/>
      </w:pPr>
      <w:r>
        <w:t>4. Competitive Analysis</w:t>
      </w:r>
    </w:p>
    <w:p>
      <w:r>
        <w:rPr>
          <w:color w:val="C6A664"/>
          <w:sz w:val="16"/>
        </w:rPr>
        <w:t>━━━━━━━━━━━━━━━━━━━━━━━━━━━━━━━━━━━━━━━━━━━━━━━━━━</w:t>
      </w:r>
    </w:p>
    <w:p>
      <w:r>
        <w:t>Before you price anything, map who competes within an hour or two of your storage unit. The list usually includes other mobile bars and bartending services with a wedding reputation, venues that run their own bar, licensed caterers that include a bar in the package, and individual bartenders who list themselves on gig marketplaces. Each one answers a different need, and writing them down shows where a small, well-reviewed mobile bar with a trailer has room.</w:t>
      </w:r>
    </w:p>
    <w:p>
      <w:r>
        <w:t>The five forces look like this for a mobile bar. Supplier power is low: trailers, bar equipment and mixers are plentiful and easy to switch, and the host buys the alcohol. Buyer power is moderate, because clients compare quotes and reviews on The Knot, Zola and GigSalad, but a clear proposal and a good tasting build loyalty. The threat of substitutes is real, since a venue bar, a licensed caterer or a friend with a keg can replace us on a small budget. Rivalry peaks in wedding season, when local bars compete for the same Saturdays. The threat of new entrants is high at the low end. Check Cherry notes that a portable bar can start from around $1,000, but a converted trailer, insurance, certified bartenders and a review history take time and cash, which separates serious operators from weekend hobbyists.</w:t>
      </w:r>
    </w:p>
    <w:p>
      <w:r>
        <w:t>Direct competitors are other mobile bars and bartending services that serve the same guest counts and the same venues, plus any bartender-only service that undercuts your price. Indirect competitors are venues with an in-house bar, licensed caterers and hosts who simply hire one friend to pour. To compare yourself fairly, line up price per guest or per hour, what the price includes, the number of bartenders, the minimum booking and the reviews on The Knot, WeddingWire, Zola, GigSalad and Google. Then decide where you win: the trailer, the signature cocktails, the response time or the clarity of the quote. Say it in one sentence and use it everywhere.</w:t>
      </w:r>
    </w:p>
    <w:p>
      <w:r>
        <w:t>The barriers to entry are moderate and depend on the model. A portable bar, a few bartenders and a set of tools can start from about $1,000, according to Check Cherry, which is why the low end is crowded. A converted trailer raises the bar: it needs capital, a tow vehicle, parking and a build that passes any county inspection. Insurance is the second barrier, because general liability usually excludes alcohol, so you add liquor liability and carry commercial auto and workers' compensation. Venues ask for a certificate of insurance naming them as additional insured. Alcohol rules also change by state, so check yours before you sell a single package.</w:t>
      </w:r>
    </w:p>
    <w:p>
      <w:r>
        <w:t>Five factors decide whether a mobile bar succeeds. The first is reliability: arriving early, setting up cleanly and being ready before the first guest. The second is responsible service, with certified bartenders who cut off guests politely and keep the host protected. The third is reputation, built on reviews after every event. The fourth is relationships with venues and wedding planners, who steer many bookings and remember who made their day easier. The fifth is a bar that looks good in photos, because couples and planners post them. A small operator that gets these five right can win work from larger competitors.</w:t>
      </w:r>
    </w:p>
    <w:p>
      <w:r>
        <w:t>The SWOT analysis for this concept is straightforward. Strengths: no alcohol inventory or license to carry in dry hire, a trailer that photographs well, signature cocktails and specialty bars that justify a higher price, and W-2 bartenders who are trained and insured. Weaknesses: dependence on a few lead bartenders, limited capacity on peak Saturdays with only two crews, and an uneven calendar. Opportunities: venues and planners with preferred vendor lists, companies that repeat every December, and hosts who value a shopping list and a clear quote. Threats: a serious incident at an event, late cancellations, changes to state alcohol rules, and gig marketplaces that push prices down.</w:t>
      </w:r>
    </w:p>
    <w:p>
      <w:pPr>
        <w:pStyle w:val="Heading1"/>
      </w:pPr>
      <w:r>
        <w:t>5. Marketing Plan</w:t>
      </w:r>
    </w:p>
    <w:p>
      <w:r>
        <w:rPr>
          <w:color w:val="C6A664"/>
          <w:sz w:val="16"/>
        </w:rPr>
        <w:t>━━━━━━━━━━━━━━━━━━━━━━━━━━━━━━━━━━━━━━━━━━━━━━━━━━</w:t>
      </w:r>
    </w:p>
    <w:p>
      <w:r>
        <w:t>Our marketing strategy follows two funnels. Weddings have a long cycle: the couple finds us online, asks for a quote, attends a tasting and signs months before the date. Companies and private hosts have a shorter, repeat-driven cycle: one smooth party leads to the next booking and to a recommendation inside the same office or friend group. We treat each funnel differently in message and in channel, but both rest on the same promise: a bar that is ready on time, staffed by people who pour responsibly and look after the guests.</w:t>
      </w:r>
    </w:p>
    <w:p>
      <w:r>
        <w:t>The website is our main sales tool, because clients check it before they call. It shows our packages with "from" prices per guest, photos of real setups, a sample drink menu and a short quote form that asks for the date, the venue, the guest count and the event length. Beside it, a complete Google Business Profile with photos, service areas and recent reviews puts us in front of people who search for a mobile bar nearby. Instagram and Pinterest carry photos of the trailer, the specialty bars and the signature cocktails. We answer every review within a day, positive or negative.</w:t>
      </w:r>
    </w:p>
    <w:p>
      <w:r>
        <w:t>Directories bring in qualified leads when a profile is complete. For weddings, The Knot, WeddingWire and Zola are where couples compare vendors, read reviews and send quote requests, so a full profile with photos and packages is worth the effort. GigSalad, The Bash and Thumbtack reach hosts for parties and company events, at the cost of a fee: the workbook models 5% on the 20% of sales that comes through them. We use marketplaces to find first-time clients and then invite the best ones to book direct next time.</w:t>
      </w:r>
    </w:p>
    <w:p>
      <w:r>
        <w:t>Alliances do more than ads. Visit venues and ask to be added to their preferred vendor lists, since a venue that recommends you sends bookings without any advertising cost. Introduce yourself to wedding planners and coordinators, photographers and DJs, who meet the same couples and refer each other. Bring a sample drink menu and a certificate of insurance to every visit. Book a table at a local bridal show, where couples come ready to hire. Follow each contact with an email within a day. A steady rhythm of small contacts each week usually beats one big campaign.</w:t>
      </w:r>
    </w:p>
    <w:p>
      <w:r>
        <w:t>Tastings and menu consultations are our closest step to the sale, so we budget for them as a line in the profit and loss statement. We offer them to serious prospects, mainly couples and larger company events, with two or three signature cocktails and a printed proposal. The proposal sets out the packages, the number of bartenders, the add-ons, the price per guest, the deposit and the cancellation terms. After the tasting we follow up within a day. Once the client accepts, we send the service agreement and collect the deposit to hold the date.</w:t>
      </w:r>
    </w:p>
    <w:p>
      <w:r>
        <w:t>The best marketing happens after the event. We ask for a review within a few days, while the host still remembers the night, and we send a short thank-you with a photo when the client agrees. Companies that book every December get a simple rebooking process, with last year's drink menu saved and one named contact. We ask happy hosts for an introduction to a friend planning a party or a colleague who books events. Repeat clients and referrals cost less to win than any new lead.</w:t>
      </w:r>
    </w:p>
    <w:p>
      <w:r>
        <w:t>The example budgets $9,000 a year for marketing, mainly for directory listings, photography, bridal shows and a modest amount of search advertising. We track every lead back to its source (website, The Knot, WeddingWire, Zola, GigSalad, venue or referral) and calculate the marketing cost per event won. If a channel books events at a lower cost, it gets more of the budget, and if it does not, we stop. Review the numbers each quarter and adjust.</w:t>
      </w:r>
    </w:p>
    <w:p>
      <w:pPr>
        <w:pStyle w:val="Heading1"/>
      </w:pPr>
      <w:r>
        <w:t>6. Operations Plan</w:t>
      </w:r>
    </w:p>
    <w:p>
      <w:r>
        <w:rPr>
          <w:color w:val="C6A664"/>
          <w:sz w:val="16"/>
        </w:rPr>
        <w:t>━━━━━━━━━━━━━━━━━━━━━━━━━━━━━━━━━━━━━━━━━━━━━━━━━━</w:t>
      </w:r>
    </w:p>
    <w:p>
      <w:r>
        <w:t>Everything starts with the place where the bar lives between events. We do not rent a storefront or a production space. We rent a storage unit with parking for the trailer, budgeted at $600 per month in the example case. A drive-up unit of about 200 sq ft holds the trailer or, if you prefer to park it elsewhere, the portable bar, glass racks, coolers, ice bins, smallwares and spare mixers on shelving. Look for a unit with a power outlet, easy trailer access at any hour, good lighting and a gate you control, because loading happens early on Saturday mornings and late on Sunday nights. Glassware is washed in racks at the unit's wash station and counted out and back in at every event, so breakage is a number on the event sheet and not a surprise. Before paying a deposit, ask the facility whether it allows a trailer, whether it insures nothing inside the unit (most do not), and how much notice it needs to end the lease. Keep the rent in mind when you quote: it is a fixed cost that does not shrink in January.</w:t>
      </w:r>
    </w:p>
    <w:p>
      <w:r>
        <w:t>Own what travels and rent what does not. The core is one used bar trailer ($9,000) with its conversion ($12,000): a bar top, cabinets, a speed rail, ice bins, a hand sink, fresh and gray water tanks and LED lighting. The wrap and bar facade ($2,500) is what gets photographed, so it is money well spent. A portable bar ($2,000) serves the second crew and ballrooms the trailer cannot enter, an inverter generator ($1,800) keeps the lights and coolers running, and glassware, coolers and dispensers cost $3,500. Your own pickup is the tow vehicle. If you do not have one, a used pickup runs from $10k to $30k, according to Check Cherry, and that is a line you must add to the startup costs. Tables, linens, tents and extra glassware come from party rental companies and are passed through in the quote.</w:t>
      </w:r>
    </w:p>
    <w:p>
      <w:r>
        <w:t>Every event follows the same written timeline. About three weeks out, the host fills in a brief with date, venue, guest count, event length and drink preferences. Two weeks out, we visit the venue to check power, water, load-in route and where the bar will stand, and at the same time we send the host a shopping list of the bottles to buy. The day before, we buy mixers, garnishes and ice, and load the trailer. On the day, we arrive 60 to 120 minutes before the first guest, set up, test the lights and chill the glassware. Service runs four to five hours and ends with a last call. Then we break down, wash, count the glassware and leave the space as we found it. We plan one bartender for every 50 guests at a full bar.</w:t>
      </w:r>
    </w:p>
    <w:p>
      <w:r>
        <w:t>Ice, garnish and glassware are where a mobile bar wins or loses its margin. We plan about 1.5 lb (0.68 kg) of ice per guest, a Kit estimate, and buy commercial bagged ice so we never fill a bin from a tap of unknown origin. Garnish is cut as late as the county allows, and we ask the health department whether cut fruit must be prepared in a permitted facility. For drinks, eventplanning.com suggests two drinks per guest in the first hour and one per hour after that, so we size cups and mixers on that curve. Every bar carries at least one mocktail, and we mark allergens on the drink menu sign, especially orgeat and coconut. Cups, napkins and straws are in the package. Glass comes back in racks and is counted.</w:t>
      </w:r>
    </w:p>
    <w:p>
      <w:r>
        <w:t>We buy mixers, syrups and disposables from a short list of suppliers, with a backup for each, and we order garnish and ice the day before so nothing sits for a week. A fresh supply of lemons and limes is cheap; a missed delivery on a Saturday is not. Party rental companies supply tables, tents and extra glassware, and their delivery times are written into the event sheet. The trailer and the tow vehicle follow a calendar: tires, brakes, lights, bearings and the electrical system are checked every quarter and again before wedding season, with a monthly pre-trip checklist. Fuel, registration and repairs are in the budget, because a breakdown on a Saturday costs more than any rescue.</w:t>
      </w:r>
    </w:p>
    <w:p>
      <w:pPr>
        <w:pStyle w:val="Heading1"/>
      </w:pPr>
      <w:r>
        <w:t>7. Management &amp; Staffing</w:t>
      </w:r>
    </w:p>
    <w:p>
      <w:r>
        <w:rPr>
          <w:color w:val="C6A664"/>
          <w:sz w:val="16"/>
        </w:rPr>
        <w:t>━━━━━━━━━━━━━━━━━━━━━━━━━━━━━━━━━━━━━━━━━━━━━━━━━━</w:t>
      </w:r>
    </w:p>
    <w:p>
      <w:r>
        <w:t>The team is small, and each person has a clear job. The owner works as lead bartender and also sells: writing proposals, running tastings and leading the biggest events. A second-crew lead bartender, on part-time W-2 hours, runs the portable bar and the smaller events. Event bartenders are W-2 employees paid by the hour, scheduled per event. Barbacks and setup crew, also hourly W-2, load the trailer, haul ice, wash glassware and keep the bar stocked. As volume grows, the first additions are more event hours and a third crew lead, not more fixed salaries.</w:t>
      </w:r>
    </w:p>
    <w:p>
      <w:r>
        <w:t>Labor costs $78,368 in year 1, including employer payroll taxes, which is 36.8% of sales. That figure covers the owner's pay, the part-time crew lead and the hourly event bartenders and barbacks the workbook schedules for the year-1 volume. Most of the cost moves with the calendar: no event, no shift. We keep the owner's pay inside the number so the plan shows the real cost of running the business. You can test any change in pay or headcount directly on the "Staffing" tab of the workbook.</w:t>
      </w:r>
    </w:p>
    <w:p>
      <w:r>
        <w:t>Event labor is the cost that moves with the calendar. Each event needs about 8.0 hours per person, counting prep, loading, travel, setup, service and breakdown, and an average of 2.2 people, so a heavy month costs more and a quiet one costs less. The workbook compares the hours scheduled with the hours needed and reports 131% coverage. As a Kit estimate, a full bar needs one bartender for every 50 guests, while a beer and wine bar stretches to one for every 75. We set staffing from the package we quote, never from habit, and we write the number of bartenders into the proposal.</w:t>
      </w:r>
    </w:p>
    <w:p>
      <w:r>
        <w:t>We hire event bartenders and barbacks as W-2 employees. They work under our direction, on our schedule, with our equipment, which is the profile the Fair Labor Standards Act treats as employment, and California's ABC test under AB5 presumes it. Calling them independent contractors may look cheaper, but misclassification can bring back taxes, penalties and claims, and it can sink a loan application. Payroll taxes add 10% to wages in the model, and workers' compensation is required in nearly every state. We pay at least the highest of the federal, state and local minimum wage; the workbook sets pay against a federal floor of $15,080 for full-time work, so check your city, as many are higher. For reference, the Bureau of Labor Statistics reports that bartenders earned a mean of $19.61 an hour and a median of $16.51 in May 2025, with tips included.</w:t>
      </w:r>
    </w:p>
    <w:p>
      <w:r>
        <w:t>Training is part of the plan, not an extra. Everyone who pours holds an alcohol server certification: TABC in Texas, RBS in California, or TIPS and ServSafe Alcohol where the state has no program of its own. Venues and insurers often ask for the certificates, and in Texas the employer's safe harbor protects you when your staff is certified. Before the first event of the season, we run a short session on responsible service: checking ID, refusing minors, spotting a guest who has had enough, cutting off politely and calling last call. Each bartender also learns the specs of our signature cocktails, how to batch ahead without losing quality, and how to answer questions about allergens. Certificates are filed and checked at renewal. The workbook carries these courses on their own line.</w:t>
      </w:r>
    </w:p>
    <w:p>
      <w:r>
        <w:t>Treat the service charge and the gratuity as two different things, because the IRS does. Under IRS Revenue Ruling 2012-18, a mandatory service charge is not a tip: whatever part you pay out to staff is wages, with payroll taxes. A tip is voluntary, and under the FLSA it belongs to the staff, not to the owner. We show the service charge and any voluntary gratuity on separate lines of the quote and say what each pays for. A tip jar needs one more check. In Missouri, for example, tips collected at a dry hire event can be treated as a sale of alcohol, so use a jar only where your state allows it, and put the agreed gratuity in the contract instead.</w:t>
      </w:r>
    </w:p>
    <w:p>
      <w:pPr>
        <w:pStyle w:val="Heading1"/>
      </w:pPr>
      <w:r>
        <w:t>8. Financial Plan</w:t>
      </w:r>
    </w:p>
    <w:p>
      <w:r>
        <w:rPr>
          <w:color w:val="C6A664"/>
          <w:sz w:val="16"/>
        </w:rPr>
        <w:t>━━━━━━━━━━━━━━━━━━━━━━━━━━━━━━━━━━━━━━━━━━━━━━━━━━</w:t>
      </w:r>
    </w:p>
    <w:p>
      <w:r>
        <w:t>The example describes a viable small business, not a guarantee. Year-1 revenue reaches $212,800 with a gross margin of 69.8%, and EBITDA comes to $35,772, or 16.8% of sales. Average revenue is $1,330 per event, well above the $750 median that Check Cherry reports, so the case sits in the upper quarter of the market: a full-time operator with two crews, the trailer, mixers and ice included. Change the numbers on the "0. Assumptions" tab until they match your area.</w:t>
      </w:r>
    </w:p>
    <w:p>
      <w:r>
        <w:t>Startup costs are built from lines you can price today. The used bar trailer costs $9,000 and its conversion $12,000. The wrap and bar facade add $2,500, the portable bar $2,000, the inverter generator $1,800 and the glassware, coolers and dispensers $3,500. First-year permits and certifications cost $1,000, the website, photos and first bridal show $5,000, and the opening inventory of mixers, syrups, garnishes and cups $1,500. There is no alcohol to buy, because the host pays for it. With the remaining lines, capex totals $47,530. A working capital reserve of $29,442 brings the total investment to $76,972. The owner contributes $28,000, and a loan of $49,000 covers the rest, at 10.0% nominal interest over 7 years. The plan is lender-ready, but approval is never guaranteed.</w:t>
      </w:r>
    </w:p>
    <w:p>
      <w:r>
        <w:t>Revenue grows with the number of events, not with price. The example moves from $212,800 in year 1 to $234,080 in year 2 and $252,806 in year 3, because events per year grow by 10% and 8% while the price per guest and the guest count stay the same. Net profit follows at $18,790, $28,076 and $36,062, after loan interest, depreciation and income tax at an effective rate of 25%.</w:t>
      </w:r>
    </w:p>
    <w:p>
      <w:r>
        <w:t>Direct costs are small because the host buys the alcohol. Mixers, garnishes and ice cost 19% of bar package sales, and total cost of goods is 19.1% of sales. Disposables, meaning cups, napkins and straws, are 4%, and card fees 3.0%. Labor is 36.8% of sales, and the storage unit and trailer parking 3.4%. The thresholds in the workbook are editable estimates, so adjust them to your market.</w:t>
      </w:r>
    </w:p>
    <w:p>
      <w:r>
        <w:t>Break-even is measured in events per year. The business covers its accounting costs at 134 events and its cash costs at 133 events, against 160 in the plan. The plan sits 21% above cash break-even, so events could fall by about 17% before cash stops covering costs. Compare that with the market: the typical new mobile bar does far fewer.</w:t>
      </w:r>
    </w:p>
    <w:p>
      <w:r>
        <w:t>Cash is the tight spot. The lowest balance in year 1 is $26,754, reached in month 1. Project payback before debt is 2.2 years, and the lowest DSCR over the loan term is 2.93×, against a lender guideline of 1.25×. The model does not count the 30% deposit, so the real cash position is usually better.</w:t>
      </w:r>
    </w:p>
    <w:p>
      <w:r>
        <w:t>Three scenarios show how fast the numbers move. The pessimistic case assumes 120 events at $12.60 per guest and 86 guests per event, which gives revenue of $130,032 and a pre-tax result of -$32,760. Estimated year-1 closing cash is -$2,664: the cash runs out. That is the honest warning of the plan, because the median mobile bar in its first year does 3 events. The optimistic case reaches $323,400. Start smaller, or keep more savings in reserve.</w:t>
      </w:r>
    </w:p>
    <w:p>
      <w:pPr>
        <w:pStyle w:val="Heading1"/>
      </w:pPr>
      <w:r>
        <w:t>9. Legal Requirements, Permits &amp; Licenses</w:t>
      </w:r>
    </w:p>
    <w:p>
      <w:r>
        <w:rPr>
          <w:color w:val="C6A664"/>
          <w:sz w:val="16"/>
        </w:rPr>
        <w:t>━━━━━━━━━━━━━━━━━━━━━━━━━━━━━━━━━━━━━━━━━━━━━━━━━━</w:t>
      </w:r>
    </w:p>
    <w:p>
      <w:r>
        <w:t>Dry hire is the legal model of this kit: the host buys the alcohol, and we sell the service. Missouri's Industry Circular 24-01 (atc.dps.mo.gov) says a person who solely provides bartending services does not need a state liquor license, and warns that admission, tips, gratuities, donations and surcharges on alcohol can count as a sale. The conditions are simple. The host buys and owns the alcohol, and leftovers go back to the host. If you buy it, you act only as their agent, authorized in writing, at cost with receipts and no markup. There is no cash bar, no drink tickets and no ticket that includes drinks. The invoice separates your service from any reimbursements.</w:t>
      </w:r>
    </w:p>
    <w:p>
      <w:r>
        <w:t>Montana's Department of Revenue, in its Mobile Bars fact sheet, goes further: a mobile bar may not pre-stock, the host buys the alcohol separately, the events must be private, and guests cannot be charged for drinks. Other states have their own versions, and the rule is always the same: it varies by state. Before you take your first booking, ask your state alcohol authority (the ABC, TABC or its equivalent) how it treats a bartending service, and keep the answer in writing. A phone call or an email is enough, and it can save you a fine.</w:t>
      </w:r>
    </w:p>
    <w:p>
      <w:r>
        <w:t>Full-service, where you supply the alcohol, is an option, not the case of this kit, and it varies by state. In Texas, a Caterer's Permit is an auxiliary to a Mixed Beverage Permit tied to a fixed address. In California, a private event with no admission, no charge per drink and the host's alcohol needs no license, and the Type 58 caterer license is for on-sale licensees. In Florida, selling without a license is a crime, so a cash bar needs a licensed partner (a 13CT caterer). In New York, a Caterer's Alcohol Permit from the SLA is issued per event, so check with the SLA first. The routes are a licensed partner, your own license tied to a venue, or an event permit where one exists.</w:t>
      </w:r>
    </w:p>
    <w:p>
      <w:r>
        <w:t>The health permit depends on your county. No rule is written specifically for mobile bars, so some counties apply the rules for mobile food vendors by analogy: a permit, an inspection of the unit, limits on cut garnish and rules for ice. Call your county health department before you build, and ask what it requires for ice, garnish and a hand sink. Use commercial bagged ice and put a hand sink in the trailer, which most inspectors want to see anyway. The example reserves $500 for the inspection, and you should replace it with the fee your county charges, or zero if it requires none. Keep the answer, because venues and insurers sometimes ask for it.</w:t>
      </w:r>
    </w:p>
    <w:p>
      <w:r>
        <w:t>Sales tax can reach the service. California taxes a caterer's service charges even when the caterer provides no meals or drinks (CDTFA), so a bar service is taxable there. Elsewhere it depends on whether your state taxes the service, the bar rental and the glassware. The workbook applies 8% to the whole invoice, the conservative choice. Register for a sales tax permit with your state. A mandatory service charge is wages under IRS Revenue Ruling 2012-18, and a voluntary gratuity goes on its own line and belongs to the staff.</w:t>
      </w:r>
    </w:p>
    <w:p>
      <w:r>
        <w:t>On insurance, plan for general liability and a separate liquor liability policy, because general liability usually excludes alcohol; for a mobile bartender, liquor liability starts around $550 a year, according to insurancecanopy.com. Add commercial auto that covers the trailer, workers' compensation and equipment coverage. The example budgets $4,000 per year. Venues ask for a COI naming them as additional insured, and the host's own liquor liability is the host's purchase. Staff are W-2 employees, with Form I-9, Form W-4, workers' compensation and the FLSA applying to tips; California's AB5 presumes employment. In Texas, certified bartenders give you the safe harbor under section 106.14.</w:t>
      </w:r>
    </w:p>
    <w:p>
      <w:r>
        <w:t>The trailer is titled and registered with your state DMV and needs commercial auto insurance, and some states require a separate registration for the trailer, so ask your DMV. If you operate in the UK, the rules differ. Every sale at a venue with a premises licence must be authorized by a personal licence holder (18 or over, APLH Level 2, granted by the council), but you do not need one to sell under a Temporary Event Notice. A TEN costs £21, covers fewer than 500 people for up to 168 hours, and you can give 5 a year, or 50 with a personal licence, at least 10 working days ahead (gov.uk). At a licensed venue you work under the venue's licence, and a ticket that includes drinks counts as a sale.</w:t>
      </w:r>
    </w:p>
    <w:p>
      <w:pPr>
        <w:pStyle w:val="Heading1"/>
      </w:pPr>
      <w:r>
        <w:t>10. Conclusions &amp; Action Plan</w:t>
      </w:r>
    </w:p>
    <w:p>
      <w:r>
        <w:rPr>
          <w:color w:val="C6A664"/>
          <w:sz w:val="16"/>
        </w:rPr>
        <w:t>━━━━━━━━━━━━━━━━━━━━━━━━━━━━━━━━━━━━━━━━━━━━━━━━━━</w:t>
      </w:r>
    </w:p>
    <w:p>
      <w:r>
        <w:t>The plan holds together because of how it is built. In dry hire there is no alcohol inventory to carry and no liquor license to buy, so the capital stays low and the risk stays bounded. Two demand engines balance each other: weddings fill the weekends of peak season, and companies and private hosts fill the weekdays and the winter. The bar trailer gives the brand something to be photographed and remembered for, and the specialty bars give planners a reason to recommend it. One caution, honestly: the example is the upper quarter of the market. A new mobile bar usually starts with far fewer events, so build the first year on your own bookings, not on the case.</w:t>
      </w:r>
    </w:p>
    <w:p>
      <w:r>
        <w:t>Know the risks before you sign anything. Late cancellations are handled by a 30% deposit at signing and a written cancellation schedule, and no date is held without both. An intoxicated or underage guest is handled by certified bartenders, responsible service rules and liquor liability coverage. A breakdown of the trailer or the tow vehicle is covered by maintenance, a portable bar as backup and a relationship with a local rental company. Rain at an outdoor event is handled by a written plan B and a tent partner. Broken glass is counted and charged by the contract. A shortage of bartenders on a Saturday is handled by a bench of trained W-2 staff. A change in state alcohol rules is handled by asking your ABC each year.</w:t>
      </w:r>
    </w:p>
    <w:p>
      <w:r>
        <w:t>Our strengths come from focus. We sell a small number of things well: a trailer that gets photographed, a short list of signature cocktails and specialty bars that justify a better price. We keep our risk low by not holding alcohol or a license, and our fixed costs low with a storage unit and a single trailer. Two crews let us serve two events on the same Saturday. Our dry hire service agreement is clean, with the service separated from the host's purchases. And we run on documented procedures, so quality does not depend on one heroic weekend.</w:t>
      </w:r>
    </w:p>
    <w:p>
      <w:r>
        <w:t>The roadmap follows the six phases of the checklist in this kit. In "Phase 1 - Business Setup" you form the LLC, get your EIN, open the bank account and register for the sales tax permit. "Phase 2 - Trailer &amp; Permits" covers the bar trailer, your state alcohol answer, the health permit and your insurance. "Phase 3 - Equipment" buys the glassware, coolers, bar tools and generator. "Phase 4 - Staff" sets up payroll, certifications and your bartender pool. "Phase 5 - Marketing" builds the website, your listings on The Knot, WeddingWire and GigSalad and your first tastings. "Phase 6 - First 90 Days" runs your first events and reviews each one afterward. Do not move to the next phase while permits from the current one are still open.</w:t>
      </w:r>
    </w:p>
    <w:p>
      <w:r>
        <w:t>Measure a few things every week, and do not wait for the accountant. Track events booked per month against the plan's 160 a year, and the share of proposals that become signed contracts. Track the average price per guest against $14.00, cost per guest for mixers, garnish and ice, and labor against 8.0 hours and 2.2 people per event. Track cancellations, the number of reviews collected after each event and repeat companies. If two or three of these drift for a month, fix them before you add events or buy a second trailer. For the first six months, review the list every Monday and write down one change.</w:t>
      </w:r>
    </w:p>
    <w:p>
      <w:r>
        <w:t>Looking three years ahead, the plan grows from 160 events to 190 by building the repeat base of companies, which fills the weekdays and lowers the cost of selling each event. A third crew or a second trailer makes sense when the Saturday calendar and the cash balance both support it, and not before. Your own liquor license is a later decision, taken only if the numbers and your state allow it, since it brings dram shop liability and a fixed address. Each step is paid from cash flow, so the business does not depend on bigger loans.</w:t>
      </w:r>
    </w:p>
    <w:p>
      <w:r>
        <w:t>The next steps are simple and in order. Open the Excel workbook and replace the example assumptions with your own events, price per guest and guest count. Use the pricing calculator to turn that into quotes you can send, with the shopping list for the host and the service charge and gratuity on separate lines. Then work through the startup checklist one phase at a time. This plan is a planning tool, not legal or tax advice. Check with your state ABC and your county, and with your accountant and attorney, before you commit money.</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hospitality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Bar Business Plan Kit · Catering Business Plan Kit</w:t>
      </w:r>
    </w:p>
    <w:p>
      <w:pPr>
        <w:jc w:val="center"/>
      </w:pPr>
      <w:r>
        <w:rPr>
          <w:rFonts w:ascii="Calibri" w:hAnsi="Calibri"/>
          <w:b w:val="0"/>
          <w:color w:val="C6A664"/>
          <w:sz w:val="20"/>
        </w:rPr>
        <w:t>→ Restaurant Staff Scheduling Kit Pro</w:t>
      </w:r>
    </w:p>
    <w:p>
      <w:pPr>
        <w:jc w:val="center"/>
      </w:pPr>
      <w:r>
        <w:rPr>
          <w:rFonts w:ascii="Calibri" w:hAnsi="Calibri"/>
          <w:b w:val="0"/>
          <w:color w:val="C6A664"/>
          <w:sz w:val="20"/>
        </w:rPr>
        <w:t>→ Gastro Pro Prompts eBook (300+ AI prompts)</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Bar Business Plan (10 Sections) · Mobile Bar Business Plan Kit</dc:title>
  <dc:subject>Mobile Bar Business Plan Kit · v2.2</dc:subject>
  <dc:creator>John Guerrero</dc:creator>
  <cp:keywords>mobile bar business plan, mobile bartending business plan, mobile bar business plan template, how to start a mobile bar business, dry hire mobile bar, mobile bar pricing, mobile bar license, AI Chef Pro</cp:keywords>
  <dc:description>aichef.pro/en/digital-products/mobile-bar-business-plan</dc:description>
  <cp:lastModifiedBy>AI Chef Pro</cp:lastModifiedBy>
  <cp:revision>1</cp:revision>
  <dcterms:created xsi:type="dcterms:W3CDTF">2026-10-13T07:29:19Z</dcterms:created>
  <dcterms:modified xsi:type="dcterms:W3CDTF">2026-10-13T07:29:19Z</dcterms:modified>
  <cp:category>AI Chef Pro · Digital products</cp:category>
  <dc:language>en-US</dc:language>
</cp:coreProperties>
</file>