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6"/>
        </w:rPr>
        <w:t>Cómo Montar una Panadería con Obrador</w:t>
      </w:r>
    </w:p>
    <w:p>
      <w:pPr>
        <w:jc w:val="center"/>
      </w:pPr>
      <w:r>
        <w:rPr>
          <w:i/>
          <w:sz w:val="32"/>
        </w:rPr>
        <w:t>Guía Completa España 2026 — Modelo Artesanal con Masa Madre</w:t>
      </w:r>
    </w:p>
    <w:p/>
    <w:p/>
    <w:p>
      <w:pPr>
        <w:jc w:val="center"/>
      </w:pPr>
      <w:r>
        <w:rPr>
          <w:sz w:val="24"/>
        </w:rPr>
        <w:t>Chef John Guerrero</w:t>
        <w:br/>
        <w:t>AI Chef Pro · aichef.pro</w:t>
      </w:r>
    </w:p>
    <w:p>
      <w:pPr>
        <w:pStyle w:val="Heading1"/>
        <w:pageBreakBefore/>
      </w:pPr>
      <w:r>
        <w:t>1. Qué es una Panadería con Obrador</w:t>
      </w:r>
    </w:p>
    <w:p>
      <w:r>
        <w:t>Una panadería con obrador propio es un negocio de doble función: por un lado actúa como obrador alimentario donde se elaboran panes y bollería desde la materia prima, y por otro como punto de venta directa al consumidor. A diferencia del despacho de pan (que vende producto ya elaborado o congelado por terceros), la panadería con obrador controla la totalidad del proceso productivo, lo que abre la puerta a productos diferenciales como masa madre, fermentaciones largas, harinas ecológicas y panes especiales.</w:t>
      </w:r>
    </w:p>
    <w:p>
      <w:r>
        <w:t>El sector de la panadería artesanal en España vive una transformación profunda desde 2018. La penetración de Levaduramadre (más de 130 locales en franquicia, facturación de €29,8 millones en 2022), Crustó (Barcelona), Hofmann, Panic (Madrid) y Cientotreinta Grados ha educado al consumidor en el pan de calidad y ha justificado tickets medios superiores a los de la panadería industrial.</w:t>
      </w:r>
    </w:p>
    <w:p>
      <w:pPr>
        <w:pStyle w:val="Heading2"/>
      </w:pPr>
      <w:r>
        <w:t>Características de la panadería con obrador artesanal</w:t>
      </w:r>
    </w:p>
    <w:p>
      <w:pPr>
        <w:pStyle w:val="ListBullet"/>
      </w:pPr>
      <w:r>
        <w:t>Producción propia: pan elaborado desde la harina con fermentación controlada de 12-72 horas.</w:t>
      </w:r>
    </w:p>
    <w:p>
      <w:pPr>
        <w:pStyle w:val="ListBullet"/>
      </w:pPr>
      <w:r>
        <w:t>Ticket medio: 4,80€-8,50€ por compra mixta (pan + bollería + repostería).</w:t>
      </w:r>
    </w:p>
    <w:p>
      <w:pPr>
        <w:pStyle w:val="ListBullet"/>
      </w:pPr>
      <w:r>
        <w:t>Margen bruto producto: 45-58% (clave: control food cost harinas, 18-22% sobre PVP).</w:t>
      </w:r>
    </w:p>
    <w:p>
      <w:pPr>
        <w:pStyle w:val="ListBullet"/>
      </w:pPr>
      <w:r>
        <w:t>Horarios de obrador: turno madrugada (03:00-12:00) + turno tarde (15:00-20:00 si hay panadería bistró o repostería).</w:t>
      </w:r>
    </w:p>
    <w:p>
      <w:pPr>
        <w:pStyle w:val="ListBullet"/>
      </w:pPr>
      <w:r>
        <w:t>Personal mínimo: 1 panadero oficial 1ª + 1 ayudante de obrador + 2 dependientes de tienda.</w:t>
      </w:r>
    </w:p>
    <w:p>
      <w:pPr>
        <w:pStyle w:val="ListBullet"/>
      </w:pPr>
      <w:r>
        <w:t>Inversión inicial 2026: 120.000€ – 200.000€ para 60-90 m² (obrador + tienda).</w:t>
      </w:r>
    </w:p>
    <w:p>
      <w:pPr>
        <w:pStyle w:val="ListBullet"/>
      </w:pPr>
      <w:r>
        <w:t>Break-even típico: 8-14 meses con buen tráfico de barrio.</w:t>
      </w:r>
    </w:p>
    <w:p>
      <w:r>
        <w:rPr>
          <w:b/>
        </w:rPr>
        <w:t xml:space="preserve">💡 Consejo del Chef: </w:t>
      </w:r>
      <w:r>
        <w:t>La panadería con obrador propio rentabiliza mejor cuando trabaja un mix B2C (mostrador 65-70%) + B2B Horeca (15-25%) + suscripción/online (10-15%). El B2B Horeca estabiliza la caja y reduce mermas. No descartes desde el primer mes contactar hoteles, cafeterías de barrio y restaurantes de menú del día.</w:t>
      </w:r>
    </w:p>
    <w:p>
      <w:pPr>
        <w:pStyle w:val="Heading1"/>
      </w:pPr>
      <w:r>
        <w:t>2. El Sector de la Panadería Artesanal en España 2026</w:t>
      </w:r>
    </w:p>
    <w:p>
      <w:r>
        <w:t>La panadería en España es uno de los sectores alimentarios más maduros del país (más de 30.000 establecimientos activos) pero también uno de los que más rápido se transforma. La caída del consumo de pan industrial blanco (-22% en la última década) coexiste con el crecimiento sostenido del pan artesanal con masa madre (+9% interanual desde 2020). Esta polarización abre oportunidades reales para panaderías boutique con propuesta diferenciada.</w:t>
      </w:r>
    </w:p>
    <w:p>
      <w:pPr>
        <w:pStyle w:val="Heading2"/>
      </w:pPr>
      <w:r>
        <w:t>Datos clave del sector</w:t>
      </w:r>
    </w:p>
    <w:p>
      <w:pPr>
        <w:pStyle w:val="ListBullet"/>
      </w:pPr>
      <w:r>
        <w:t>Establecimientos panaderos España: 30.500+ (INE 2024).</w:t>
      </w:r>
    </w:p>
    <w:p>
      <w:pPr>
        <w:pStyle w:val="ListBullet"/>
      </w:pPr>
      <w:r>
        <w:t>Consumo de pan per cápita: 32 kg/año (cayendo en pan blanco, subiendo en pan especial).</w:t>
      </w:r>
    </w:p>
    <w:p>
      <w:pPr>
        <w:pStyle w:val="ListBullet"/>
      </w:pPr>
      <w:r>
        <w:t>Cuota pan artesanal con masa madre: 14% del mercado (2018) → 26% (2025).</w:t>
      </w:r>
    </w:p>
    <w:p>
      <w:pPr>
        <w:pStyle w:val="ListBullet"/>
      </w:pPr>
      <w:r>
        <w:t>Precio medio pan masa madre artesanal: 8-12 €/kg vs 2,5-4 €/kg pan industrial.</w:t>
      </w:r>
    </w:p>
    <w:p>
      <w:pPr>
        <w:pStyle w:val="ListBullet"/>
      </w:pPr>
      <w:r>
        <w:t>Crecimiento facturación panadería boutique premium: +12% interanual.</w:t>
      </w:r>
    </w:p>
    <w:p>
      <w:pPr>
        <w:pStyle w:val="ListBullet"/>
      </w:pPr>
      <w:r>
        <w:t>Mercado B2B Horeca panadería artesanal: €380M estimado España 2025.</w:t>
      </w:r>
    </w:p>
    <w:p>
      <w:pPr>
        <w:pStyle w:val="Heading2"/>
      </w:pPr>
      <w:r>
        <w:t>Tendencias 2026 que debes conocer</w:t>
      </w:r>
    </w:p>
    <w:p>
      <w:pPr>
        <w:pStyle w:val="ListBullet"/>
      </w:pPr>
      <w:r>
        <w:t>Masa madre 100% como estándar mínimo en panadería boutique (no opcional).</w:t>
      </w:r>
    </w:p>
    <w:p>
      <w:pPr>
        <w:pStyle w:val="ListBullet"/>
      </w:pPr>
      <w:r>
        <w:t>Fermentaciones largas 24-72h: clave para sabor, digestibilidad y conservación.</w:t>
      </w:r>
    </w:p>
    <w:p>
      <w:pPr>
        <w:pStyle w:val="ListBullet"/>
      </w:pPr>
      <w:r>
        <w:t>Harinas alternativas: espelta, centeno, kamut, alforfón, integrales molidas a la piedra.</w:t>
      </w:r>
    </w:p>
    <w:p>
      <w:pPr>
        <w:pStyle w:val="ListBullet"/>
      </w:pPr>
      <w:r>
        <w:t>Productos sin gluten certificados (Espiga Barrada FACE): cuota creciente.</w:t>
      </w:r>
    </w:p>
    <w:p>
      <w:pPr>
        <w:pStyle w:val="ListBullet"/>
      </w:pPr>
      <w:r>
        <w:t>Panadería-bistró: cross-sell con desayuno, brunch y café de especialidad (modelo Hofmann, Crustó).</w:t>
      </w:r>
    </w:p>
    <w:p>
      <w:pPr>
        <w:pStyle w:val="ListBullet"/>
      </w:pPr>
      <w:r>
        <w:t>Suscripción de pan semanal: modelo de pre-venta que elimina mermas (Panic Madrid).</w:t>
      </w:r>
    </w:p>
    <w:p>
      <w:pPr>
        <w:pStyle w:val="ListBullet"/>
      </w:pPr>
      <w:r>
        <w:t>B2B Horeca de pan artesanal: hoteles 4-5* y restaurantes premium buscan diferenciación con pan propio del local.</w:t>
      </w:r>
    </w:p>
    <w:p>
      <w:pPr>
        <w:pStyle w:val="ListBullet"/>
      </w:pPr>
      <w:r>
        <w:t>Trazabilidad blockchain de harinas ecológicas certificadas.</w:t>
      </w:r>
    </w:p>
    <w:p>
      <w:pPr>
        <w:pStyle w:val="ListBullet"/>
      </w:pPr>
      <w:r>
        <w:t>Devolución cero residuos: pan del día se dona a bancos de alimentos o se transforma en migas y picatostes.</w:t>
      </w:r>
    </w:p>
    <w:p>
      <w:pPr>
        <w:pStyle w:val="Heading1"/>
      </w:pPr>
      <w:r>
        <w:t>3. Modelos de Negocio Panadería</w:t>
      </w:r>
    </w:p>
    <w:p>
      <w:r>
        <w:t>Antes de invertir 150.000€ debes elegir bien el modelo. Cada uno tiene una inversión, un margen y un perfil de cliente distintos. La diferencia entre acertar o fracasar muchas veces es la concordancia entre el modelo elegido y la zona donde lo abres.</w:t>
      </w:r>
    </w:p>
    <w:p>
      <w:pPr>
        <w:pStyle w:val="Heading2"/>
      </w:pPr>
      <w:r>
        <w:t>Modelo A — Panadería tradicional con obrador propio + tienda</w:t>
      </w:r>
    </w:p>
    <w:p>
      <w:r>
        <w:t>El modelo de referencia para esta guía. Obrador en trastienda o local contiguo, tienda al frente con vitrina expositora. Producción 100% propia. Apto para barrios consolidados con poder adquisitivo medio-alto y tráfico peatonal.</w:t>
      </w:r>
    </w:p>
    <w:p>
      <w:pPr>
        <w:pStyle w:val="ListBullet"/>
      </w:pPr>
      <w:r>
        <w:t>Inversión: 120.000-200.000€</w:t>
      </w:r>
    </w:p>
    <w:p>
      <w:pPr>
        <w:pStyle w:val="ListBullet"/>
      </w:pPr>
      <w:r>
        <w:t>Local: 60-90 m² (obrador 30-50 m² + tienda 20-30 m²)</w:t>
      </w:r>
    </w:p>
    <w:p>
      <w:pPr>
        <w:pStyle w:val="ListBullet"/>
      </w:pPr>
      <w:r>
        <w:t>Ticket medio: 4,80-8,50€</w:t>
      </w:r>
    </w:p>
    <w:p>
      <w:pPr>
        <w:pStyle w:val="ListBullet"/>
      </w:pPr>
      <w:r>
        <w:t>Margen bruto: 45-55%</w:t>
      </w:r>
    </w:p>
    <w:p>
      <w:pPr>
        <w:pStyle w:val="Heading2"/>
      </w:pPr>
      <w:r>
        <w:t>Modelo B — Despacho de pan con horno de regeneración</w:t>
      </w:r>
    </w:p>
    <w:p>
      <w:r>
        <w:t>Punto de venta puro. Recibe pan precocido congelado de un obrador central (o franquicia tipo Pan&amp;Co, Granier) y termina el horneado en horno de regeneración. Inversión baja, márgenes más estrechos.</w:t>
      </w:r>
    </w:p>
    <w:p>
      <w:pPr>
        <w:pStyle w:val="ListBullet"/>
      </w:pPr>
      <w:r>
        <w:t>Inversión: 35.000-80.000€</w:t>
      </w:r>
    </w:p>
    <w:p>
      <w:pPr>
        <w:pStyle w:val="ListBullet"/>
      </w:pPr>
      <w:r>
        <w:t>Local: 30-50 m²</w:t>
      </w:r>
    </w:p>
    <w:p>
      <w:pPr>
        <w:pStyle w:val="ListBullet"/>
      </w:pPr>
      <w:r>
        <w:t>Ticket medio: 3,50-5,80€</w:t>
      </w:r>
    </w:p>
    <w:p>
      <w:pPr>
        <w:pStyle w:val="ListBullet"/>
      </w:pPr>
      <w:r>
        <w:t>Margen bruto: 30-40%</w:t>
      </w:r>
    </w:p>
    <w:p>
      <w:pPr>
        <w:pStyle w:val="Heading2"/>
      </w:pPr>
      <w:r>
        <w:t>Modelo C — Panadería-bistró / Café-bakery</w:t>
      </w:r>
    </w:p>
    <w:p>
      <w:r>
        <w:t>Híbrido panadería + cafetería + brunch. Modelo Hofmann, Crustó, Cientotreinta Grados. Cross-sell potente con desayuno y brunch de fin de semana. Requiere licencia clasificada y diseño de sala con consumo in situ.</w:t>
      </w:r>
    </w:p>
    <w:p>
      <w:pPr>
        <w:pStyle w:val="ListBullet"/>
      </w:pPr>
      <w:r>
        <w:t>Inversión: 150.000-250.000€</w:t>
      </w:r>
    </w:p>
    <w:p>
      <w:pPr>
        <w:pStyle w:val="ListBullet"/>
      </w:pPr>
      <w:r>
        <w:t>Local: 80-130 m²</w:t>
      </w:r>
    </w:p>
    <w:p>
      <w:pPr>
        <w:pStyle w:val="ListBullet"/>
      </w:pPr>
      <w:r>
        <w:t>Ticket medio: 8-18€ (mixto pan + consumo in situ)</w:t>
      </w:r>
    </w:p>
    <w:p>
      <w:pPr>
        <w:pStyle w:val="ListBullet"/>
      </w:pPr>
      <w:r>
        <w:t>Margen bruto: 55-65%</w:t>
      </w:r>
    </w:p>
    <w:p>
      <w:pPr>
        <w:pStyle w:val="Heading2"/>
      </w:pPr>
      <w:r>
        <w:t>Modelo D — Panadería boutique especializada</w:t>
      </w:r>
    </w:p>
    <w:p>
      <w:r>
        <w:t>Foco extremo: solo masa madre, solo ecológico, solo sin gluten, kamut, espelta. Producción por encargo (Panic Madrid) o tirada limitada. Cliente premium fidelizado, comunidad fuerte en redes.</w:t>
      </w:r>
    </w:p>
    <w:p>
      <w:pPr>
        <w:pStyle w:val="ListBullet"/>
      </w:pPr>
      <w:r>
        <w:t>Inversión: 100.000-180.000€</w:t>
      </w:r>
    </w:p>
    <w:p>
      <w:pPr>
        <w:pStyle w:val="ListBullet"/>
      </w:pPr>
      <w:r>
        <w:t>Local: 40-70 m²</w:t>
      </w:r>
    </w:p>
    <w:p>
      <w:pPr>
        <w:pStyle w:val="ListBullet"/>
      </w:pPr>
      <w:r>
        <w:t>Ticket medio: 7-14€</w:t>
      </w:r>
    </w:p>
    <w:p>
      <w:pPr>
        <w:pStyle w:val="ListBullet"/>
      </w:pPr>
      <w:r>
        <w:t>Margen bruto: 55-65%</w:t>
      </w:r>
    </w:p>
    <w:p>
      <w:r>
        <w:rPr>
          <w:b/>
        </w:rPr>
        <w:t xml:space="preserve">💡 Consejo del Chef: </w:t>
      </w:r>
      <w:r>
        <w:t>Para tu primer proyecto el Modelo A (obrador + tienda) es el más equilibrado: inversión asumible, complejidad operativa media, mercado amplio. El Modelo C (bistró) ofrece margen superior pero suma la complejidad de la sala. El Modelo D (boutique) es el más rentable pero exige una habilidad técnica y un branding muy maduros.</w:t>
      </w:r>
    </w:p>
    <w:p>
      <w:pPr>
        <w:pStyle w:val="Heading1"/>
      </w:pPr>
      <w:r>
        <w:t>4. Estudio de Viabilidad y Plan Financiero</w:t>
      </w:r>
    </w:p>
    <w:p>
      <w:r>
        <w:t>Antes de firmar el contrato del local debes haber cerrado un estudio financiero con números reales. Esta guía incluye un Plan Financiero de 3 años en Excel con escenarios optimista, realista y pesimista, además de calculadora de CAPEX, P&amp;L mensual y break-even. Aquí resumimos los números de referencia para que sepas si tu proyecto cuadra.</w:t>
      </w:r>
    </w:p>
    <w:p>
      <w:pPr>
        <w:pStyle w:val="Heading2"/>
      </w:pPr>
      <w:r>
        <w:t>Inversión inicial típica panadería 70 m² con obrador (2026)</w:t>
      </w:r>
    </w:p>
    <w:p>
      <w:pPr>
        <w:pStyle w:val="ListBullet"/>
      </w:pPr>
      <w:r>
        <w:t>Acondicionamiento local + obra civil + instalaciones: 35.000-55.000€</w:t>
      </w:r>
    </w:p>
    <w:p>
      <w:pPr>
        <w:pStyle w:val="ListBullet"/>
      </w:pPr>
      <w:r>
        <w:t>Salida de humos (proyecto técnico + ejecución): 8.000-18.000€</w:t>
      </w:r>
    </w:p>
    <w:p>
      <w:pPr>
        <w:pStyle w:val="ListBullet"/>
      </w:pPr>
      <w:r>
        <w:t>Equipamiento obrador (horno + amasadora + fermentación + divisora + formadora + cámara fría): 70.000-130.000€</w:t>
      </w:r>
    </w:p>
    <w:p>
      <w:pPr>
        <w:pStyle w:val="ListBullet"/>
      </w:pPr>
      <w:r>
        <w:t>Mobiliario tienda + vitrina expositora + caja: 8.000-15.000€</w:t>
      </w:r>
    </w:p>
    <w:p>
      <w:pPr>
        <w:pStyle w:val="ListBullet"/>
      </w:pPr>
      <w:r>
        <w:t>Branding, identidad, web, packaging: 4.000-8.000€</w:t>
      </w:r>
    </w:p>
    <w:p>
      <w:pPr>
        <w:pStyle w:val="ListBullet"/>
      </w:pPr>
      <w:r>
        <w:t>Stock inicial (harinas + materias primas + envases): 3.500-6.000€</w:t>
      </w:r>
    </w:p>
    <w:p>
      <w:pPr>
        <w:pStyle w:val="ListBullet"/>
      </w:pPr>
      <w:r>
        <w:t>Avales, fianzas y depósito local: 6.000-12.000€</w:t>
      </w:r>
    </w:p>
    <w:p>
      <w:pPr>
        <w:pStyle w:val="ListBullet"/>
      </w:pPr>
      <w:r>
        <w:t>Licencias, proyectos, tasas: 4.500-8.000€</w:t>
      </w:r>
    </w:p>
    <w:p>
      <w:pPr>
        <w:pStyle w:val="ListBullet"/>
      </w:pPr>
      <w:r>
        <w:t>Fondo de maniobra 4 meses (caja seguridad): 18.000-30.000€</w:t>
      </w:r>
    </w:p>
    <w:p>
      <w:pPr>
        <w:pStyle w:val="Heading2"/>
      </w:pPr>
      <w:r>
        <w:t>Cuenta de resultados anual proyectada (panadería 70 m², zona barrio medio Madrid/BCN)</w:t>
      </w:r>
    </w:p>
    <w:p>
      <w:pPr>
        <w:pStyle w:val="ListBullet"/>
      </w:pPr>
      <w:r>
        <w:t>Facturación anual: 320.000€ – 480.000€</w:t>
      </w:r>
    </w:p>
    <w:p>
      <w:pPr>
        <w:pStyle w:val="ListBullet"/>
      </w:pPr>
      <w:r>
        <w:t>Coste materias primas (food cost): 18-22% → 60.000-105.000€</w:t>
      </w:r>
    </w:p>
    <w:p>
      <w:pPr>
        <w:pStyle w:val="ListBullet"/>
      </w:pPr>
      <w:r>
        <w:t>Personal (5-7 personas equivalentes): 28-32% → 95.000-145.000€</w:t>
      </w:r>
    </w:p>
    <w:p>
      <w:pPr>
        <w:pStyle w:val="ListBullet"/>
      </w:pPr>
      <w:r>
        <w:t>Alquiler local: 6-9% → 22.000-38.000€</w:t>
      </w:r>
    </w:p>
    <w:p>
      <w:pPr>
        <w:pStyle w:val="ListBullet"/>
      </w:pPr>
      <w:r>
        <w:t>Suministros (luz horno consume mucho): 4-6% → 14.000-26.000€</w:t>
      </w:r>
    </w:p>
    <w:p>
      <w:pPr>
        <w:pStyle w:val="ListBullet"/>
      </w:pPr>
      <w:r>
        <w:t>Gastos generales: 3-4% → 12.000-18.000€</w:t>
      </w:r>
    </w:p>
    <w:p>
      <w:pPr>
        <w:pStyle w:val="ListBullet"/>
      </w:pPr>
      <w:r>
        <w:t>EBITDA esperado: 15-22% → 50.000-100.000€</w:t>
      </w:r>
    </w:p>
    <w:p>
      <w:r>
        <w:rPr>
          <w:b/>
        </w:rPr>
        <w:t xml:space="preserve">⚠️ Advertencia: </w:t>
      </w:r>
      <w:r>
        <w:t>El consumo eléctrico del horno es el segundo coste operativo después del personal. Un horno de piso de 4 cámaras consume 30-45 kWh/día. Un horno rotativo grande puede llegar a 70 kWh/día. Negocia tarifa eléctrica con 6.1 TD discriminación horaria y programa el horno con potencia contratada adaptada a las hornadas de madrugada.</w:t>
      </w:r>
    </w:p>
    <w:p>
      <w:pPr>
        <w:pStyle w:val="Heading2"/>
      </w:pPr>
      <w:r>
        <w:t>Break-even típico</w:t>
      </w:r>
    </w:p>
    <w:p>
      <w:pPr>
        <w:pStyle w:val="ListBullet"/>
      </w:pPr>
      <w:r>
        <w:t>Punto muerto mensual: 22.000-32.000€ de facturación.</w:t>
      </w:r>
    </w:p>
    <w:p>
      <w:pPr>
        <w:pStyle w:val="ListBullet"/>
      </w:pPr>
      <w:r>
        <w:t>Meses hasta break-even: 8-14 (depende mucho de tráfico zona).</w:t>
      </w:r>
    </w:p>
    <w:p>
      <w:pPr>
        <w:pStyle w:val="ListBullet"/>
      </w:pPr>
      <w:r>
        <w:t>ROI completo inversión: 36-60 meses.</w:t>
      </w:r>
    </w:p>
    <w:p>
      <w:r>
        <w:rPr>
          <w:b/>
        </w:rPr>
        <w:t xml:space="preserve">💡 Consejo del Chef: </w:t>
      </w:r>
      <w:r>
        <w:t>Si tu local está en zona con paso peatonal alto (&gt;2.500 personas/día por la fachada) y poder adquisitivo medio-alto, alcanzarás break-even más cerca de los 6-8 meses. Si está en zona residencial sin paso, prevé 12-18 meses y refuerza el plan financiero con un colchón de caja mayor.</w:t>
      </w:r>
    </w:p>
    <w:p>
      <w:pPr>
        <w:pStyle w:val="Heading1"/>
      </w:pPr>
      <w:r>
        <w:t>5. Requisitos Legales en España 2026</w:t>
      </w:r>
    </w:p>
    <w:p>
      <w:r>
        <w:t>La panadería con obrador es una de las actividades más reguladas del sector alimentario porque combina elaboración (industria alimentaria) y venta directa al público (comercio minorista). Necesitas cumplir simultáneamente requisitos sanitarios, urbanísticos, laborales y fiscales. No subestimes el plazo: el papeleo completo puede llevar 4-7 meses.</w:t>
      </w:r>
    </w:p>
    <w:p>
      <w:pPr>
        <w:pStyle w:val="Heading2"/>
      </w:pPr>
      <w:r>
        <w:t>Trámites obligatorios</w:t>
      </w:r>
    </w:p>
    <w:p>
      <w:pPr>
        <w:pStyle w:val="ListBullet"/>
      </w:pPr>
      <w:r>
        <w:t>Alta en el Censo de Empresarios de Hacienda (modelo 036/037).</w:t>
      </w:r>
    </w:p>
    <w:p>
      <w:pPr>
        <w:pStyle w:val="ListBullet"/>
      </w:pPr>
      <w:r>
        <w:t>Alta en Seguridad Social como autónomo o constitución de sociedad limitada.</w:t>
      </w:r>
    </w:p>
    <w:p>
      <w:pPr>
        <w:pStyle w:val="ListBullet"/>
      </w:pPr>
      <w:r>
        <w:t>Elección IAE: epígrafe 644.1 (comercio menor pan/pastelería) o 419.1 (industria pan y bollería) si tienes producción industrial relevante.</w:t>
      </w:r>
    </w:p>
    <w:p>
      <w:pPr>
        <w:pStyle w:val="ListBullet"/>
      </w:pPr>
      <w:r>
        <w:t>Licencia municipal de apertura y actividad — CLASIFICADA por salida de humos + ruido + horno gas o eléctrico potente. Requiere proyecto técnico de ingeniero o arquitecto. Tasa orientativa: 600-2.500€ según municipio.</w:t>
      </w:r>
    </w:p>
    <w:p>
      <w:pPr>
        <w:pStyle w:val="ListBullet"/>
      </w:pPr>
      <w:r>
        <w:t>Proyecto técnico de salida de humos (medición de altura, materiales, distancia ventanas vecinos). Coste 1.500-4.000€.</w:t>
      </w:r>
    </w:p>
    <w:p>
      <w:pPr>
        <w:pStyle w:val="ListBullet"/>
      </w:pPr>
      <w:r>
        <w:t>Inscripción RGSEAA (Registro General Sanitario de Empresas Alimentarias y Alimentos) — clave obligación industria alimentaria.</w:t>
      </w:r>
    </w:p>
    <w:p>
      <w:pPr>
        <w:pStyle w:val="ListBullet"/>
      </w:pPr>
      <w:r>
        <w:t>Plan APPCC documentado y firmado por responsable de seguridad alimentaria.</w:t>
      </w:r>
    </w:p>
    <w:p>
      <w:pPr>
        <w:pStyle w:val="ListBullet"/>
      </w:pPr>
      <w:r>
        <w:t>Carnet de manipulador de alimentos para todo el personal.</w:t>
      </w:r>
    </w:p>
    <w:p>
      <w:pPr>
        <w:pStyle w:val="ListBullet"/>
      </w:pPr>
      <w:r>
        <w:t>Boletín eléctrico, certificado climatización, certificado de gas si aplica.</w:t>
      </w:r>
    </w:p>
    <w:p>
      <w:pPr>
        <w:pStyle w:val="ListBullet"/>
      </w:pPr>
      <w:r>
        <w:t>Cumplimiento etiquetado alérgenos Reglamento UE 1169/2011 + RD 308/2019 (información obligatoria al consumidor sobre pan).</w:t>
      </w:r>
    </w:p>
    <w:p>
      <w:pPr>
        <w:pStyle w:val="ListBullet"/>
      </w:pPr>
      <w:r>
        <w:t>Control horario digital obligatorio (Ley 2026): turnos de madrugada cumplen ley descanso 12h.</w:t>
      </w:r>
    </w:p>
    <w:p>
      <w:pPr>
        <w:pStyle w:val="ListBullet"/>
      </w:pPr>
      <w:r>
        <w:t>Verifactu 2027: factura electrónica obligatoria para B2B Horeca.</w:t>
      </w:r>
    </w:p>
    <w:p>
      <w:pPr>
        <w:pStyle w:val="ListBullet"/>
      </w:pPr>
      <w:r>
        <w:t>Seguro RC obligatorio (300.000€-600.000€).</w:t>
      </w:r>
    </w:p>
    <w:p>
      <w:r>
        <w:rPr>
          <w:b/>
        </w:rPr>
        <w:t xml:space="preserve">⚠️ Advertencia: </w:t>
      </w:r>
      <w:r>
        <w:t>La licencia clasificada de actividad es la causa #1 de retrasos en aperturas de panadería. Empieza el proyecto técnico ANTES de firmar el alquiler. Verifica que el local tiene salida de humos posible hasta cubierta o que el vecino del último piso autoriza la instalación. He visto proyectos cancelarse a los 5 meses de pagar alquiler por no poder sacar humos.</w:t>
      </w:r>
    </w:p>
    <w:p>
      <w:pPr>
        <w:pStyle w:val="Heading1"/>
      </w:pPr>
      <w:r>
        <w:t>6. APPCC y Trazabilidad de Alérgenos</w:t>
      </w:r>
    </w:p>
    <w:p>
      <w:r>
        <w:t>El plan APPCC (Análisis de Peligros y Puntos de Control Crítico) en una panadería con obrador tiene particularidades que NO se cubren con un APPCC genérico de restaurante. La presencia de harinas (alérgeno gluten), frutos secos (en bollería), huevo, lácteos y la posibilidad de productos sin gluten exige una matriz de contaminación cruzada minuciosa.</w:t>
      </w:r>
    </w:p>
    <w:p>
      <w:pPr>
        <w:pStyle w:val="Heading2"/>
      </w:pPr>
      <w:r>
        <w:t>Puntos críticos APPCC específicos panadería</w:t>
      </w:r>
    </w:p>
    <w:p>
      <w:pPr>
        <w:pStyle w:val="ListBullet"/>
      </w:pPr>
      <w:r>
        <w:t>Recepción y almacenamiento de harinas: control plagas en silos, rotación FIFO, separación física harina blanca / centeno / espelta / sin gluten.</w:t>
      </w:r>
    </w:p>
    <w:p>
      <w:pPr>
        <w:pStyle w:val="ListBullet"/>
      </w:pPr>
      <w:r>
        <w:t>Manipulación masa madre: control pH (debe estar 3,8-4,5 en uso) + temperatura nevera + refrescos diarios.</w:t>
      </w:r>
    </w:p>
    <w:p>
      <w:pPr>
        <w:pStyle w:val="ListBullet"/>
      </w:pPr>
      <w:r>
        <w:t>Fermentación: temperatura cámara (24-28°C controlada) + tiempo (no superar 72h salvo recetas frías).</w:t>
      </w:r>
    </w:p>
    <w:p>
      <w:pPr>
        <w:pStyle w:val="ListBullet"/>
      </w:pPr>
      <w:r>
        <w:t>Horneado: temperatura corazón mínima 95°C (panes con miga) garantiza salubridad.</w:t>
      </w:r>
    </w:p>
    <w:p>
      <w:pPr>
        <w:pStyle w:val="ListBullet"/>
      </w:pPr>
      <w:r>
        <w:t>Enfriamiento: el pan caliente nunca se mete en bolsa cerrada (condensación + moho).</w:t>
      </w:r>
    </w:p>
    <w:p>
      <w:pPr>
        <w:pStyle w:val="ListBullet"/>
      </w:pPr>
      <w:r>
        <w:t>Servicio: pinzas separadas pan blanco / pan integral / sin gluten. Etiquetado alérgenos visible.</w:t>
      </w:r>
    </w:p>
    <w:p>
      <w:pPr>
        <w:pStyle w:val="ListBullet"/>
      </w:pPr>
      <w:r>
        <w:t>Devolución pan del día: trazabilidad sale del lineal, se cuantifica, se dona o se transforma.</w:t>
      </w:r>
    </w:p>
    <w:p>
      <w:pPr>
        <w:pStyle w:val="Heading2"/>
      </w:pPr>
      <w:r>
        <w:t>Alérgenos a controlar</w:t>
      </w:r>
    </w:p>
    <w:p>
      <w:pPr>
        <w:pStyle w:val="ListBullet"/>
      </w:pPr>
      <w:r>
        <w:t>Gluten (trigo, centeno, espelta, cebada, kamut) — siempre presente excepto línea sin gluten.</w:t>
      </w:r>
    </w:p>
    <w:p>
      <w:pPr>
        <w:pStyle w:val="ListBullet"/>
      </w:pPr>
      <w:r>
        <w:t>Huevo (bollería, brioche, masas enriquecidas).</w:t>
      </w:r>
    </w:p>
    <w:p>
      <w:pPr>
        <w:pStyle w:val="ListBullet"/>
      </w:pPr>
      <w:r>
        <w:t>Lácteos (mantequilla, leche en bollería).</w:t>
      </w:r>
    </w:p>
    <w:p>
      <w:pPr>
        <w:pStyle w:val="ListBullet"/>
      </w:pPr>
      <w:r>
        <w:t>Frutos secos (nueces en pan rústico, almendras en bollería).</w:t>
      </w:r>
    </w:p>
    <w:p>
      <w:pPr>
        <w:pStyle w:val="ListBullet"/>
      </w:pPr>
      <w:r>
        <w:t>Sésamo (cobertura panes especiales) — alérgeno declarable obligatorio.</w:t>
      </w:r>
    </w:p>
    <w:p>
      <w:pPr>
        <w:pStyle w:val="ListBullet"/>
      </w:pPr>
      <w:r>
        <w:t>Soja (algunas mejorantes).</w:t>
      </w:r>
    </w:p>
    <w:p>
      <w:r>
        <w:rPr>
          <w:b/>
        </w:rPr>
        <w:t xml:space="preserve">⚠️ Advertencia: </w:t>
      </w:r>
      <w:r>
        <w:t>Si vas a ofrecer línea sin gluten certificada FACE, exige por ley una zona física separada del obrador principal (no compartir mesas, batidores ni herramientas con harinas con gluten). Si no puedes garantizar la separación física, NO uses el sello Espiga Barrada — la sanción es elevada y la pérdida de confianza irreversible.</w:t>
      </w:r>
    </w:p>
    <w:p>
      <w:pPr>
        <w:pStyle w:val="Heading1"/>
      </w:pPr>
      <w:r>
        <w:t>7. Ubicación y Local</w:t>
      </w:r>
    </w:p>
    <w:p>
      <w:r>
        <w:t>La ubicación es el factor #1 de éxito o fracaso de la panadería. Más importante incluso que la calidad del pan en muchos casos, porque el consumidor compra pan por proximidad y rutina.</w:t>
      </w:r>
    </w:p>
    <w:p>
      <w:pPr>
        <w:pStyle w:val="Heading2"/>
      </w:pPr>
      <w:r>
        <w:t>Factores de ubicación a evaluar</w:t>
      </w:r>
    </w:p>
    <w:p>
      <w:pPr>
        <w:pStyle w:val="ListBullet"/>
      </w:pPr>
      <w:r>
        <w:t>Paso peatonal medio diario en la fachada (cuenta personas a 3 horas distintas del día durante una semana).</w:t>
      </w:r>
    </w:p>
    <w:p>
      <w:pPr>
        <w:pStyle w:val="ListBullet"/>
      </w:pPr>
      <w:r>
        <w:t>Densidad poblacional barrio (mínimo 15.000 hab en radio 800m).</w:t>
      </w:r>
    </w:p>
    <w:p>
      <w:pPr>
        <w:pStyle w:val="ListBullet"/>
      </w:pPr>
      <w:r>
        <w:t>Poder adquisitivo zona (medio-alto incrementa tickets de masa madre).</w:t>
      </w:r>
    </w:p>
    <w:p>
      <w:pPr>
        <w:pStyle w:val="ListBullet"/>
      </w:pPr>
      <w:r>
        <w:t>Competencia panadera en radio 500m (saturación si hay &gt;3 panaderías premium).</w:t>
      </w:r>
    </w:p>
    <w:p>
      <w:pPr>
        <w:pStyle w:val="ListBullet"/>
      </w:pPr>
      <w:r>
        <w:t>Accesibilidad: parada metro/bus, parking carga/descarga.</w:t>
      </w:r>
    </w:p>
    <w:p>
      <w:pPr>
        <w:pStyle w:val="ListBullet"/>
      </w:pPr>
      <w:r>
        <w:t>Salida de humos POSIBLE: este es el filtro killer. Verifica antes de firmar.</w:t>
      </w:r>
    </w:p>
    <w:p>
      <w:pPr>
        <w:pStyle w:val="ListBullet"/>
      </w:pPr>
      <w:r>
        <w:t>Tamaño local: 60-90 m² para obrador propio (mínimo 50 m² si obrador compacto).</w:t>
      </w:r>
    </w:p>
    <w:p>
      <w:pPr>
        <w:pStyle w:val="ListBullet"/>
      </w:pPr>
      <w:r>
        <w:t>Altura libre: mínimo 3 metros (hornos altos + carros porta-bandejas requieren altura).</w:t>
      </w:r>
    </w:p>
    <w:p>
      <w:pPr>
        <w:pStyle w:val="ListBullet"/>
      </w:pPr>
      <w:r>
        <w:t>Acometidas: trifásica de potencia mínima 30 kW (horno + amasadora + cámaras).</w:t>
      </w:r>
    </w:p>
    <w:p>
      <w:pPr>
        <w:pStyle w:val="ListBullet"/>
      </w:pPr>
      <w:r>
        <w:t>Suministro agua: presión y caudal correctos para limpieza diaria y producción.</w:t>
      </w:r>
    </w:p>
    <w:p>
      <w:pPr>
        <w:pStyle w:val="Heading1"/>
      </w:pPr>
      <w:r>
        <w:t>8. Diseño del Obrador Profesional</w:t>
      </w:r>
    </w:p>
    <w:p>
      <w:r>
        <w:t>El diseño del obrador determina la productividad diaria. Un mal flujo de trabajo te roba 1-2 horas cada turno. En un negocio donde el panadero entra a las 03:00 cada hora ahorrada se paga doble en bienestar laboral y rotación de personal.</w:t>
      </w:r>
    </w:p>
    <w:p>
      <w:pPr>
        <w:pStyle w:val="Heading2"/>
      </w:pPr>
      <w:r>
        <w:t>Zonas del obrador (flujo unidireccional sucio → limpio)</w:t>
      </w:r>
    </w:p>
    <w:p>
      <w:pPr>
        <w:pStyle w:val="ListBullet"/>
      </w:pPr>
      <w:r>
        <w:t>Zona recepción: pesado harinas, control de lotes, ingreso ingredientes.</w:t>
      </w:r>
    </w:p>
    <w:p>
      <w:pPr>
        <w:pStyle w:val="ListBullet"/>
      </w:pPr>
      <w:r>
        <w:t>Zona amasado: amasadoras + báscula precisión + agua/temperatura controlada.</w:t>
      </w:r>
    </w:p>
    <w:p>
      <w:pPr>
        <w:pStyle w:val="ListBullet"/>
      </w:pPr>
      <w:r>
        <w:t>Zona división y formado: mesas de trabajo + divisora + formadora.</w:t>
      </w:r>
    </w:p>
    <w:p>
      <w:pPr>
        <w:pStyle w:val="ListBullet"/>
      </w:pPr>
      <w:r>
        <w:t>Zona fermentación: cámaras controladas en frío (retardo) y en calor (final).</w:t>
      </w:r>
    </w:p>
    <w:p>
      <w:pPr>
        <w:pStyle w:val="ListBullet"/>
      </w:pPr>
      <w:r>
        <w:t>Zona horneado: hornos de piso o rotativo + carros porta-bandejas.</w:t>
      </w:r>
    </w:p>
    <w:p>
      <w:pPr>
        <w:pStyle w:val="ListBullet"/>
      </w:pPr>
      <w:r>
        <w:t>Zona enfriamiento: rejillas de reposo + ventilación.</w:t>
      </w:r>
    </w:p>
    <w:p>
      <w:pPr>
        <w:pStyle w:val="ListBullet"/>
      </w:pPr>
      <w:r>
        <w:t>Zona almacén producto terminado: a tienda directamente o carros isotérmicos para B2B.</w:t>
      </w:r>
    </w:p>
    <w:p>
      <w:pPr>
        <w:pStyle w:val="ListBullet"/>
      </w:pPr>
      <w:r>
        <w:t>Zona limpieza: tarjas + lavavajillas profesional + utensilios.</w:t>
      </w:r>
    </w:p>
    <w:p>
      <w:pPr>
        <w:pStyle w:val="ListBullet"/>
      </w:pPr>
      <w:r>
        <w:t>Zona personal: vestuario + taquillas + aseo independiente del público.</w:t>
      </w:r>
    </w:p>
    <w:p>
      <w:r>
        <w:rPr>
          <w:b/>
        </w:rPr>
        <w:t xml:space="preserve">💡 Consejo del Chef: </w:t>
      </w:r>
      <w:r>
        <w:t>El obrador panadero ideal tiene flujo lineal: la harina entra por un extremo, el pan sale por el otro. Esto reduce contaminación cruzada y errores. Si el local te obliga a un flujo en U o en L, refuerza las zonas con paneles y código de colores para suelos.</w:t>
      </w:r>
    </w:p>
    <w:p>
      <w:pPr>
        <w:pStyle w:val="Heading1"/>
      </w:pPr>
      <w:r>
        <w:t>9. Equipamiento Profesional de Obrador</w:t>
      </w:r>
    </w:p>
    <w:p>
      <w:r>
        <w:t>La selección del equipamiento determina el rango de productos que puedes ofrecer y la calidad final. Una amasadora barata estropea masas hidratadas. Un horno rotativo te limita el control fino que sí da un horno de piso. Aquí están las decisiones clave y los rangos de precio 2026.</w:t>
      </w:r>
    </w:p>
    <w:p>
      <w:pPr>
        <w:pStyle w:val="Heading2"/>
      </w:pPr>
      <w:r>
        <w:t>Hornos: piso vs rotativo</w:t>
      </w:r>
    </w:p>
    <w:p>
      <w:r>
        <w:t>La decisión más estratégica del obrador. El horno de piso ofrece control fino zona a zona, ideal para masa madre, hogazas grandes, fermentaciones distintas. El horno rotativo te da volumen y uniformidad, ideal para baguettes en serie y bollería. Muchas panaderías serias combinan ambos.</w:t>
      </w:r>
    </w:p>
    <w:p>
      <w:pPr>
        <w:pStyle w:val="ListBullet"/>
      </w:pPr>
      <w:r>
        <w:t>Horno de piso 4 cámaras (Polín, Salva, Logiudice): 15.000-28.000€. Mejor para artesanal de calidad.</w:t>
      </w:r>
    </w:p>
    <w:p>
      <w:pPr>
        <w:pStyle w:val="ListBullet"/>
      </w:pPr>
      <w:r>
        <w:t>Horno rotativo 16-20 bandejas (Salva, Logiudice, Sveba Dahlen): 18.000-35.000€. Mejor para volumen.</w:t>
      </w:r>
    </w:p>
    <w:p>
      <w:pPr>
        <w:pStyle w:val="ListBullet"/>
      </w:pPr>
      <w:r>
        <w:t>Horno de regeneración (despacho): 5.000-9.000€. Solo si modelo despacho.</w:t>
      </w:r>
    </w:p>
    <w:p>
      <w:pPr>
        <w:pStyle w:val="Heading2"/>
      </w:pPr>
      <w:r>
        <w:t>Amasadoras</w:t>
      </w:r>
    </w:p>
    <w:p>
      <w:pPr>
        <w:pStyle w:val="ListBullet"/>
      </w:pPr>
      <w:r>
        <w:t>Espiral 60 kg masa (Ferneto, Sottoriva, Salva): 4.000-7.000€. La estándar.</w:t>
      </w:r>
    </w:p>
    <w:p>
      <w:pPr>
        <w:pStyle w:val="ListBullet"/>
      </w:pPr>
      <w:r>
        <w:t>Espiral 120 kg masa (alto volumen): 8.000-12.000€.</w:t>
      </w:r>
    </w:p>
    <w:p>
      <w:pPr>
        <w:pStyle w:val="ListBullet"/>
      </w:pPr>
      <w:r>
        <w:t>Brazos basculantes (especiales masa madre y croissant): 6.000-10.000€.</w:t>
      </w:r>
    </w:p>
    <w:p>
      <w:pPr>
        <w:pStyle w:val="Heading2"/>
      </w:pPr>
      <w:r>
        <w:t>Otros equipos críticos</w:t>
      </w:r>
    </w:p>
    <w:p>
      <w:pPr>
        <w:pStyle w:val="ListBullet"/>
      </w:pPr>
      <w:r>
        <w:t>Cámara de fermentación controlada (frío + calor + humedad): 6.000-15.000€.</w:t>
      </w:r>
    </w:p>
    <w:p>
      <w:pPr>
        <w:pStyle w:val="ListBullet"/>
      </w:pPr>
      <w:r>
        <w:t>Divisora hidráulica 30 piezas: 4.000-8.000€.</w:t>
      </w:r>
    </w:p>
    <w:p>
      <w:pPr>
        <w:pStyle w:val="ListBullet"/>
      </w:pPr>
      <w:r>
        <w:t>Formadora de baguettes: 4.000-9.000€.</w:t>
      </w:r>
    </w:p>
    <w:p>
      <w:pPr>
        <w:pStyle w:val="ListBullet"/>
      </w:pPr>
      <w:r>
        <w:t>Laminadora (croissant/hojaldre): 8.000-18.000€ (solo si haces bollería laminada).</w:t>
      </w:r>
    </w:p>
    <w:p>
      <w:pPr>
        <w:pStyle w:val="ListBullet"/>
      </w:pPr>
      <w:r>
        <w:t>Cámara frigorífica MP positiva: 2.000-5.000€.</w:t>
      </w:r>
    </w:p>
    <w:p>
      <w:pPr>
        <w:pStyle w:val="ListBullet"/>
      </w:pPr>
      <w:r>
        <w:t>Cámara congelador (masa cruda en stock): 3.000-6.000€.</w:t>
      </w:r>
    </w:p>
    <w:p>
      <w:pPr>
        <w:pStyle w:val="ListBullet"/>
      </w:pPr>
      <w:r>
        <w:t>Carros porta-bandejas (×6-10): 600-1.200€ unidad.</w:t>
      </w:r>
    </w:p>
    <w:p>
      <w:pPr>
        <w:pStyle w:val="ListBullet"/>
      </w:pPr>
      <w:r>
        <w:t>Báscula precisión 0,1g (mejorantes + sal): 200-400€.</w:t>
      </w:r>
    </w:p>
    <w:p>
      <w:pPr>
        <w:pStyle w:val="ListBullet"/>
      </w:pPr>
      <w:r>
        <w:t>Mesa de trabajo acero inox 2-3m: 800-1.500€ unidad.</w:t>
      </w:r>
    </w:p>
    <w:p>
      <w:pPr>
        <w:pStyle w:val="ListBullet"/>
      </w:pPr>
      <w:r>
        <w:t>Vitrina expositora refrigerada (tienda): 4.000-9.000€.</w:t>
      </w:r>
    </w:p>
    <w:p>
      <w:pPr>
        <w:pStyle w:val="Heading1"/>
      </w:pPr>
      <w:r>
        <w:t>10. Materias Primas: Harinas y Proveedores</w:t>
      </w:r>
    </w:p>
    <w:p>
      <w:r>
        <w:t>La harina es el corazón del pan. Conocer los tipos, sus proteínas y sus comportamientos en masa es la primera competencia técnica del panadero. España tiene una industria harinera potente con proveedores capaces de entregar harinas a medida.</w:t>
      </w:r>
    </w:p>
    <w:p>
      <w:pPr>
        <w:pStyle w:val="Heading2"/>
      </w:pPr>
      <w:r>
        <w:t>Tipos de harina por número T (sistema francés/europeo)</w:t>
      </w:r>
    </w:p>
    <w:p>
      <w:pPr>
        <w:pStyle w:val="ListBullet"/>
      </w:pPr>
      <w:r>
        <w:t>T55 (harina blanca clásica, 9-11% proteína): panes miga blanca, baguettes estándar, masas con levadura panadera.</w:t>
      </w:r>
    </w:p>
    <w:p>
      <w:pPr>
        <w:pStyle w:val="ListBullet"/>
      </w:pPr>
      <w:r>
        <w:t>T65 (harina blanca ecológica, 10-12% proteína): panes clásicos, sabor más completo.</w:t>
      </w:r>
    </w:p>
    <w:p>
      <w:pPr>
        <w:pStyle w:val="ListBullet"/>
      </w:pPr>
      <w:r>
        <w:t>T80 (semi-integral grisácea, 11-13% proteína): hogaza rústica, pan de pueblo.</w:t>
      </w:r>
    </w:p>
    <w:p>
      <w:pPr>
        <w:pStyle w:val="ListBullet"/>
      </w:pPr>
      <w:r>
        <w:t>T110 (integral, 13%+ proteína): pan integral 100%, fermentaciones largas.</w:t>
      </w:r>
    </w:p>
    <w:p>
      <w:pPr>
        <w:pStyle w:val="ListBullet"/>
      </w:pPr>
      <w:r>
        <w:t>Harina de fuerza (&gt;13% proteína): bollería, brioche, masas enriquecidas.</w:t>
      </w:r>
    </w:p>
    <w:p>
      <w:pPr>
        <w:pStyle w:val="ListBullet"/>
      </w:pPr>
      <w:r>
        <w:t>Harina gran fuerza (&gt;14% proteína): panettone, fermentaciones muy largas.</w:t>
      </w:r>
    </w:p>
    <w:p>
      <w:pPr>
        <w:pStyle w:val="Heading2"/>
      </w:pPr>
      <w:r>
        <w:t>Harinas especiales</w:t>
      </w:r>
    </w:p>
    <w:p>
      <w:pPr>
        <w:pStyle w:val="ListBullet"/>
      </w:pPr>
      <w:r>
        <w:t>Espelta (Triticum spelta): pan rústico, mejor digestibilidad, sabor a nuez.</w:t>
      </w:r>
    </w:p>
    <w:p>
      <w:pPr>
        <w:pStyle w:val="ListBullet"/>
      </w:pPr>
      <w:r>
        <w:t>Centeno blanco / integral: panes nórdicos, sabor intenso, acidez.</w:t>
      </w:r>
    </w:p>
    <w:p>
      <w:pPr>
        <w:pStyle w:val="ListBullet"/>
      </w:pPr>
      <w:r>
        <w:t>Kamut (trigo khorasan): pan boutique premium, sabor a almendra.</w:t>
      </w:r>
    </w:p>
    <w:p>
      <w:pPr>
        <w:pStyle w:val="ListBullet"/>
      </w:pPr>
      <w:r>
        <w:t>Alforfón / sarraceno: pan sin gluten, sabor terroso.</w:t>
      </w:r>
    </w:p>
    <w:p>
      <w:pPr>
        <w:pStyle w:val="ListBullet"/>
      </w:pPr>
      <w:r>
        <w:t>Harina de maíz (no fuerza panadera, complementa).</w:t>
      </w:r>
    </w:p>
    <w:p>
      <w:pPr>
        <w:pStyle w:val="ListBullet"/>
      </w:pPr>
      <w:r>
        <w:t>Harina de garbanzo, arroz, almendra: línea sin gluten.</w:t>
      </w:r>
    </w:p>
    <w:p>
      <w:pPr>
        <w:pStyle w:val="Heading2"/>
      </w:pPr>
      <w:r>
        <w:t>Proveedores referencia España</w:t>
      </w:r>
    </w:p>
    <w:p>
      <w:pPr>
        <w:pStyle w:val="ListBullet"/>
      </w:pPr>
      <w:r>
        <w:t>Harinera Vilafranquina (Cataluña): líder nacional, gama completa, harinas a medida.</w:t>
      </w:r>
    </w:p>
    <w:p>
      <w:pPr>
        <w:pStyle w:val="ListBullet"/>
      </w:pPr>
      <w:r>
        <w:t>Claudio Aponte (Sevilla): harinas tradicionales, espelta y centeno.</w:t>
      </w:r>
    </w:p>
    <w:p>
      <w:pPr>
        <w:pStyle w:val="ListBullet"/>
      </w:pPr>
      <w:r>
        <w:t>Harinera El Molino (Aragón): harinas panificables económicas.</w:t>
      </w:r>
    </w:p>
    <w:p>
      <w:pPr>
        <w:pStyle w:val="ListBullet"/>
      </w:pPr>
      <w:r>
        <w:t>Olivapan: especialidades.</w:t>
      </w:r>
    </w:p>
    <w:p>
      <w:pPr>
        <w:pStyle w:val="ListBullet"/>
      </w:pPr>
      <w:r>
        <w:t>El Amasadero (online): pequeñas cantidades especiales para pruebas iniciales.</w:t>
      </w:r>
    </w:p>
    <w:p>
      <w:pPr>
        <w:pStyle w:val="ListBullet"/>
      </w:pPr>
      <w:r>
        <w:t>Puratos / Lesaffre / Ireks: mejorantes, masa madre comercial, levaduras.</w:t>
      </w:r>
    </w:p>
    <w:p>
      <w:r>
        <w:rPr>
          <w:b/>
        </w:rPr>
        <w:t xml:space="preserve">💡 Consejo del Chef: </w:t>
      </w:r>
      <w:r>
        <w:t>No te cases con un solo proveedor de harina. Trabaja con 2-3 mínimo: uno principal para volumen (Vilafranquina) + uno secundario para especialidades (Claudio Aponte) + uno boutique para gama premium. Esto te da capacidad de negociación y resiliencia ante roturas de stock.</w:t>
      </w:r>
    </w:p>
    <w:p>
      <w:pPr>
        <w:pStyle w:val="Heading1"/>
      </w:pPr>
      <w:r>
        <w:t>11. Masa Madre y Fermentaciones Largas</w:t>
      </w:r>
    </w:p>
    <w:p>
      <w:r>
        <w:t>La masa madre es el sello de calidad de la panadería artesanal moderna. No es solo un ingrediente, es un sistema vivo de fermentación que requiere mantenimiento diario y conocimiento técnico. El cliente premium identifica el pan de masa madre por su miga alveolada, su corteza crujiente y su sabor ligeramente ácido.</w:t>
      </w:r>
    </w:p>
    <w:p>
      <w:pPr>
        <w:pStyle w:val="Heading2"/>
      </w:pPr>
      <w:r>
        <w:t>Qué es la masa madre</w:t>
      </w:r>
    </w:p>
    <w:p>
      <w:r>
        <w:t>Una masa madre (o levadura madre) es una mezcla de harina y agua fermentada espontáneamente por bacterias lácticas y levaduras salvajes presentes en el ambiente. Una vez establecida (5-10 días) se mantiene viva mediante refrescos diarios.</w:t>
      </w:r>
    </w:p>
    <w:p>
      <w:pPr>
        <w:pStyle w:val="Heading2"/>
      </w:pPr>
      <w:r>
        <w:t>Tipos de masa madre</w:t>
      </w:r>
    </w:p>
    <w:p>
      <w:pPr>
        <w:pStyle w:val="ListBullet"/>
      </w:pPr>
      <w:r>
        <w:t>Líquida (100% hidratación, tipo levain francés): fácil manejo, fermentación rápida.</w:t>
      </w:r>
    </w:p>
    <w:p>
      <w:pPr>
        <w:pStyle w:val="ListBullet"/>
      </w:pPr>
      <w:r>
        <w:t>Sólida (50-60% hidratación, tipo lievito madre italiano): sabor más complejo, fermentación más lenta.</w:t>
      </w:r>
    </w:p>
    <w:p>
      <w:pPr>
        <w:pStyle w:val="ListBullet"/>
      </w:pPr>
      <w:r>
        <w:t>Centeno (espontánea, muy ácida): para panes rústicos nórdicos.</w:t>
      </w:r>
    </w:p>
    <w:p>
      <w:pPr>
        <w:pStyle w:val="Heading2"/>
      </w:pPr>
      <w:r>
        <w:t>Plan de fermentación según tipo de pan</w:t>
      </w:r>
    </w:p>
    <w:p>
      <w:pPr>
        <w:pStyle w:val="ListBullet"/>
      </w:pPr>
      <w:r>
        <w:t>Baguette clásica: bulk 1,5-2h + bloque frío 12h + formado + 1h final → 16-18h total.</w:t>
      </w:r>
    </w:p>
    <w:p>
      <w:pPr>
        <w:pStyle w:val="ListBullet"/>
      </w:pPr>
      <w:r>
        <w:t>Hogaza masa madre rústica: bulk 4-5h con 3-4 plegados + bloque frío 18-24h + 2h final → 24-30h total.</w:t>
      </w:r>
    </w:p>
    <w:p>
      <w:pPr>
        <w:pStyle w:val="ListBullet"/>
      </w:pPr>
      <w:r>
        <w:t>Pan de centeno integral: hidratación 75%+, fermentación 18-24h.</w:t>
      </w:r>
    </w:p>
    <w:p>
      <w:pPr>
        <w:pStyle w:val="ListBullet"/>
      </w:pPr>
      <w:r>
        <w:t>Brioche enriquecido: masa fría 24-36h con masa madre líquida + formado + 4-6h final.</w:t>
      </w:r>
    </w:p>
    <w:p>
      <w:pPr>
        <w:pStyle w:val="ListBullet"/>
      </w:pPr>
      <w:r>
        <w:t>Panettone tradicional: 36-72h con masa madre sólida (la fermentación más larga del catálogo).</w:t>
      </w:r>
    </w:p>
    <w:p>
      <w:r>
        <w:rPr>
          <w:b/>
        </w:rPr>
        <w:t xml:space="preserve">⚠️ Advertencia: </w:t>
      </w:r>
      <w:r>
        <w:t>La masa madre exige consistencia. Si entras en la rutina de refrescos diarios funciona como un reloj. Si descuidas 48h ya empieza a perder fuerza. Designa un panadero responsable de masa madre por turno y no admitas excusas. La masa madre muere por desatención, no por mala técnica.</w:t>
      </w:r>
    </w:p>
    <w:p>
      <w:pPr>
        <w:pStyle w:val="Heading1"/>
      </w:pPr>
      <w:r>
        <w:t>12. Carta de Producto: Panes, Bollería y Pastelería</w:t>
      </w:r>
    </w:p>
    <w:p>
      <w:r>
        <w:t>La carta determina tu posicionamiento. Una panadería boutique con 12 referencias bien ejecutadas vende más que una con 30 referencias mediocres. Define tu carta con criterio comercial (qué se vende) + criterio técnico (qué eres capaz de hacer bien todos los días) + criterio identitario (qué te diferencia).</w:t>
      </w:r>
    </w:p>
    <w:p>
      <w:pPr>
        <w:pStyle w:val="Heading2"/>
      </w:pPr>
      <w:r>
        <w:t>Carta panadería boutique modelo (25 referencias core)</w:t>
      </w:r>
    </w:p>
    <w:p>
      <w:pPr>
        <w:pStyle w:val="ListBullet"/>
      </w:pPr>
      <w:r>
        <w:t>Baguette clásica (T55, levadura panadera) — €1,80-2,40</w:t>
      </w:r>
    </w:p>
    <w:p>
      <w:pPr>
        <w:pStyle w:val="ListBullet"/>
      </w:pPr>
      <w:r>
        <w:t>Baguette tradition (T65, masa madre, fermentación 18h) — €3,20-3,80</w:t>
      </w:r>
    </w:p>
    <w:p>
      <w:pPr>
        <w:pStyle w:val="ListBullet"/>
      </w:pPr>
      <w:r>
        <w:t>Hogaza rústica masa madre (T80) — €4,50-6,20 / kg</w:t>
      </w:r>
    </w:p>
    <w:p>
      <w:pPr>
        <w:pStyle w:val="ListBullet"/>
      </w:pPr>
      <w:r>
        <w:t>Pan de pueblo grande (T80, hogaza 1,2 kg) — €5,50-7,50</w:t>
      </w:r>
    </w:p>
    <w:p>
      <w:pPr>
        <w:pStyle w:val="ListBullet"/>
      </w:pPr>
      <w:r>
        <w:t>Pan integral 100% masa madre (T110) — €5,80-7,90 / kg</w:t>
      </w:r>
    </w:p>
    <w:p>
      <w:pPr>
        <w:pStyle w:val="ListBullet"/>
      </w:pPr>
      <w:r>
        <w:t>Pan de centeno integral con semillas — €6,20-8,40 / kg</w:t>
      </w:r>
    </w:p>
    <w:p>
      <w:pPr>
        <w:pStyle w:val="ListBullet"/>
      </w:pPr>
      <w:r>
        <w:t>Pan de espelta — €6,50-8,90 / kg</w:t>
      </w:r>
    </w:p>
    <w:p>
      <w:pPr>
        <w:pStyle w:val="ListBullet"/>
      </w:pPr>
      <w:r>
        <w:t>Chapata de aceite de oliva — €3,80-5,20</w:t>
      </w:r>
    </w:p>
    <w:p>
      <w:pPr>
        <w:pStyle w:val="ListBullet"/>
      </w:pPr>
      <w:r>
        <w:t>Focaccia (cuadrada para corte) — €18-26 / kg</w:t>
      </w:r>
    </w:p>
    <w:p>
      <w:pPr>
        <w:pStyle w:val="ListBullet"/>
      </w:pPr>
      <w:r>
        <w:t>Pan de molde brioche — €4,80-6,40 (medio kilo)</w:t>
      </w:r>
    </w:p>
    <w:p>
      <w:pPr>
        <w:pStyle w:val="ListBullet"/>
      </w:pPr>
      <w:r>
        <w:t>Pan sin gluten (línea separada) — €5,80-7,80</w:t>
      </w:r>
    </w:p>
    <w:p>
      <w:pPr>
        <w:pStyle w:val="ListBullet"/>
      </w:pPr>
      <w:r>
        <w:t>Pan de aceitunas / nueces / pasas (rotación semanal) — €4,80-6,80</w:t>
      </w:r>
    </w:p>
    <w:p>
      <w:pPr>
        <w:pStyle w:val="ListBullet"/>
      </w:pPr>
      <w:r>
        <w:t>Croissant clásico mantequilla — €1,80-2,40</w:t>
      </w:r>
    </w:p>
    <w:p>
      <w:pPr>
        <w:pStyle w:val="ListBullet"/>
      </w:pPr>
      <w:r>
        <w:t>Croissant relleno (chocolate / crema / almendra) — €2,40-3,40</w:t>
      </w:r>
    </w:p>
    <w:p>
      <w:pPr>
        <w:pStyle w:val="ListBullet"/>
      </w:pPr>
      <w:r>
        <w:t>Pain au chocolat — €1,80-2,40</w:t>
      </w:r>
    </w:p>
    <w:p>
      <w:pPr>
        <w:pStyle w:val="ListBullet"/>
      </w:pPr>
      <w:r>
        <w:t>Bollo suizo / brioche pequeño — €1,40-1,90</w:t>
      </w:r>
    </w:p>
    <w:p>
      <w:pPr>
        <w:pStyle w:val="ListBullet"/>
      </w:pPr>
      <w:r>
        <w:t>Caracola de pasas / canela — €1,80-2,40</w:t>
      </w:r>
    </w:p>
    <w:p>
      <w:pPr>
        <w:pStyle w:val="ListBullet"/>
      </w:pPr>
      <w:r>
        <w:t>Ensaimada mallorquina pequeña — €1,80-2,60</w:t>
      </w:r>
    </w:p>
    <w:p>
      <w:pPr>
        <w:pStyle w:val="ListBullet"/>
      </w:pPr>
      <w:r>
        <w:t>Empanadilla / empanada gallega porción — €2,40-3,40</w:t>
      </w:r>
    </w:p>
    <w:p>
      <w:pPr>
        <w:pStyle w:val="ListBullet"/>
      </w:pPr>
      <w:r>
        <w:t>Tarta de Santiago porción — €3,20-4,20</w:t>
      </w:r>
    </w:p>
    <w:p>
      <w:pPr>
        <w:pStyle w:val="ListBullet"/>
      </w:pPr>
      <w:r>
        <w:t>Tarta de manzana porción — €3,40-4,40</w:t>
      </w:r>
    </w:p>
    <w:p>
      <w:pPr>
        <w:pStyle w:val="ListBullet"/>
      </w:pPr>
      <w:r>
        <w:t>Galletas artesanas (variedad) — €1,80-2,80</w:t>
      </w:r>
    </w:p>
    <w:p>
      <w:pPr>
        <w:pStyle w:val="ListBullet"/>
      </w:pPr>
      <w:r>
        <w:t>Magdalena / muffin — €1,40-1,90</w:t>
      </w:r>
    </w:p>
    <w:p>
      <w:pPr>
        <w:pStyle w:val="ListBullet"/>
      </w:pPr>
      <w:r>
        <w:t>Bizcocho clásico (limón, yogur, zanahoria) porción — €2,80-3,80</w:t>
      </w:r>
    </w:p>
    <w:p>
      <w:pPr>
        <w:pStyle w:val="ListBullet"/>
      </w:pPr>
      <w:r>
        <w:t>Pan especial semanal de chef (rotación) — €4,80-7,40</w:t>
      </w:r>
    </w:p>
    <w:p>
      <w:r>
        <w:rPr>
          <w:b/>
        </w:rPr>
        <w:t xml:space="preserve">💡 Consejo del Chef: </w:t>
      </w:r>
      <w:r>
        <w:t>Comienza con 12-15 referencias y ve añadiendo según madurez del equipo. Mejor 12 panes excelentes que 25 panes inconsistentes. Los clientes vuelven por consistencia.</w:t>
      </w:r>
    </w:p>
    <w:p>
      <w:pPr>
        <w:pStyle w:val="Heading1"/>
      </w:pPr>
      <w:r>
        <w:t>13. Pricing y Escandallos por Tipo de Pan</w:t>
      </w:r>
    </w:p>
    <w:p>
      <w:r>
        <w:t>El food cost del pan oscila entre el 14% y el 24% según producto. Las baguettes de levadura industrial bajan a 12-14%, mientras que un pan de espelta con masa madre puede subir al 22-24%. La calculadora de escandallos incluida en esta guía permite calcular cada referencia.</w:t>
      </w:r>
    </w:p>
    <w:p>
      <w:pPr>
        <w:pStyle w:val="Heading2"/>
      </w:pPr>
      <w:r>
        <w:t>Ejemplos de escandallo</w:t>
      </w:r>
    </w:p>
    <w:p>
      <w:pPr>
        <w:pStyle w:val="ListBullet"/>
      </w:pPr>
      <w:r>
        <w:t>Baguette T55 (250g): coste materia prima ~0,38€, PVP 2,20€, food cost 17%.</w:t>
      </w:r>
    </w:p>
    <w:p>
      <w:pPr>
        <w:pStyle w:val="ListBullet"/>
      </w:pPr>
      <w:r>
        <w:t>Hogaza masa madre T80 1kg: coste ~1,15€, PVP 6,00€, food cost 19%.</w:t>
      </w:r>
    </w:p>
    <w:p>
      <w:pPr>
        <w:pStyle w:val="ListBullet"/>
      </w:pPr>
      <w:r>
        <w:t>Pan espelta 800g: coste ~1,60€, PVP 7,20€, food cost 22%.</w:t>
      </w:r>
    </w:p>
    <w:p>
      <w:pPr>
        <w:pStyle w:val="ListBullet"/>
      </w:pPr>
      <w:r>
        <w:t>Croissant clásico mantequilla: coste ~0,45€, PVP 2,20€, food cost 20%.</w:t>
      </w:r>
    </w:p>
    <w:p>
      <w:pPr>
        <w:pStyle w:val="ListBullet"/>
      </w:pPr>
      <w:r>
        <w:t>Pan sin gluten 500g: coste ~1,80€, PVP 6,80€, food cost 26% (línea más cara por insumos).</w:t>
      </w:r>
    </w:p>
    <w:p>
      <w:r>
        <w:rPr>
          <w:b/>
        </w:rPr>
        <w:t xml:space="preserve">⚠️ Advertencia: </w:t>
      </w:r>
      <w:r>
        <w:t>No comparas food cost de pan con food cost de restaurante (28-32%). El pan tiene food cost MENOR (15-22%) pero coste de mano de obra HORARIO superior porque la elaboración es intensiva en tiempo y conocimiento. Tu ecuación de rentabilidad es distinta.</w:t>
      </w:r>
    </w:p>
    <w:p>
      <w:pPr>
        <w:pStyle w:val="Heading1"/>
      </w:pPr>
      <w:r>
        <w:t>14. Diseño de la Tienda y Vitrina Expositora</w:t>
      </w:r>
    </w:p>
    <w:p>
      <w:r>
        <w:t>La tienda es el escaparate de tu producto. La vitrina expositora correctamente diseñada es el equivalente al hilo de un sushi master: cuenta una historia. Una vitrina con 20 referencias bien presentadas eleva el ticket medio un 18-26% frente a una mal expuesta.</w:t>
      </w:r>
    </w:p>
    <w:p>
      <w:pPr>
        <w:pStyle w:val="Heading2"/>
      </w:pPr>
      <w:r>
        <w:t>Elementos clave del diseño de tienda</w:t>
      </w:r>
    </w:p>
    <w:p>
      <w:pPr>
        <w:pStyle w:val="ListBullet"/>
      </w:pPr>
      <w:r>
        <w:t>Vitrina refrigerada para bollería con relleno cremoso (croissant, pasteles).</w:t>
      </w:r>
    </w:p>
    <w:p>
      <w:pPr>
        <w:pStyle w:val="ListBullet"/>
      </w:pPr>
      <w:r>
        <w:t>Vitrina seca neutra para pan: dejar el pan respirar, NO refrigerar.</w:t>
      </w:r>
    </w:p>
    <w:p>
      <w:pPr>
        <w:pStyle w:val="ListBullet"/>
      </w:pPr>
      <w:r>
        <w:t>Cestos de mimbre o tablas de madera para hogazas: textura cálida y artesanal.</w:t>
      </w:r>
    </w:p>
    <w:p>
      <w:pPr>
        <w:pStyle w:val="ListBullet"/>
      </w:pPr>
      <w:r>
        <w:t>Etiquetado con tinta sobre kraft: precio + tipo harina + tiempo fermentación.</w:t>
      </w:r>
    </w:p>
    <w:p>
      <w:pPr>
        <w:pStyle w:val="ListBullet"/>
      </w:pPr>
      <w:r>
        <w:t>Pizarra con producto del día / pan especial semanal.</w:t>
      </w:r>
    </w:p>
    <w:p>
      <w:pPr>
        <w:pStyle w:val="ListBullet"/>
      </w:pPr>
      <w:r>
        <w:t>Zona caja con TPV digital + sistema de cobro contactless + Bizum.</w:t>
      </w:r>
    </w:p>
    <w:p>
      <w:pPr>
        <w:pStyle w:val="ListBullet"/>
      </w:pPr>
      <w:r>
        <w:t>Línea de cafetería ligera (si modelo bistró): cafetera profesional + neveras + máquina espresso 2 grupos.</w:t>
      </w:r>
    </w:p>
    <w:p>
      <w:pPr>
        <w:pStyle w:val="ListBullet"/>
      </w:pPr>
      <w:r>
        <w:t>Iluminación cálida 2700-3000K dirigida sobre la vitrina.</w:t>
      </w:r>
    </w:p>
    <w:p>
      <w:pPr>
        <w:pStyle w:val="ListBullet"/>
      </w:pPr>
      <w:r>
        <w:t>Música ambiente bajo (45-55 dB).</w:t>
      </w:r>
    </w:p>
    <w:p>
      <w:pPr>
        <w:pStyle w:val="ListBullet"/>
      </w:pPr>
      <w:r>
        <w:t>Comunicación de masa madre / fermentación / ecológico claramente visible.</w:t>
      </w:r>
    </w:p>
    <w:p>
      <w:pPr>
        <w:pStyle w:val="Heading1"/>
      </w:pPr>
      <w:r>
        <w:t>15. Brigada de Obrador y Turnos de Madrugada</w:t>
      </w:r>
    </w:p>
    <w:p>
      <w:r>
        <w:t>El equipo humano es el activo más caro y más estratégico de la panadería. Trabajar de madrugada exige perfiles específicos, retribución acorde y una rotación de turnos respetuosa. La Ley de Control Horario Digital 2026 te obliga a registrar de forma electrónica el inicio y fin de cada jornada.</w:t>
      </w:r>
    </w:p>
    <w:p>
      <w:pPr>
        <w:pStyle w:val="Heading2"/>
      </w:pPr>
      <w:r>
        <w:t>Perfiles obligatorios</w:t>
      </w:r>
    </w:p>
    <w:p>
      <w:pPr>
        <w:pStyle w:val="ListBullet"/>
      </w:pPr>
      <w:r>
        <w:t>Panadero oficial 1ª (jefe de obrador): salario bruto 24.000-32.000€ + plus nocturnidad. Responsable masa madre, recetas, control calidad.</w:t>
      </w:r>
    </w:p>
    <w:p>
      <w:pPr>
        <w:pStyle w:val="ListBullet"/>
      </w:pPr>
      <w:r>
        <w:t>Ayudante de obrador: 18.500-22.500€ bruto + plus nocturnidad. Apoyo en amasado, formado, horneado.</w:t>
      </w:r>
    </w:p>
    <w:p>
      <w:pPr>
        <w:pStyle w:val="ListBullet"/>
      </w:pPr>
      <w:r>
        <w:t>Pastelero/bollero (si línea pastelería propia): 22.000-28.000€.</w:t>
      </w:r>
    </w:p>
    <w:p>
      <w:pPr>
        <w:pStyle w:val="ListBullet"/>
      </w:pPr>
      <w:r>
        <w:t>Dependiente/a de tienda jornada completa: 17.500-20.500€ + comisión opcional.</w:t>
      </w:r>
    </w:p>
    <w:p>
      <w:pPr>
        <w:pStyle w:val="ListBullet"/>
      </w:pPr>
      <w:r>
        <w:t>Dependiente/a de tienda jornada parcial: 12.000-14.500€.</w:t>
      </w:r>
    </w:p>
    <w:p>
      <w:pPr>
        <w:pStyle w:val="ListBullet"/>
      </w:pPr>
      <w:r>
        <w:t>Limpieza obrador (externa o interna): 8-12€/h.</w:t>
      </w:r>
    </w:p>
    <w:p>
      <w:pPr>
        <w:pStyle w:val="Heading2"/>
      </w:pPr>
      <w:r>
        <w:t>Turnos de madrugada (modelo típico)</w:t>
      </w:r>
    </w:p>
    <w:p>
      <w:pPr>
        <w:pStyle w:val="ListBullet"/>
      </w:pPr>
      <w:r>
        <w:t>Panadero principal: 03:00-11:00 (8h con plus nocturnidad por las 4 horas entre 22:00-06:00).</w:t>
      </w:r>
    </w:p>
    <w:p>
      <w:pPr>
        <w:pStyle w:val="ListBullet"/>
      </w:pPr>
      <w:r>
        <w:t>Ayudante: 04:00-12:00.</w:t>
      </w:r>
    </w:p>
    <w:p>
      <w:pPr>
        <w:pStyle w:val="ListBullet"/>
      </w:pPr>
      <w:r>
        <w:t>Dependientes mañana: 07:00-15:00.</w:t>
      </w:r>
    </w:p>
    <w:p>
      <w:pPr>
        <w:pStyle w:val="ListBullet"/>
      </w:pPr>
      <w:r>
        <w:t>Dependientes tarde: 15:00-21:00.</w:t>
      </w:r>
    </w:p>
    <w:p>
      <w:pPr>
        <w:pStyle w:val="ListBullet"/>
      </w:pPr>
      <w:r>
        <w:t>Descanso obligatorio entre jornadas: 12h (Ley).</w:t>
      </w:r>
    </w:p>
    <w:p>
      <w:pPr>
        <w:pStyle w:val="ListBullet"/>
      </w:pPr>
      <w:r>
        <w:t>Descanso semanal: 1,5 días continuos.</w:t>
      </w:r>
    </w:p>
    <w:p>
      <w:r>
        <w:rPr>
          <w:b/>
        </w:rPr>
        <w:t xml:space="preserve">⚠️ Advertencia: </w:t>
      </w:r>
      <w:r>
        <w:t>La rotación de panadero en España es alta (32% interanual sector). Las causas son siempre las mismas: madrugada mal compensada + falta de visibilidad de futuro. Paga plus nocturnidad por encima del convenio + formación continua + reconocimiento público de su producto en redes.</w:t>
      </w:r>
    </w:p>
    <w:p>
      <w:pPr>
        <w:pStyle w:val="Heading1"/>
      </w:pPr>
      <w:r>
        <w:t>16. Operativa Diaria del Obrador</w:t>
      </w:r>
    </w:p>
    <w:p>
      <w:r>
        <w:t>La operativa diaria es un baile coreografiado. Cada minuto cuenta cuando la primera hornada debe estar lista a las 06:30 y a las 07:00 abre la tienda.</w:t>
      </w:r>
    </w:p>
    <w:p>
      <w:pPr>
        <w:pStyle w:val="Heading2"/>
      </w:pPr>
      <w:r>
        <w:t>Jornada tipo panadero principal (03:00-11:00)</w:t>
      </w:r>
    </w:p>
    <w:p>
      <w:pPr>
        <w:pStyle w:val="ListBullet"/>
      </w:pPr>
      <w:r>
        <w:t>03:00 — Llegada, encendido hornos en precalentamiento, refresco masa madre.</w:t>
      </w:r>
    </w:p>
    <w:p>
      <w:pPr>
        <w:pStyle w:val="ListBullet"/>
      </w:pPr>
      <w:r>
        <w:t>03:15 — Sacar masas de cámara de retardo, control fermentación.</w:t>
      </w:r>
    </w:p>
    <w:p>
      <w:pPr>
        <w:pStyle w:val="ListBullet"/>
      </w:pPr>
      <w:r>
        <w:t>03:30 — Formado primera tanda (baguettes + hogazas).</w:t>
      </w:r>
    </w:p>
    <w:p>
      <w:pPr>
        <w:pStyle w:val="ListBullet"/>
      </w:pPr>
      <w:r>
        <w:t>04:30 — Fermentación final primera tanda.</w:t>
      </w:r>
    </w:p>
    <w:p>
      <w:pPr>
        <w:pStyle w:val="ListBullet"/>
      </w:pPr>
      <w:r>
        <w:t>05:30 — Hornada 1: baguettes + hogazas.</w:t>
      </w:r>
    </w:p>
    <w:p>
      <w:pPr>
        <w:pStyle w:val="ListBullet"/>
      </w:pPr>
      <w:r>
        <w:t>06:00 — Formado segunda tanda + bollería (croissant ya laminado el día anterior).</w:t>
      </w:r>
    </w:p>
    <w:p>
      <w:pPr>
        <w:pStyle w:val="ListBullet"/>
      </w:pPr>
      <w:r>
        <w:t>06:30 — Hornada 2: bollería + chapatas.</w:t>
      </w:r>
    </w:p>
    <w:p>
      <w:pPr>
        <w:pStyle w:val="ListBullet"/>
      </w:pPr>
      <w:r>
        <w:t>07:00 — Apertura tienda, dependientes ya colocando vitrina.</w:t>
      </w:r>
    </w:p>
    <w:p>
      <w:pPr>
        <w:pStyle w:val="ListBullet"/>
      </w:pPr>
      <w:r>
        <w:t>07:00-10:00 — Hornadas continuas según rotación de venta + amasado masas día siguiente.</w:t>
      </w:r>
    </w:p>
    <w:p>
      <w:pPr>
        <w:pStyle w:val="ListBullet"/>
      </w:pPr>
      <w:r>
        <w:t>10:00 — Limpieza zona amasado + preparación cámara retardo masa día siguiente.</w:t>
      </w:r>
    </w:p>
    <w:p>
      <w:pPr>
        <w:pStyle w:val="ListBullet"/>
      </w:pPr>
      <w:r>
        <w:t>10:30 — Cierre amasado, repaso checklist, informe rotación.</w:t>
      </w:r>
    </w:p>
    <w:p>
      <w:pPr>
        <w:pStyle w:val="ListBullet"/>
      </w:pPr>
      <w:r>
        <w:t>11:00 — Salida.</w:t>
      </w:r>
    </w:p>
    <w:p>
      <w:pPr>
        <w:pStyle w:val="Heading1"/>
      </w:pPr>
      <w:r>
        <w:t>17. Mermas, Devoluciones y Cero Residuos</w:t>
      </w:r>
    </w:p>
    <w:p>
      <w:r>
        <w:t>La merma es el segundo asesino silencioso de la rentabilidad (después del coste eléctrico). Una panadería sin gestión de mermas pierde 6-12% de su producción al cabo del día. Bien gestionada se reduce al 3-5%.</w:t>
      </w:r>
    </w:p>
    <w:p>
      <w:pPr>
        <w:pStyle w:val="Heading2"/>
      </w:pPr>
      <w:r>
        <w:t>Sistema de control de mermas</w:t>
      </w:r>
    </w:p>
    <w:p>
      <w:pPr>
        <w:pStyle w:val="ListBullet"/>
      </w:pPr>
      <w:r>
        <w:t>Registro diario por tipo de pan: cuánto se horneó, cuánto se vendió, cuánto sobró.</w:t>
      </w:r>
    </w:p>
    <w:p>
      <w:pPr>
        <w:pStyle w:val="ListBullet"/>
      </w:pPr>
      <w:r>
        <w:t>Análisis semanal de tendencias por día de la semana + clima + festivos.</w:t>
      </w:r>
    </w:p>
    <w:p>
      <w:pPr>
        <w:pStyle w:val="ListBullet"/>
      </w:pPr>
      <w:r>
        <w:t>Ajuste de tirada según histórico (no por intuición).</w:t>
      </w:r>
    </w:p>
    <w:p>
      <w:pPr>
        <w:pStyle w:val="ListBullet"/>
      </w:pPr>
      <w:r>
        <w:t>Pan del día anterior: descuento del 40-50% en la mañana siguiente.</w:t>
      </w:r>
    </w:p>
    <w:p>
      <w:pPr>
        <w:pStyle w:val="ListBullet"/>
      </w:pPr>
      <w:r>
        <w:t>Pan de dos días: donación a banco de alimentos local o transformación en migas, picatostes, pudding.</w:t>
      </w:r>
    </w:p>
    <w:p>
      <w:pPr>
        <w:pStyle w:val="ListBullet"/>
      </w:pPr>
      <w:r>
        <w:t>Bollería sobrante: descuento 30% últimas 2h antes de cierre, o pack mixto cierre día.</w:t>
      </w:r>
    </w:p>
    <w:p>
      <w:pPr>
        <w:pStyle w:val="ListBullet"/>
      </w:pPr>
      <w:r>
        <w:t>Mermas obrador (formados defectuosos): consumo interno panadero o compañeros.</w:t>
      </w:r>
    </w:p>
    <w:p>
      <w:r>
        <w:rPr>
          <w:b/>
        </w:rPr>
        <w:t xml:space="preserve">💡 Consejo del Chef: </w:t>
      </w:r>
      <w:r>
        <w:t>Inscribirse en un banco de alimentos local (Cáritas, Federación Española de Bancos de Alimentos) te exime de IVA sobre el pan donado, te genera contenido reputacional para redes y elimina el coste de gestión del residuo. Es win-win-win.</w:t>
      </w:r>
    </w:p>
    <w:p>
      <w:pPr>
        <w:pStyle w:val="Heading1"/>
      </w:pPr>
      <w:r>
        <w:t>18. Marketing Local, Digital y B2B Horeca</w:t>
      </w:r>
    </w:p>
    <w:p>
      <w:r>
        <w:t>La panadería se construye en tres frentes simultáneos: el cliente de barrio (proximidad), el cliente digital (Instagram + Google Local) y el cliente B2B (restaurantes y hoteles). Los tres se refuerzan: el local hace ruido en redes, las redes traen clientes nuevos al local, los nuevos clientes incluyen restauradores que se convierten en B2B.</w:t>
      </w:r>
    </w:p>
    <w:p>
      <w:pPr>
        <w:pStyle w:val="Heading2"/>
      </w:pPr>
      <w:r>
        <w:t>Marketing local</w:t>
      </w:r>
    </w:p>
    <w:p>
      <w:pPr>
        <w:pStyle w:val="ListBullet"/>
      </w:pPr>
      <w:r>
        <w:t>Apertura blanda 2 semanas antes con vecinos invitados (relaciones, no ventas).</w:t>
      </w:r>
    </w:p>
    <w:p>
      <w:pPr>
        <w:pStyle w:val="ListBullet"/>
      </w:pPr>
      <w:r>
        <w:t>Fichaje en Google Business Profile con fotos profesionales del pan + horarios + reservas.</w:t>
      </w:r>
    </w:p>
    <w:p>
      <w:pPr>
        <w:pStyle w:val="ListBullet"/>
      </w:pPr>
      <w:r>
        <w:t>Cartel rotativo en fachada: pan especial de la semana.</w:t>
      </w:r>
    </w:p>
    <w:p>
      <w:pPr>
        <w:pStyle w:val="ListBullet"/>
      </w:pPr>
      <w:r>
        <w:t>Alianza con comercios cercanos (carnicerías, vinotecas, queserías) para cross-promoción.</w:t>
      </w:r>
    </w:p>
    <w:p>
      <w:pPr>
        <w:pStyle w:val="ListBullet"/>
      </w:pPr>
      <w:r>
        <w:t>Programa de fidelización (10º pan gratis o suscripción mensual con descuento).</w:t>
      </w:r>
    </w:p>
    <w:p>
      <w:pPr>
        <w:pStyle w:val="Heading2"/>
      </w:pPr>
      <w:r>
        <w:t>Marketing digital</w:t>
      </w:r>
    </w:p>
    <w:p>
      <w:pPr>
        <w:pStyle w:val="ListBullet"/>
      </w:pPr>
      <w:r>
        <w:t>Instagram con feed de fotos profesionales del pan recién horneado + stories diarias del obrador.</w:t>
      </w:r>
    </w:p>
    <w:p>
      <w:pPr>
        <w:pStyle w:val="ListBullet"/>
      </w:pPr>
      <w:r>
        <w:t>TikTok corto: lapso temporal masa madre, formado, hornada.</w:t>
      </w:r>
    </w:p>
    <w:p>
      <w:pPr>
        <w:pStyle w:val="ListBullet"/>
      </w:pPr>
      <w:r>
        <w:t>SEO local: "panadería masa madre [tu barrio]" como keyword principal.</w:t>
      </w:r>
    </w:p>
    <w:p>
      <w:pPr>
        <w:pStyle w:val="ListBullet"/>
      </w:pPr>
      <w:r>
        <w:t>Ficha producto en web propia con histórico de cada pan + ingredientes + alérgenos.</w:t>
      </w:r>
    </w:p>
    <w:p>
      <w:pPr>
        <w:pStyle w:val="ListBullet"/>
      </w:pPr>
      <w:r>
        <w:t>Newsletter mensual con calendario de panes especiales.</w:t>
      </w:r>
    </w:p>
    <w:p>
      <w:pPr>
        <w:pStyle w:val="Heading2"/>
      </w:pPr>
      <w:r>
        <w:t>B2B Horeca: la pata estable</w:t>
      </w:r>
    </w:p>
    <w:p>
      <w:pPr>
        <w:pStyle w:val="ListBullet"/>
      </w:pPr>
      <w:r>
        <w:t>Mapeo restaurantes en radio 1,5 km que sirvan pan en mesa.</w:t>
      </w:r>
    </w:p>
    <w:p>
      <w:pPr>
        <w:pStyle w:val="ListBullet"/>
      </w:pPr>
      <w:r>
        <w:t>Hoteles 4-5* del área: ofrecer pan exclusivo con su logo grabado en panecillo.</w:t>
      </w:r>
    </w:p>
    <w:p>
      <w:pPr>
        <w:pStyle w:val="ListBullet"/>
      </w:pPr>
      <w:r>
        <w:t>Cafeterías y brunchs locales: panes específicos sandwich/tostada.</w:t>
      </w:r>
    </w:p>
    <w:p>
      <w:pPr>
        <w:pStyle w:val="ListBullet"/>
      </w:pPr>
      <w:r>
        <w:t>Tarifa B2B con descuento 25-35% sobre PVP de mostrador + entrega diaria 06:00-07:30.</w:t>
      </w:r>
    </w:p>
    <w:p>
      <w:pPr>
        <w:pStyle w:val="ListBullet"/>
      </w:pPr>
      <w:r>
        <w:t>Facturación electrónica Verifactu desde el primer día.</w:t>
      </w:r>
    </w:p>
    <w:p>
      <w:pPr>
        <w:pStyle w:val="Heading1"/>
      </w:pPr>
      <w:r>
        <w:t>19. Casos de Éxito y Referencias</w:t>
      </w:r>
    </w:p>
    <w:p>
      <w:r>
        <w:t>Estudiar a los mejores acorta la curva de aprendizaje. Estas son las cinco panaderías españolas que has de conocer si quieres montar la tuya con criterio en 2026.</w:t>
      </w:r>
    </w:p>
    <w:p>
      <w:pPr>
        <w:pStyle w:val="Heading2"/>
      </w:pPr>
      <w:r>
        <w:t>Levaduramadre</w:t>
      </w:r>
    </w:p>
    <w:p>
      <w:r>
        <w:t>Fundada en 2014 por Moncho López e Iñaky de la Cuesta. Cadena en franquicia con más de 130 locales en España. Facturación €29,8 millones en 2022 (+39% YoY). Modelo replicable: obrador central + locales con horneado in situ. Demostró que la masa madre puede escalarse industrialmente sin perder posicionamiento boutique.</w:t>
      </w:r>
    </w:p>
    <w:p>
      <w:pPr>
        <w:pStyle w:val="Heading2"/>
      </w:pPr>
      <w:r>
        <w:t>Panic (Madrid)</w:t>
      </w:r>
    </w:p>
    <w:p>
      <w:r>
        <w:t>Boutique de Javier Marca. Solo 6 referencias de pan ecológico con masa madre. Producción 100% por encargo, cero excedente. Modelo lean perfecto: cero merma, cliente fidelizado, comunidad fuerte. Lectura: la limitación radical de la carta puede ser una ventaja competitiva.</w:t>
      </w:r>
    </w:p>
    <w:p>
      <w:pPr>
        <w:pStyle w:val="Heading2"/>
      </w:pPr>
      <w:r>
        <w:t>Crustó (Barcelona)</w:t>
      </w:r>
    </w:p>
    <w:p>
      <w:r>
        <w:t>Híbrido panadería-bistró con masa madre y fermentaciones largas. Carta de pan + brunch + café especialidad. Modelo intensivo en margen porque el cross-sell pan/consumo in situ multiplica el ticket. Lectura: la panadería puede ser el ancla de un negocio mucho mayor.</w:t>
      </w:r>
    </w:p>
    <w:p>
      <w:pPr>
        <w:pStyle w:val="Heading2"/>
      </w:pPr>
      <w:r>
        <w:t>Hofmann (Barcelona)</w:t>
      </w:r>
    </w:p>
    <w:p>
      <w:r>
        <w:t>Pastelería y panadería boutique con croissant icónico premiado. Demostró que la calidad técnica extrema convierte un croissant en producto de peregrinación gastronómica. Lectura: una sola pieza icónica puede ser tu motor de marketing durante años.</w:t>
      </w:r>
    </w:p>
    <w:p>
      <w:pPr>
        <w:pStyle w:val="Heading2"/>
      </w:pPr>
      <w:r>
        <w:t>Cientotreinta Grados (Madrid)</w:t>
      </w:r>
    </w:p>
    <w:p>
      <w:r>
        <w:t>Panadería boutique en barrios premium. Producto cuidado, precio sostenido, branding moderno. Modelo replicable en cualquier ciudad de tamaño medio.</w:t>
      </w:r>
    </w:p>
    <w:p>
      <w:pPr>
        <w:pStyle w:val="Heading1"/>
      </w:pPr>
      <w:r>
        <w:t>20. Roadmap de Escalado y Conclusión</w:t>
      </w:r>
    </w:p>
    <w:p>
      <w:r>
        <w:t>Una vez tienes el primer local rentable, las decisiones de los siguientes 18-36 meses determinan si te quedas en negocio de barrio o construyes una marca.</w:t>
      </w:r>
    </w:p>
    <w:p>
      <w:pPr>
        <w:pStyle w:val="Heading2"/>
      </w:pPr>
      <w:r>
        <w:t>Caminos de escalado posibles</w:t>
      </w:r>
    </w:p>
    <w:p>
      <w:pPr>
        <w:pStyle w:val="ListBullet"/>
      </w:pPr>
      <w:r>
        <w:t>Segundo local en otro barrio (mismo modelo, mismo branding, replicación operativa).</w:t>
      </w:r>
    </w:p>
    <w:p>
      <w:pPr>
        <w:pStyle w:val="ListBullet"/>
      </w:pPr>
      <w:r>
        <w:t>Obrador central + 2-3 puntos de venta (modelo Levaduramadre inicial).</w:t>
      </w:r>
    </w:p>
    <w:p>
      <w:pPr>
        <w:pStyle w:val="ListBullet"/>
      </w:pPr>
      <w:r>
        <w:t>Franquicia (más complejo, requiere manual operativo blindado y soporte central).</w:t>
      </w:r>
    </w:p>
    <w:p>
      <w:pPr>
        <w:pStyle w:val="ListBullet"/>
      </w:pPr>
      <w:r>
        <w:t>Línea online de suscripción semanal con envío Madrid/BCN.</w:t>
      </w:r>
    </w:p>
    <w:p>
      <w:pPr>
        <w:pStyle w:val="ListBullet"/>
      </w:pPr>
      <w:r>
        <w:t>Cross-sell con café de especialidad para abrir línea bistró.</w:t>
      </w:r>
    </w:p>
    <w:p>
      <w:pPr>
        <w:pStyle w:val="ListBullet"/>
      </w:pPr>
      <w:r>
        <w:t>Línea propia de productos derivados (galletas, conservas, mermeladas) para retail.</w:t>
      </w:r>
    </w:p>
    <w:p>
      <w:pPr>
        <w:pStyle w:val="ListBullet"/>
      </w:pPr>
      <w:r>
        <w:t>B2B Horeca escalado a contratos anuales con grupos hoteleros.</w:t>
      </w:r>
    </w:p>
    <w:p>
      <w:pPr>
        <w:pStyle w:val="Heading2"/>
      </w:pPr>
      <w:r>
        <w:t>Errores comunes a evitar en el escalado</w:t>
      </w:r>
    </w:p>
    <w:p>
      <w:pPr>
        <w:pStyle w:val="ListBullet"/>
      </w:pPr>
      <w:r>
        <w:t>Abrir un segundo local antes de tener el primero a 14+ meses estable y con EBITDA &gt;18%.</w:t>
      </w:r>
    </w:p>
    <w:p>
      <w:pPr>
        <w:pStyle w:val="ListBullet"/>
      </w:pPr>
      <w:r>
        <w:t>Replicar sin documentar la operativa del primero (sin manual no hay calidad replicable).</w:t>
      </w:r>
    </w:p>
    <w:p>
      <w:pPr>
        <w:pStyle w:val="ListBullet"/>
      </w:pPr>
      <w:r>
        <w:t>Comprometer la calidad del pan por presión de volumen.</w:t>
      </w:r>
    </w:p>
    <w:p>
      <w:pPr>
        <w:pStyle w:val="ListBullet"/>
      </w:pPr>
      <w:r>
        <w:t>Aceptar contratos B2B sin margen real solo por el ego del cliente prestigioso.</w:t>
      </w:r>
    </w:p>
    <w:p>
      <w:pPr>
        <w:pStyle w:val="ListBullet"/>
      </w:pPr>
      <w:r>
        <w:t>Subestimar el coste de gestión multi-local (necesitarás un gerente de operaciones a partir del 2º local).</w:t>
      </w:r>
    </w:p>
    <w:p>
      <w:r>
        <w:t>La panadería con obrador propio es uno de los pocos negocios alimentarios donde aún se puede construir una marca de proximidad con producto excepcional y rentabilidad sostenida. Requiere disciplina técnica, respeto por los procesos largos (literalmente: 24-72h de fermentación), y un equipo humano alineado con los horarios de madrugada. Si tienes el oficio y el carácter, el mercado en 2026 está más maduro que nunca para recibirte.</w:t>
      </w:r>
    </w:p>
    <w:p/>
    <w:p/>
    <w:p>
      <w:pPr>
        <w:jc w:val="center"/>
      </w:pPr>
      <w:r>
        <w:rPr>
          <w:b/>
          <w:sz w:val="28"/>
        </w:rPr>
        <w:t>— FIN DE LA GUÍA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