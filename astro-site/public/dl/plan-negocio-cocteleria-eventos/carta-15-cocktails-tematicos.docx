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color w:val="1A1A1A"/>
          <w:sz w:val="68"/>
        </w:rPr>
        <w:t>CARTA DE COCTELES</w:t>
      </w:r>
    </w:p>
    <w:p>
      <w:pPr>
        <w:jc w:val="center"/>
      </w:pPr>
      <w:r>
        <w:rPr>
          <w:rFonts w:ascii="Georgia" w:hAnsi="Georgia"/>
          <w:color w:val="C6A664"/>
          <w:sz w:val="44"/>
        </w:rPr>
        <w:t>15 SIGNATURE TEMATICOS</w:t>
      </w:r>
    </w:p>
    <w:p>
      <w:pPr>
        <w:jc w:val="center"/>
      </w:pPr>
      <w:r>
        <w:rPr>
          <w:color w:val="C6A664"/>
          <w:sz w:val="28"/>
        </w:rPr>
        <w:t>━━━━━━━━━━━━━━━━━━━━━━━━━━━━━━</w:t>
      </w:r>
    </w:p>
    <w:p>
      <w:pPr>
        <w:spacing w:before="400"/>
        <w:jc w:val="center"/>
      </w:pPr>
      <w:r>
        <w:rPr>
          <w:rFonts w:ascii="Calibri" w:hAnsi="Calibri"/>
          <w:color w:val="6B6B6B"/>
          <w:sz w:val="26"/>
        </w:rPr>
        <w:t>Recetas profesionales con escandallo, escalado por invitados</w:t>
        <w:br/>
        <w:t>y consejos de servicio para barra movil de eventos</w:t>
      </w:r>
    </w:p>
    <w:p/>
    <w:p/>
    <w:p/>
    <w:p/>
    <w:p/>
    <w:p/>
    <w:p/>
    <w:p/>
    <w:p>
      <w:pPr>
        <w:jc w:val="center"/>
      </w:pPr>
      <w:r>
        <w:rPr>
          <w:rFonts w:ascii="Georgia" w:hAnsi="Georgia"/>
          <w:b/>
          <w:sz w:val="26"/>
        </w:rPr>
        <w:t>ChefBusiness Consultoria Gastronomica</w:t>
      </w:r>
    </w:p>
    <w:p>
      <w:pPr>
        <w:jc w:val="center"/>
      </w:pPr>
      <w:r>
        <w:rPr>
          <w:rFonts w:ascii="Calibri" w:hAnsi="Calibri"/>
          <w:color w:val="C6A664"/>
          <w:sz w:val="22"/>
        </w:rPr>
        <w:t>chefbusiness.co</w:t>
      </w:r>
    </w:p>
    <w:p>
      <w:r>
        <w:br w:type="page"/>
      </w:r>
    </w:p>
    <w:p>
      <w:pPr>
        <w:jc w:val="center"/>
      </w:pPr>
      <w:r>
        <w:rPr>
          <w:rFonts w:ascii="Georgia" w:hAnsi="Georgia"/>
          <w:b/>
          <w:sz w:val="40"/>
        </w:rPr>
        <w:t>INDICE DE COCTELES</w:t>
      </w:r>
    </w:p>
    <w:p/>
    <w:p>
      <w:r>
        <w:rPr>
          <w:rFonts w:ascii="Georgia" w:hAnsi="Georgia"/>
          <w:b/>
          <w:color w:val="C6A664"/>
          <w:sz w:val="26"/>
        </w:rPr>
        <w:t>SECCION 1 — SPEAKEASY / ANOS 20 (3 cocteles)</w:t>
      </w:r>
    </w:p>
    <w:p>
      <w:r>
        <w:rPr>
          <w:rFonts w:ascii="Calibri" w:hAnsi="Calibri"/>
          <w:b w:val="0"/>
          <w:color w:val="1A1A1A"/>
          <w:sz w:val="22"/>
        </w:rPr>
        <w:t xml:space="preserve">  1. Old Fashioned (clasico Manhattan 1880s)</w:t>
      </w:r>
    </w:p>
    <w:p>
      <w:r>
        <w:rPr>
          <w:rFonts w:ascii="Calibri" w:hAnsi="Calibri"/>
          <w:b w:val="0"/>
          <w:color w:val="1A1A1A"/>
          <w:sz w:val="22"/>
        </w:rPr>
        <w:t xml:space="preserve">  2. Sazerac (cocktail oficial de New Orleans)</w:t>
      </w:r>
    </w:p>
    <w:p>
      <w:r>
        <w:rPr>
          <w:rFonts w:ascii="Calibri" w:hAnsi="Calibri"/>
          <w:b w:val="0"/>
          <w:color w:val="1A1A1A"/>
          <w:sz w:val="22"/>
        </w:rPr>
        <w:t xml:space="preserve">  3. Negroni (Italian Speakeasy 1919)</w:t>
      </w:r>
    </w:p>
    <w:p>
      <w:r>
        <w:rPr>
          <w:rFonts w:ascii="Calibri" w:hAnsi="Calibri"/>
          <w:b w:val="0"/>
          <w:color w:val="1A1A1A"/>
          <w:sz w:val="22"/>
        </w:rPr>
      </w:r>
    </w:p>
    <w:p>
      <w:r>
        <w:rPr>
          <w:rFonts w:ascii="Georgia" w:hAnsi="Georgia"/>
          <w:b/>
          <w:color w:val="C6A664"/>
          <w:sz w:val="26"/>
        </w:rPr>
        <w:t>SECCION 2 — GIN LOUNGE (3 cocteles)</w:t>
      </w:r>
    </w:p>
    <w:p>
      <w:r>
        <w:rPr>
          <w:rFonts w:ascii="Calibri" w:hAnsi="Calibri"/>
          <w:b w:val="0"/>
          <w:color w:val="1A1A1A"/>
          <w:sz w:val="22"/>
        </w:rPr>
        <w:t xml:space="preserve">  4. Gin Tonic Premium con botanicos</w:t>
      </w:r>
    </w:p>
    <w:p>
      <w:r>
        <w:rPr>
          <w:rFonts w:ascii="Calibri" w:hAnsi="Calibri"/>
          <w:b w:val="0"/>
          <w:color w:val="1A1A1A"/>
          <w:sz w:val="22"/>
        </w:rPr>
        <w:t xml:space="preserve">  5. French 75 (champagne + gin)</w:t>
      </w:r>
    </w:p>
    <w:p>
      <w:r>
        <w:rPr>
          <w:rFonts w:ascii="Calibri" w:hAnsi="Calibri"/>
          <w:b w:val="0"/>
          <w:color w:val="1A1A1A"/>
          <w:sz w:val="22"/>
        </w:rPr>
        <w:t xml:space="preserve">  6. Bramble (gin + mora silvestre)</w:t>
      </w:r>
    </w:p>
    <w:p>
      <w:r>
        <w:rPr>
          <w:rFonts w:ascii="Calibri" w:hAnsi="Calibri"/>
          <w:b w:val="0"/>
          <w:color w:val="1A1A1A"/>
          <w:sz w:val="22"/>
        </w:rPr>
      </w:r>
    </w:p>
    <w:p>
      <w:r>
        <w:rPr>
          <w:rFonts w:ascii="Georgia" w:hAnsi="Georgia"/>
          <w:b/>
          <w:color w:val="C6A664"/>
          <w:sz w:val="26"/>
        </w:rPr>
        <w:t>SECCION 3 — TROPICAL / TIKI (3 cocteles)</w:t>
      </w:r>
    </w:p>
    <w:p>
      <w:r>
        <w:rPr>
          <w:rFonts w:ascii="Calibri" w:hAnsi="Calibri"/>
          <w:b w:val="0"/>
          <w:color w:val="1A1A1A"/>
          <w:sz w:val="22"/>
        </w:rPr>
        <w:t xml:space="preserve">  7. Mai Tai (Trader Vic clasico 1944)</w:t>
      </w:r>
    </w:p>
    <w:p>
      <w:r>
        <w:rPr>
          <w:rFonts w:ascii="Calibri" w:hAnsi="Calibri"/>
          <w:b w:val="0"/>
          <w:color w:val="1A1A1A"/>
          <w:sz w:val="22"/>
        </w:rPr>
        <w:t xml:space="preserve">  8. Pina Colada premium</w:t>
      </w:r>
    </w:p>
    <w:p>
      <w:r>
        <w:rPr>
          <w:rFonts w:ascii="Calibri" w:hAnsi="Calibri"/>
          <w:b w:val="0"/>
          <w:color w:val="1A1A1A"/>
          <w:sz w:val="22"/>
        </w:rPr>
        <w:t xml:space="preserve">  9. Mojito de fruta de la pasion</w:t>
      </w:r>
    </w:p>
    <w:p>
      <w:r>
        <w:rPr>
          <w:rFonts w:ascii="Calibri" w:hAnsi="Calibri"/>
          <w:b w:val="0"/>
          <w:color w:val="1A1A1A"/>
          <w:sz w:val="22"/>
        </w:rPr>
      </w:r>
    </w:p>
    <w:p>
      <w:r>
        <w:rPr>
          <w:rFonts w:ascii="Georgia" w:hAnsi="Georgia"/>
          <w:b/>
          <w:color w:val="C6A664"/>
          <w:sz w:val="26"/>
        </w:rPr>
        <w:t>SECCION 4 — MEDITERRANEAN SUNSET (3 cocteles)</w:t>
      </w:r>
    </w:p>
    <w:p>
      <w:r>
        <w:rPr>
          <w:rFonts w:ascii="Calibri" w:hAnsi="Calibri"/>
          <w:b w:val="0"/>
          <w:color w:val="1A1A1A"/>
          <w:sz w:val="22"/>
        </w:rPr>
        <w:t xml:space="preserve">  10. Aperol Spritz</w:t>
      </w:r>
    </w:p>
    <w:p>
      <w:r>
        <w:rPr>
          <w:rFonts w:ascii="Calibri" w:hAnsi="Calibri"/>
          <w:b w:val="0"/>
          <w:color w:val="1A1A1A"/>
          <w:sz w:val="22"/>
        </w:rPr>
        <w:t xml:space="preserve">  11. Hugo (sauco + prosecco)</w:t>
      </w:r>
    </w:p>
    <w:p>
      <w:r>
        <w:rPr>
          <w:rFonts w:ascii="Calibri" w:hAnsi="Calibri"/>
          <w:b w:val="0"/>
          <w:color w:val="1A1A1A"/>
          <w:sz w:val="22"/>
        </w:rPr>
        <w:t xml:space="preserve">  12. Vermouth &amp; Tonic con citricos</w:t>
      </w:r>
    </w:p>
    <w:p>
      <w:r>
        <w:rPr>
          <w:rFonts w:ascii="Calibri" w:hAnsi="Calibri"/>
          <w:b w:val="0"/>
          <w:color w:val="1A1A1A"/>
          <w:sz w:val="22"/>
        </w:rPr>
      </w:r>
    </w:p>
    <w:p>
      <w:r>
        <w:rPr>
          <w:rFonts w:ascii="Georgia" w:hAnsi="Georgia"/>
          <w:b/>
          <w:color w:val="C6A664"/>
          <w:sz w:val="26"/>
        </w:rPr>
        <w:t>SECCION 5 — SIGNATURE PERSONALIZABLE (3 cocteles)</w:t>
      </w:r>
    </w:p>
    <w:p>
      <w:r>
        <w:rPr>
          <w:rFonts w:ascii="Calibri" w:hAnsi="Calibri"/>
          <w:b w:val="0"/>
          <w:color w:val="1A1A1A"/>
          <w:sz w:val="22"/>
        </w:rPr>
        <w:t xml:space="preserve">  13. Espresso Martini (clasico moderno)</w:t>
      </w:r>
    </w:p>
    <w:p>
      <w:r>
        <w:rPr>
          <w:rFonts w:ascii="Calibri" w:hAnsi="Calibri"/>
          <w:b w:val="0"/>
          <w:color w:val="1A1A1A"/>
          <w:sz w:val="22"/>
        </w:rPr>
        <w:t xml:space="preserve">  14. Margarita Smoked (mezcal y sal ahumada)</w:t>
      </w:r>
    </w:p>
    <w:p>
      <w:r>
        <w:rPr>
          <w:rFonts w:ascii="Calibri" w:hAnsi="Calibri"/>
          <w:b w:val="0"/>
          <w:color w:val="1A1A1A"/>
          <w:sz w:val="22"/>
        </w:rPr>
        <w:t xml:space="preserve">  15. Mocktail Tropical Sin Alcohol (zero proof)</w:t>
      </w:r>
    </w:p>
    <w:p>
      <w:r>
        <w:br w:type="page"/>
      </w:r>
    </w:p>
    <w:p>
      <w:pPr>
        <w:pStyle w:val="Heading1"/>
      </w:pPr>
      <w:r>
        <w:t>TEMATICA — SPEAKEASY / ANOS 20</w:t>
      </w:r>
    </w:p>
    <w:p>
      <w:r>
        <w:rPr>
          <w:color w:val="C6A664"/>
          <w:sz w:val="16"/>
        </w:rPr>
        <w:t>━━━━━━━━━━━━━━━━━━━━━━━━━━━━━━━━━━━━━━━━━━━━━━━━━━━━━━━━━━━━</w:t>
      </w:r>
    </w:p>
    <w:p>
      <w:pPr>
        <w:spacing w:before="400"/>
      </w:pPr>
      <w:r>
        <w:rPr>
          <w:rFonts w:ascii="Georgia" w:hAnsi="Georgia"/>
          <w:b/>
          <w:color w:val="1A1A1A"/>
          <w:sz w:val="36"/>
        </w:rPr>
        <w:t>OLD FASHIONED</w:t>
      </w:r>
    </w:p>
    <w:p>
      <w:r>
        <w:rPr>
          <w:i/>
          <w:color w:val="6B6B6B"/>
          <w:sz w:val="20"/>
        </w:rPr>
        <w:t>Tematica: Speakeasy    |    Glaseria: Vaso Old Fashioned (Rocks 30cl)</w:t>
      </w:r>
    </w:p>
    <w:p>
      <w:r>
        <w:rPr>
          <w:i/>
          <w:color w:val="6B6B6B"/>
          <w:sz w:val="20"/>
        </w:rPr>
        <w:t>Origen: New York, decada de 1880. El primer cocktail bautizado como tal en la historia.</w:t>
      </w:r>
    </w:p>
    <w:p>
      <w:pPr>
        <w:spacing w:before="200"/>
      </w:pPr>
      <w:r>
        <w:rPr>
          <w:rFonts w:ascii="Georgia" w:hAnsi="Georgia"/>
          <w:b/>
          <w:color w:val="C6A664"/>
          <w:sz w:val="22"/>
        </w:rPr>
        <w:t>INGREDIENTES (1 unidad)</w:t>
      </w:r>
    </w:p>
    <w:tbl>
      <w:tblPr>
        <w:tblW w:type="auto" w:w="0"/>
        <w:jc w:val="left"/>
        <w:tblLook w:firstColumn="1" w:firstRow="1" w:lastColumn="0" w:lastRow="0" w:noHBand="0" w:noVBand="1" w:val="04A0"/>
      </w:tblPr>
      <w:tblGrid>
        <w:gridCol w:w="4703"/>
        <w:gridCol w:w="4703"/>
      </w:tblGrid>
      <w:tr>
        <w:tc>
          <w:tcPr>
            <w:tcW w:type="dxa" w:w="6236"/>
          </w:tcPr>
          <w:p>
            <w:r>
              <w:rPr>
                <w:sz w:val="20"/>
              </w:rPr>
              <w:t>Whisky bourbon (Woodford Reserve, Buffalo Trace)</w:t>
            </w:r>
          </w:p>
        </w:tc>
        <w:tc>
          <w:tcPr>
            <w:tcW w:type="dxa" w:w="2268"/>
          </w:tcPr>
          <w:p>
            <w:r>
              <w:rPr>
                <w:b/>
                <w:sz w:val="20"/>
              </w:rPr>
              <w:t>60 ml</w:t>
            </w:r>
          </w:p>
        </w:tc>
      </w:tr>
      <w:tr>
        <w:tc>
          <w:tcPr>
            <w:tcW w:type="dxa" w:w="6236"/>
          </w:tcPr>
          <w:p>
            <w:r>
              <w:rPr>
                <w:sz w:val="20"/>
              </w:rPr>
              <w:t>Terron de azucar moreno</w:t>
            </w:r>
          </w:p>
        </w:tc>
        <w:tc>
          <w:tcPr>
            <w:tcW w:type="dxa" w:w="2268"/>
          </w:tcPr>
          <w:p>
            <w:r>
              <w:rPr>
                <w:b/>
                <w:sz w:val="20"/>
              </w:rPr>
              <w:t>1 ud</w:t>
            </w:r>
          </w:p>
        </w:tc>
      </w:tr>
      <w:tr>
        <w:tc>
          <w:tcPr>
            <w:tcW w:type="dxa" w:w="6236"/>
          </w:tcPr>
          <w:p>
            <w:r>
              <w:rPr>
                <w:sz w:val="20"/>
              </w:rPr>
              <w:t>Bitter Angostura</w:t>
            </w:r>
          </w:p>
        </w:tc>
        <w:tc>
          <w:tcPr>
            <w:tcW w:type="dxa" w:w="2268"/>
          </w:tcPr>
          <w:p>
            <w:r>
              <w:rPr>
                <w:b/>
                <w:sz w:val="20"/>
              </w:rPr>
              <w:t>2 golpes</w:t>
            </w:r>
          </w:p>
        </w:tc>
      </w:tr>
      <w:tr>
        <w:tc>
          <w:tcPr>
            <w:tcW w:type="dxa" w:w="6236"/>
          </w:tcPr>
          <w:p>
            <w:r>
              <w:rPr>
                <w:sz w:val="20"/>
              </w:rPr>
              <w:t>Agua</w:t>
            </w:r>
          </w:p>
        </w:tc>
        <w:tc>
          <w:tcPr>
            <w:tcW w:type="dxa" w:w="2268"/>
          </w:tcPr>
          <w:p>
            <w:r>
              <w:rPr>
                <w:b/>
                <w:sz w:val="20"/>
              </w:rPr>
              <w:t>unas gotas</w:t>
            </w:r>
          </w:p>
        </w:tc>
      </w:tr>
      <w:tr>
        <w:tc>
          <w:tcPr>
            <w:tcW w:type="dxa" w:w="6236"/>
          </w:tcPr>
          <w:p>
            <w:r>
              <w:rPr>
                <w:sz w:val="20"/>
              </w:rPr>
              <w:t>Hielo cubo grande</w:t>
            </w:r>
          </w:p>
        </w:tc>
        <w:tc>
          <w:tcPr>
            <w:tcW w:type="dxa" w:w="2268"/>
          </w:tcPr>
          <w:p>
            <w:r>
              <w:rPr>
                <w:b/>
                <w:sz w:val="20"/>
              </w:rPr>
              <w:t>1 cubo 5x5cm</w:t>
            </w:r>
          </w:p>
        </w:tc>
      </w:tr>
      <w:tr>
        <w:tc>
          <w:tcPr>
            <w:tcW w:type="dxa" w:w="6236"/>
          </w:tcPr>
          <w:p>
            <w:r>
              <w:rPr>
                <w:sz w:val="20"/>
              </w:rPr>
              <w:t>Twist de piel de naranja flameada</w:t>
            </w:r>
          </w:p>
        </w:tc>
        <w:tc>
          <w:tcPr>
            <w:tcW w:type="dxa" w:w="2268"/>
          </w:tcPr>
          <w:p>
            <w:r>
              <w:rPr>
                <w:b/>
                <w:sz w:val="20"/>
              </w:rPr>
              <w:t>1 ud</w:t>
            </w:r>
          </w:p>
        </w:tc>
      </w:tr>
    </w:tbl>
    <w:p>
      <w:pPr>
        <w:spacing w:before="200"/>
      </w:pPr>
      <w:r>
        <w:rPr>
          <w:rFonts w:ascii="Georgia" w:hAnsi="Georgia"/>
          <w:b/>
          <w:color w:val="C6A664"/>
          <w:sz w:val="22"/>
        </w:rPr>
        <w:t>PREPARACION</w:t>
      </w:r>
    </w:p>
    <w:p>
      <w:pPr>
        <w:spacing w:after="160"/>
      </w:pPr>
      <w:r>
        <w:t>Disolver el azucar con el bitter y unas gotas de agua en el vaso. Anadir el bourbon. Remover bien con cuchara mezcladora. Anadir el cubo de hielo grande. Flamear el twist de naranja sobre el cocktail liberando los aceites esenciales. Decorar.</w:t>
      </w:r>
    </w:p>
    <w:p>
      <w:r>
        <w:rPr>
          <w:rFonts w:ascii="Calibri" w:hAnsi="Calibri"/>
          <w:b/>
          <w:color w:val="C6A664"/>
          <w:sz w:val="20"/>
        </w:rPr>
        <w:t>Coste materia prima: 3.40 EUR    |    Precio carta sugerido: 12 EUR</w:t>
      </w:r>
    </w:p>
    <w:p>
      <w:pPr>
        <w:spacing w:before="200"/>
      </w:pPr>
      <w:r>
        <w:rPr>
          <w:rFonts w:ascii="Georgia" w:hAnsi="Georgia"/>
          <w:b/>
          <w:color w:val="C6A664"/>
          <w:sz w:val="22"/>
        </w:rPr>
        <w:t>CONSEJO PRO</w:t>
      </w:r>
    </w:p>
    <w:p>
      <w:pPr>
        <w:spacing w:after="160"/>
      </w:pPr>
      <w:r>
        <w:t>En eventos: pre-montar la mezcla azucar+bitter+agua en bottles de servicio para acelerar tiempo. Servir el cubo de hielo desde nevera independiente para que dure mas.</w:t>
      </w:r>
    </w:p>
    <w:p>
      <w:pPr>
        <w:spacing w:before="200"/>
      </w:pPr>
      <w:r>
        <w:rPr>
          <w:rFonts w:ascii="Georgia" w:hAnsi="Georgia"/>
          <w:b/>
          <w:color w:val="C6A664"/>
          <w:sz w:val="22"/>
        </w:rPr>
        <w:t>ESCALADO POR INVITADOS (asumiendo 2 cocktails/persona)</w:t>
      </w:r>
    </w:p>
    <w:p>
      <w:r>
        <w:rPr>
          <w:b/>
          <w:sz w:val="20"/>
        </w:rPr>
        <w:t xml:space="preserve">  50 invitados (100 cocktails): </w:t>
      </w:r>
      <w:r>
        <w:rPr>
          <w:sz w:val="20"/>
        </w:rPr>
        <w:t>Bourbon: 3L | Bitter: 100 golpes (1 botella) | Azucar: 50 terrones | Naranjas: 4 unidades</w:t>
      </w:r>
    </w:p>
    <w:p>
      <w:r>
        <w:rPr>
          <w:b/>
          <w:sz w:val="20"/>
        </w:rPr>
        <w:t xml:space="preserve">  100 invitados (200 cocktails): </w:t>
      </w:r>
      <w:r>
        <w:rPr>
          <w:sz w:val="20"/>
        </w:rPr>
        <w:t>Bourbon: 6L | Bitter: 200 golpes (2 botellas) | Azucar: 100 terrones | Naranjas: 8 unidades</w:t>
      </w:r>
    </w:p>
    <w:p>
      <w:r>
        <w:rPr>
          <w:b/>
          <w:sz w:val="20"/>
        </w:rPr>
        <w:t xml:space="preserve">  200 invitados (400 cocktails): </w:t>
      </w:r>
      <w:r>
        <w:rPr>
          <w:sz w:val="20"/>
        </w:rPr>
        <w:t>Bourbon: 12L | Bitter: 400 golpes (4 botellas) | Azucar: 200 terrones | Naranjas: 16 unidades</w:t>
      </w:r>
    </w:p>
    <w:p>
      <w:pPr>
        <w:spacing w:before="300"/>
      </w:pPr>
      <w:r>
        <w:rPr>
          <w:color w:val="6B6B6B"/>
          <w:sz w:val="16"/>
        </w:rPr>
        <w:t>──────────────────────────────────────────────────</w:t>
      </w:r>
    </w:p>
    <w:p>
      <w:pPr>
        <w:spacing w:before="400"/>
      </w:pPr>
      <w:r>
        <w:rPr>
          <w:rFonts w:ascii="Georgia" w:hAnsi="Georgia"/>
          <w:b/>
          <w:color w:val="1A1A1A"/>
          <w:sz w:val="36"/>
        </w:rPr>
        <w:t>SAZERAC</w:t>
      </w:r>
    </w:p>
    <w:p>
      <w:r>
        <w:rPr>
          <w:i/>
          <w:color w:val="6B6B6B"/>
          <w:sz w:val="20"/>
        </w:rPr>
        <w:t>Tematica: Speakeasy    |    Glaseria: Vaso Old Fashioned previamente enfriado</w:t>
      </w:r>
    </w:p>
    <w:p>
      <w:r>
        <w:rPr>
          <w:i/>
          <w:color w:val="6B6B6B"/>
          <w:sz w:val="20"/>
        </w:rPr>
        <w:t>Origen: New Orleans, mediados del s. XIX. Considerado el cocktail oficial de la ciudad desde 2008.</w:t>
      </w:r>
    </w:p>
    <w:p>
      <w:pPr>
        <w:spacing w:before="200"/>
      </w:pPr>
      <w:r>
        <w:rPr>
          <w:rFonts w:ascii="Georgia" w:hAnsi="Georgia"/>
          <w:b/>
          <w:color w:val="C6A664"/>
          <w:sz w:val="22"/>
        </w:rPr>
        <w:t>INGREDIENTES (1 unidad)</w:t>
      </w:r>
    </w:p>
    <w:tbl>
      <w:tblPr>
        <w:tblW w:type="auto" w:w="0"/>
        <w:jc w:val="left"/>
        <w:tblLook w:firstColumn="1" w:firstRow="1" w:lastColumn="0" w:lastRow="0" w:noHBand="0" w:noVBand="1" w:val="04A0"/>
      </w:tblPr>
      <w:tblGrid>
        <w:gridCol w:w="4703"/>
        <w:gridCol w:w="4703"/>
      </w:tblGrid>
      <w:tr>
        <w:tc>
          <w:tcPr>
            <w:tcW w:type="dxa" w:w="6236"/>
          </w:tcPr>
          <w:p>
            <w:r>
              <w:rPr>
                <w:sz w:val="20"/>
              </w:rPr>
              <w:t>Rye whiskey (Sazerac, Rittenhouse)</w:t>
            </w:r>
          </w:p>
        </w:tc>
        <w:tc>
          <w:tcPr>
            <w:tcW w:type="dxa" w:w="2268"/>
          </w:tcPr>
          <w:p>
            <w:r>
              <w:rPr>
                <w:b/>
                <w:sz w:val="20"/>
              </w:rPr>
              <w:t>60 ml</w:t>
            </w:r>
          </w:p>
        </w:tc>
      </w:tr>
      <w:tr>
        <w:tc>
          <w:tcPr>
            <w:tcW w:type="dxa" w:w="6236"/>
          </w:tcPr>
          <w:p>
            <w:r>
              <w:rPr>
                <w:sz w:val="20"/>
              </w:rPr>
              <w:t>Cubo de azucar</w:t>
            </w:r>
          </w:p>
        </w:tc>
        <w:tc>
          <w:tcPr>
            <w:tcW w:type="dxa" w:w="2268"/>
          </w:tcPr>
          <w:p>
            <w:r>
              <w:rPr>
                <w:b/>
                <w:sz w:val="20"/>
              </w:rPr>
              <w:t>1 ud</w:t>
            </w:r>
          </w:p>
        </w:tc>
      </w:tr>
      <w:tr>
        <w:tc>
          <w:tcPr>
            <w:tcW w:type="dxa" w:w="6236"/>
          </w:tcPr>
          <w:p>
            <w:r>
              <w:rPr>
                <w:sz w:val="20"/>
              </w:rPr>
              <w:t>Peychaud Bitters</w:t>
            </w:r>
          </w:p>
        </w:tc>
        <w:tc>
          <w:tcPr>
            <w:tcW w:type="dxa" w:w="2268"/>
          </w:tcPr>
          <w:p>
            <w:r>
              <w:rPr>
                <w:b/>
                <w:sz w:val="20"/>
              </w:rPr>
              <w:t>3 golpes</w:t>
            </w:r>
          </w:p>
        </w:tc>
      </w:tr>
      <w:tr>
        <w:tc>
          <w:tcPr>
            <w:tcW w:type="dxa" w:w="6236"/>
          </w:tcPr>
          <w:p>
            <w:r>
              <w:rPr>
                <w:sz w:val="20"/>
              </w:rPr>
              <w:t>Absenta para enjuagar el vaso</w:t>
            </w:r>
          </w:p>
        </w:tc>
        <w:tc>
          <w:tcPr>
            <w:tcW w:type="dxa" w:w="2268"/>
          </w:tcPr>
          <w:p>
            <w:r>
              <w:rPr>
                <w:b/>
                <w:sz w:val="20"/>
              </w:rPr>
              <w:t>5 ml</w:t>
            </w:r>
          </w:p>
        </w:tc>
      </w:tr>
      <w:tr>
        <w:tc>
          <w:tcPr>
            <w:tcW w:type="dxa" w:w="6236"/>
          </w:tcPr>
          <w:p>
            <w:r>
              <w:rPr>
                <w:sz w:val="20"/>
              </w:rPr>
              <w:t>Twist de piel de limon</w:t>
            </w:r>
          </w:p>
        </w:tc>
        <w:tc>
          <w:tcPr>
            <w:tcW w:type="dxa" w:w="2268"/>
          </w:tcPr>
          <w:p>
            <w:r>
              <w:rPr>
                <w:b/>
                <w:sz w:val="20"/>
              </w:rPr>
              <w:t>1 ud</w:t>
            </w:r>
          </w:p>
        </w:tc>
      </w:tr>
    </w:tbl>
    <w:p>
      <w:pPr>
        <w:spacing w:before="200"/>
      </w:pPr>
      <w:r>
        <w:rPr>
          <w:rFonts w:ascii="Georgia" w:hAnsi="Georgia"/>
          <w:b/>
          <w:color w:val="C6A664"/>
          <w:sz w:val="22"/>
        </w:rPr>
        <w:t>PREPARACION</w:t>
      </w:r>
    </w:p>
    <w:p>
      <w:pPr>
        <w:spacing w:after="160"/>
      </w:pPr>
      <w:r>
        <w:t>Enfriar el vaso con hielo. En vaso mezclador aparte, machacar azucar con bitter, anadir rye y remover con hielo. Vaciar el vaso enfriado y enjuagarlo con absenta (girar y desechar el exceso). Colar la mezcla en el vaso. Decorar con twist de limon (sin echar el twist al vaso, solo expresar y descartar).</w:t>
      </w:r>
    </w:p>
    <w:p>
      <w:r>
        <w:rPr>
          <w:rFonts w:ascii="Calibri" w:hAnsi="Calibri"/>
          <w:b/>
          <w:color w:val="C6A664"/>
          <w:sz w:val="20"/>
        </w:rPr>
        <w:t>Coste materia prima: 4.20 EUR    |    Precio carta sugerido: 14 EUR</w:t>
      </w:r>
    </w:p>
    <w:p>
      <w:pPr>
        <w:spacing w:before="200"/>
      </w:pPr>
      <w:r>
        <w:rPr>
          <w:rFonts w:ascii="Georgia" w:hAnsi="Georgia"/>
          <w:b/>
          <w:color w:val="C6A664"/>
          <w:sz w:val="22"/>
        </w:rPr>
        <w:t>CONSEJO PRO</w:t>
      </w:r>
    </w:p>
    <w:p>
      <w:pPr>
        <w:spacing w:after="160"/>
      </w:pPr>
      <w:r>
        <w:t>El rinse de absenta es la firma de este cocktail. Si no tienes absenta, sustituir por Pernod o anis francés. Eventos premium: usar Sazerac Rye original como diferenciador.</w:t>
      </w:r>
    </w:p>
    <w:p>
      <w:pPr>
        <w:spacing w:before="200"/>
      </w:pPr>
      <w:r>
        <w:rPr>
          <w:rFonts w:ascii="Georgia" w:hAnsi="Georgia"/>
          <w:b/>
          <w:color w:val="C6A664"/>
          <w:sz w:val="22"/>
        </w:rPr>
        <w:t>ESCALADO POR INVITADOS (asumiendo 2 cocktails/persona)</w:t>
      </w:r>
    </w:p>
    <w:p>
      <w:r>
        <w:rPr>
          <w:b/>
          <w:sz w:val="20"/>
        </w:rPr>
        <w:t xml:space="preserve">  50 invitados (100 cocktails): </w:t>
      </w:r>
      <w:r>
        <w:rPr>
          <w:sz w:val="20"/>
        </w:rPr>
        <w:t>Rye: 3L | Peychaud: 150 golpes | Absenta: 250ml | Limones: 3</w:t>
      </w:r>
    </w:p>
    <w:p>
      <w:r>
        <w:rPr>
          <w:b/>
          <w:sz w:val="20"/>
        </w:rPr>
        <w:t xml:space="preserve">  100 invitados (200 cocktails): </w:t>
      </w:r>
      <w:r>
        <w:rPr>
          <w:sz w:val="20"/>
        </w:rPr>
        <w:t>Rye: 6L | Peychaud: 300 golpes (1 botella) | Absenta: 500ml | Limones: 6</w:t>
      </w:r>
    </w:p>
    <w:p>
      <w:r>
        <w:rPr>
          <w:b/>
          <w:sz w:val="20"/>
        </w:rPr>
        <w:t xml:space="preserve">  200 invitados (400 cocktails): </w:t>
      </w:r>
      <w:r>
        <w:rPr>
          <w:sz w:val="20"/>
        </w:rPr>
        <w:t>Rye: 12L | Peychaud: 600 golpes (2 botellas) | Absenta: 1L | Limones: 12</w:t>
      </w:r>
    </w:p>
    <w:p>
      <w:pPr>
        <w:spacing w:before="300"/>
      </w:pPr>
      <w:r>
        <w:rPr>
          <w:color w:val="6B6B6B"/>
          <w:sz w:val="16"/>
        </w:rPr>
        <w:t>──────────────────────────────────────────────────</w:t>
      </w:r>
    </w:p>
    <w:p>
      <w:pPr>
        <w:spacing w:before="400"/>
      </w:pPr>
      <w:r>
        <w:rPr>
          <w:rFonts w:ascii="Georgia" w:hAnsi="Georgia"/>
          <w:b/>
          <w:color w:val="1A1A1A"/>
          <w:sz w:val="36"/>
        </w:rPr>
        <w:t>NEGRONI</w:t>
      </w:r>
    </w:p>
    <w:p>
      <w:r>
        <w:rPr>
          <w:i/>
          <w:color w:val="6B6B6B"/>
          <w:sz w:val="20"/>
        </w:rPr>
        <w:t>Tematica: Speakeasy / Italian classic    |    Glaseria: Vaso Old Fashioned</w:t>
      </w:r>
    </w:p>
    <w:p>
      <w:r>
        <w:rPr>
          <w:i/>
          <w:color w:val="6B6B6B"/>
          <w:sz w:val="20"/>
        </w:rPr>
        <w:t>Origen: Florencia, 1919. Atribuido al Conde Camillo Negroni.</w:t>
      </w:r>
    </w:p>
    <w:p>
      <w:pPr>
        <w:spacing w:before="200"/>
      </w:pPr>
      <w:r>
        <w:rPr>
          <w:rFonts w:ascii="Georgia" w:hAnsi="Georgia"/>
          <w:b/>
          <w:color w:val="C6A664"/>
          <w:sz w:val="22"/>
        </w:rPr>
        <w:t>INGREDIENTES (1 unidad)</w:t>
      </w:r>
    </w:p>
    <w:tbl>
      <w:tblPr>
        <w:tblW w:type="auto" w:w="0"/>
        <w:jc w:val="left"/>
        <w:tblLook w:firstColumn="1" w:firstRow="1" w:lastColumn="0" w:lastRow="0" w:noHBand="0" w:noVBand="1" w:val="04A0"/>
      </w:tblPr>
      <w:tblGrid>
        <w:gridCol w:w="4703"/>
        <w:gridCol w:w="4703"/>
      </w:tblGrid>
      <w:tr>
        <w:tc>
          <w:tcPr>
            <w:tcW w:type="dxa" w:w="6236"/>
          </w:tcPr>
          <w:p>
            <w:r>
              <w:rPr>
                <w:sz w:val="20"/>
              </w:rPr>
              <w:t>Gin London Dry (Beefeater, Tanqueray)</w:t>
            </w:r>
          </w:p>
        </w:tc>
        <w:tc>
          <w:tcPr>
            <w:tcW w:type="dxa" w:w="2268"/>
          </w:tcPr>
          <w:p>
            <w:r>
              <w:rPr>
                <w:b/>
                <w:sz w:val="20"/>
              </w:rPr>
              <w:t>30 ml</w:t>
            </w:r>
          </w:p>
        </w:tc>
      </w:tr>
      <w:tr>
        <w:tc>
          <w:tcPr>
            <w:tcW w:type="dxa" w:w="6236"/>
          </w:tcPr>
          <w:p>
            <w:r>
              <w:rPr>
                <w:sz w:val="20"/>
              </w:rPr>
              <w:t>Vermouth rosso (Carpano Antica, Cinzano 1757)</w:t>
            </w:r>
          </w:p>
        </w:tc>
        <w:tc>
          <w:tcPr>
            <w:tcW w:type="dxa" w:w="2268"/>
          </w:tcPr>
          <w:p>
            <w:r>
              <w:rPr>
                <w:b/>
                <w:sz w:val="20"/>
              </w:rPr>
              <w:t>30 ml</w:t>
            </w:r>
          </w:p>
        </w:tc>
      </w:tr>
      <w:tr>
        <w:tc>
          <w:tcPr>
            <w:tcW w:type="dxa" w:w="6236"/>
          </w:tcPr>
          <w:p>
            <w:r>
              <w:rPr>
                <w:sz w:val="20"/>
              </w:rPr>
              <w:t>Campari</w:t>
            </w:r>
          </w:p>
        </w:tc>
        <w:tc>
          <w:tcPr>
            <w:tcW w:type="dxa" w:w="2268"/>
          </w:tcPr>
          <w:p>
            <w:r>
              <w:rPr>
                <w:b/>
                <w:sz w:val="20"/>
              </w:rPr>
              <w:t>30 ml</w:t>
            </w:r>
          </w:p>
        </w:tc>
      </w:tr>
      <w:tr>
        <w:tc>
          <w:tcPr>
            <w:tcW w:type="dxa" w:w="6236"/>
          </w:tcPr>
          <w:p>
            <w:r>
              <w:rPr>
                <w:sz w:val="20"/>
              </w:rPr>
              <w:t>Hielo cubo grande</w:t>
            </w:r>
          </w:p>
        </w:tc>
        <w:tc>
          <w:tcPr>
            <w:tcW w:type="dxa" w:w="2268"/>
          </w:tcPr>
          <w:p>
            <w:r>
              <w:rPr>
                <w:b/>
                <w:sz w:val="20"/>
              </w:rPr>
              <w:t>1 cubo 5x5cm</w:t>
            </w:r>
          </w:p>
        </w:tc>
      </w:tr>
      <w:tr>
        <w:tc>
          <w:tcPr>
            <w:tcW w:type="dxa" w:w="6236"/>
          </w:tcPr>
          <w:p>
            <w:r>
              <w:rPr>
                <w:sz w:val="20"/>
              </w:rPr>
              <w:t>Twist de piel de naranja</w:t>
            </w:r>
          </w:p>
        </w:tc>
        <w:tc>
          <w:tcPr>
            <w:tcW w:type="dxa" w:w="2268"/>
          </w:tcPr>
          <w:p>
            <w:r>
              <w:rPr>
                <w:b/>
                <w:sz w:val="20"/>
              </w:rPr>
              <w:t>1 ud</w:t>
            </w:r>
          </w:p>
        </w:tc>
      </w:tr>
    </w:tbl>
    <w:p>
      <w:pPr>
        <w:spacing w:before="200"/>
      </w:pPr>
      <w:r>
        <w:rPr>
          <w:rFonts w:ascii="Georgia" w:hAnsi="Georgia"/>
          <w:b/>
          <w:color w:val="C6A664"/>
          <w:sz w:val="22"/>
        </w:rPr>
        <w:t>PREPARACION</w:t>
      </w:r>
    </w:p>
    <w:p>
      <w:pPr>
        <w:spacing w:after="160"/>
      </w:pPr>
      <w:r>
        <w:t>Anadir los tres ingredientes en partes iguales sobre el cubo grande de hielo en el vaso. Remover con cuchara mezcladora 8-10 segundos. Decorar con twist de naranja expresada sobre el cocktail.</w:t>
      </w:r>
    </w:p>
    <w:p>
      <w:r>
        <w:rPr>
          <w:rFonts w:ascii="Calibri" w:hAnsi="Calibri"/>
          <w:b/>
          <w:color w:val="C6A664"/>
          <w:sz w:val="20"/>
        </w:rPr>
        <w:t>Coste materia prima: 2.80 EUR    |    Precio carta sugerido: 11 EUR</w:t>
      </w:r>
    </w:p>
    <w:p>
      <w:pPr>
        <w:spacing w:before="200"/>
      </w:pPr>
      <w:r>
        <w:rPr>
          <w:rFonts w:ascii="Georgia" w:hAnsi="Georgia"/>
          <w:b/>
          <w:color w:val="C6A664"/>
          <w:sz w:val="22"/>
        </w:rPr>
        <w:t>CONSEJO PRO</w:t>
      </w:r>
    </w:p>
    <w:p>
      <w:pPr>
        <w:spacing w:after="160"/>
      </w:pPr>
      <w:r>
        <w:t>Cocktail ultra-rapido de preparar (perfecto para volumen alto en eventos). Pre-batchear en botellas 3:3:3 te permite servir 100 negronis en 30 minutos. Variantes: Boulevardier (cambiar gin por bourbon), White Negroni (Lillet + gin + Suze).</w:t>
      </w:r>
    </w:p>
    <w:p>
      <w:pPr>
        <w:spacing w:before="200"/>
      </w:pPr>
      <w:r>
        <w:rPr>
          <w:rFonts w:ascii="Georgia" w:hAnsi="Georgia"/>
          <w:b/>
          <w:color w:val="C6A664"/>
          <w:sz w:val="22"/>
        </w:rPr>
        <w:t>ESCALADO POR INVITADOS (asumiendo 2 cocktails/persona)</w:t>
      </w:r>
    </w:p>
    <w:p>
      <w:r>
        <w:rPr>
          <w:b/>
          <w:sz w:val="20"/>
        </w:rPr>
        <w:t xml:space="preserve">  50 invitados (100 cocktails): </w:t>
      </w:r>
      <w:r>
        <w:rPr>
          <w:sz w:val="20"/>
        </w:rPr>
        <w:t>Gin: 1.5L | Vermouth rosso: 1.5L | Campari: 1.5L | Naranjas: 4</w:t>
      </w:r>
    </w:p>
    <w:p>
      <w:r>
        <w:rPr>
          <w:b/>
          <w:sz w:val="20"/>
        </w:rPr>
        <w:t xml:space="preserve">  100 invitados (200 cocktails): </w:t>
      </w:r>
      <w:r>
        <w:rPr>
          <w:sz w:val="20"/>
        </w:rPr>
        <w:t>Gin: 3L | Vermouth: 3L | Campari: 3L | Naranjas: 8</w:t>
      </w:r>
    </w:p>
    <w:p>
      <w:r>
        <w:rPr>
          <w:b/>
          <w:sz w:val="20"/>
        </w:rPr>
        <w:t xml:space="preserve">  200 invitados (400 cocktails): </w:t>
      </w:r>
      <w:r>
        <w:rPr>
          <w:sz w:val="20"/>
        </w:rPr>
        <w:t>Gin: 6L | Vermouth: 6L | Campari: 6L | Naranjas: 16</w:t>
      </w:r>
    </w:p>
    <w:p>
      <w:pPr>
        <w:spacing w:before="300"/>
      </w:pPr>
      <w:r>
        <w:rPr>
          <w:color w:val="6B6B6B"/>
          <w:sz w:val="16"/>
        </w:rPr>
        <w:t>──────────────────────────────────────────────────</w:t>
      </w:r>
    </w:p>
    <w:p>
      <w:pPr>
        <w:pStyle w:val="Heading1"/>
      </w:pPr>
      <w:r>
        <w:t>TEMATICA — GIN LOUNGE</w:t>
      </w:r>
    </w:p>
    <w:p>
      <w:r>
        <w:rPr>
          <w:color w:val="C6A664"/>
          <w:sz w:val="16"/>
        </w:rPr>
        <w:t>━━━━━━━━━━━━━━━━━━━━━━━━━━━━━━━━━━━━━━━━━━━━━━━━━━━━━━━━━━━━</w:t>
      </w:r>
    </w:p>
    <w:p>
      <w:pPr>
        <w:spacing w:before="400"/>
      </w:pPr>
      <w:r>
        <w:rPr>
          <w:rFonts w:ascii="Georgia" w:hAnsi="Georgia"/>
          <w:b/>
          <w:color w:val="1A1A1A"/>
          <w:sz w:val="36"/>
        </w:rPr>
        <w:t>GIN TONIC PREMIUM CON BOTANICOS</w:t>
      </w:r>
    </w:p>
    <w:p>
      <w:r>
        <w:rPr>
          <w:i/>
          <w:color w:val="6B6B6B"/>
          <w:sz w:val="20"/>
        </w:rPr>
        <w:t>Tematica: Gin Lounge    |    Glaseria: Copa balon (Riedel o Schott Zwiesel) 70cl</w:t>
      </w:r>
    </w:p>
    <w:p>
      <w:r>
        <w:rPr>
          <w:i/>
          <w:color w:val="6B6B6B"/>
          <w:sz w:val="20"/>
        </w:rPr>
        <w:t>Origen: Reinventado en Espana en los anos 2000s, hoy senal de identidad de la cocteleria patria.</w:t>
      </w:r>
    </w:p>
    <w:p>
      <w:pPr>
        <w:spacing w:before="200"/>
      </w:pPr>
      <w:r>
        <w:rPr>
          <w:rFonts w:ascii="Georgia" w:hAnsi="Georgia"/>
          <w:b/>
          <w:color w:val="C6A664"/>
          <w:sz w:val="22"/>
        </w:rPr>
        <w:t>INGREDIENTES (1 unidad)</w:t>
      </w:r>
    </w:p>
    <w:tbl>
      <w:tblPr>
        <w:tblW w:type="auto" w:w="0"/>
        <w:jc w:val="left"/>
        <w:tblLook w:firstColumn="1" w:firstRow="1" w:lastColumn="0" w:lastRow="0" w:noHBand="0" w:noVBand="1" w:val="04A0"/>
      </w:tblPr>
      <w:tblGrid>
        <w:gridCol w:w="4703"/>
        <w:gridCol w:w="4703"/>
      </w:tblGrid>
      <w:tr>
        <w:tc>
          <w:tcPr>
            <w:tcW w:type="dxa" w:w="6236"/>
          </w:tcPr>
          <w:p>
            <w:r>
              <w:rPr>
                <w:sz w:val="20"/>
              </w:rPr>
              <w:t>Gin premium (Hendrick's, Monkey 47, Gin Mare, Bombay Sapphire)</w:t>
            </w:r>
          </w:p>
        </w:tc>
        <w:tc>
          <w:tcPr>
            <w:tcW w:type="dxa" w:w="2268"/>
          </w:tcPr>
          <w:p>
            <w:r>
              <w:rPr>
                <w:b/>
                <w:sz w:val="20"/>
              </w:rPr>
              <w:t>50 ml</w:t>
            </w:r>
          </w:p>
        </w:tc>
      </w:tr>
      <w:tr>
        <w:tc>
          <w:tcPr>
            <w:tcW w:type="dxa" w:w="6236"/>
          </w:tcPr>
          <w:p>
            <w:r>
              <w:rPr>
                <w:sz w:val="20"/>
              </w:rPr>
              <w:t>Tonica premium Fever-Tree Indian o Mediterranean</w:t>
            </w:r>
          </w:p>
        </w:tc>
        <w:tc>
          <w:tcPr>
            <w:tcW w:type="dxa" w:w="2268"/>
          </w:tcPr>
          <w:p>
            <w:r>
              <w:rPr>
                <w:b/>
                <w:sz w:val="20"/>
              </w:rPr>
              <w:t>200 ml</w:t>
            </w:r>
          </w:p>
        </w:tc>
      </w:tr>
      <w:tr>
        <w:tc>
          <w:tcPr>
            <w:tcW w:type="dxa" w:w="6236"/>
          </w:tcPr>
          <w:p>
            <w:r>
              <w:rPr>
                <w:sz w:val="20"/>
              </w:rPr>
              <w:t>Hielo cubo grande</w:t>
            </w:r>
          </w:p>
        </w:tc>
        <w:tc>
          <w:tcPr>
            <w:tcW w:type="dxa" w:w="2268"/>
          </w:tcPr>
          <w:p>
            <w:r>
              <w:rPr>
                <w:b/>
                <w:sz w:val="20"/>
              </w:rPr>
              <w:t>4-5 cubos llenando la copa</w:t>
            </w:r>
          </w:p>
        </w:tc>
      </w:tr>
      <w:tr>
        <w:tc>
          <w:tcPr>
            <w:tcW w:type="dxa" w:w="6236"/>
          </w:tcPr>
          <w:p>
            <w:r>
              <w:rPr>
                <w:sz w:val="20"/>
              </w:rPr>
              <w:t>Botanicos segun gin: pepino+rosa (Hendrick's) | bayas rosa+enebro (Monkey 47) | romero+aceitunas (Gin Mare)</w:t>
            </w:r>
          </w:p>
        </w:tc>
        <w:tc>
          <w:tcPr>
            <w:tcW w:type="dxa" w:w="2268"/>
          </w:tcPr>
          <w:p>
            <w:r>
              <w:rPr>
                <w:b/>
                <w:sz w:val="20"/>
              </w:rPr>
              <w:t>a juicio</w:t>
            </w:r>
          </w:p>
        </w:tc>
      </w:tr>
    </w:tbl>
    <w:p>
      <w:pPr>
        <w:spacing w:before="200"/>
      </w:pPr>
      <w:r>
        <w:rPr>
          <w:rFonts w:ascii="Georgia" w:hAnsi="Georgia"/>
          <w:b/>
          <w:color w:val="C6A664"/>
          <w:sz w:val="22"/>
        </w:rPr>
        <w:t>PREPARACION</w:t>
      </w:r>
    </w:p>
    <w:p>
      <w:pPr>
        <w:spacing w:after="160"/>
      </w:pPr>
      <w:r>
        <w:t>Llenar la copa con hielo (criticol mucho hielo y muy seco para evitar diluir). Verter el gin sobre el hielo. Maridar la tonica deslizandola por una cuchara para no perder gas. Anadir botanicos especificos. NO remover (preservar burbuja).</w:t>
      </w:r>
    </w:p>
    <w:p>
      <w:r>
        <w:rPr>
          <w:rFonts w:ascii="Calibri" w:hAnsi="Calibri"/>
          <w:b/>
          <w:color w:val="C6A664"/>
          <w:sz w:val="20"/>
        </w:rPr>
        <w:t>Coste materia prima: 3.80 EUR    |    Precio carta sugerido: 13-16 EUR</w:t>
      </w:r>
    </w:p>
    <w:p>
      <w:pPr>
        <w:spacing w:before="200"/>
      </w:pPr>
      <w:r>
        <w:rPr>
          <w:rFonts w:ascii="Georgia" w:hAnsi="Georgia"/>
          <w:b/>
          <w:color w:val="C6A664"/>
          <w:sz w:val="22"/>
        </w:rPr>
        <w:t>CONSEJO PRO</w:t>
      </w:r>
    </w:p>
    <w:p>
      <w:pPr>
        <w:spacing w:after="160"/>
      </w:pPr>
      <w:r>
        <w:t>Para eventos premium ofrecer 2-3 ginebras + 2-3 tonicas para que cada invitado elija. La presentacion (copa balon enorme + hielo enorme + botanico fresco) genera fotografia automatica de invitados.</w:t>
      </w:r>
    </w:p>
    <w:p>
      <w:pPr>
        <w:spacing w:before="200"/>
      </w:pPr>
      <w:r>
        <w:rPr>
          <w:rFonts w:ascii="Georgia" w:hAnsi="Georgia"/>
          <w:b/>
          <w:color w:val="C6A664"/>
          <w:sz w:val="22"/>
        </w:rPr>
        <w:t>ESCALADO POR INVITADOS (asumiendo 2 cocktails/persona)</w:t>
      </w:r>
    </w:p>
    <w:p>
      <w:r>
        <w:rPr>
          <w:b/>
          <w:sz w:val="20"/>
        </w:rPr>
        <w:t xml:space="preserve">  50 invitados (100 cocktails): </w:t>
      </w:r>
      <w:r>
        <w:rPr>
          <w:sz w:val="20"/>
        </w:rPr>
        <w:t>Gin (3 variedades): 2.5L | Tonica Fever-Tree: 50 botellas | Hielo: 25kg cubos grandes | Botanicos: kit completo</w:t>
      </w:r>
    </w:p>
    <w:p>
      <w:r>
        <w:rPr>
          <w:b/>
          <w:sz w:val="20"/>
        </w:rPr>
        <w:t xml:space="preserve">  100 invitados (200 cocktails): </w:t>
      </w:r>
      <w:r>
        <w:rPr>
          <w:sz w:val="20"/>
        </w:rPr>
        <w:t>Gin: 5L | Tonica: 100 botellas | Hielo: 50kg | Botanicos: kit doble</w:t>
      </w:r>
    </w:p>
    <w:p>
      <w:r>
        <w:rPr>
          <w:b/>
          <w:sz w:val="20"/>
        </w:rPr>
        <w:t xml:space="preserve">  200 invitados (400 cocktails): </w:t>
      </w:r>
      <w:r>
        <w:rPr>
          <w:sz w:val="20"/>
        </w:rPr>
        <w:t>Gin: 10L | Tonica: 200 botellas | Hielo: 100kg | Botanicos: kit triple</w:t>
      </w:r>
    </w:p>
    <w:p>
      <w:pPr>
        <w:spacing w:before="300"/>
      </w:pPr>
      <w:r>
        <w:rPr>
          <w:color w:val="6B6B6B"/>
          <w:sz w:val="16"/>
        </w:rPr>
        <w:t>──────────────────────────────────────────────────</w:t>
      </w:r>
    </w:p>
    <w:p>
      <w:pPr>
        <w:spacing w:before="400"/>
      </w:pPr>
      <w:r>
        <w:rPr>
          <w:rFonts w:ascii="Georgia" w:hAnsi="Georgia"/>
          <w:b/>
          <w:color w:val="1A1A1A"/>
          <w:sz w:val="36"/>
        </w:rPr>
        <w:t>FRENCH 75</w:t>
      </w:r>
    </w:p>
    <w:p>
      <w:r>
        <w:rPr>
          <w:i/>
          <w:color w:val="6B6B6B"/>
          <w:sz w:val="20"/>
        </w:rPr>
        <w:t>Tematica: Gin Lounge / Champagne Bar    |    Glaseria: Copa flute o coupe</w:t>
      </w:r>
    </w:p>
    <w:p>
      <w:r>
        <w:rPr>
          <w:i/>
          <w:color w:val="6B6B6B"/>
          <w:sz w:val="20"/>
        </w:rPr>
        <w:t>Origen: Paris, Bar Hemingway del Hotel Ritz, durante la I Guerra Mundial. Bautizado por la potencia del canon frances de 75mm.</w:t>
      </w:r>
    </w:p>
    <w:p>
      <w:pPr>
        <w:spacing w:before="200"/>
      </w:pPr>
      <w:r>
        <w:rPr>
          <w:rFonts w:ascii="Georgia" w:hAnsi="Georgia"/>
          <w:b/>
          <w:color w:val="C6A664"/>
          <w:sz w:val="22"/>
        </w:rPr>
        <w:t>INGREDIENTES (1 unidad)</w:t>
      </w:r>
    </w:p>
    <w:tbl>
      <w:tblPr>
        <w:tblW w:type="auto" w:w="0"/>
        <w:jc w:val="left"/>
        <w:tblLook w:firstColumn="1" w:firstRow="1" w:lastColumn="0" w:lastRow="0" w:noHBand="0" w:noVBand="1" w:val="04A0"/>
      </w:tblPr>
      <w:tblGrid>
        <w:gridCol w:w="4703"/>
        <w:gridCol w:w="4703"/>
      </w:tblGrid>
      <w:tr>
        <w:tc>
          <w:tcPr>
            <w:tcW w:type="dxa" w:w="6236"/>
          </w:tcPr>
          <w:p>
            <w:r>
              <w:rPr>
                <w:sz w:val="20"/>
              </w:rPr>
              <w:t>Gin London Dry (Beefeater, Tanqueray)</w:t>
            </w:r>
          </w:p>
        </w:tc>
        <w:tc>
          <w:tcPr>
            <w:tcW w:type="dxa" w:w="2268"/>
          </w:tcPr>
          <w:p>
            <w:r>
              <w:rPr>
                <w:b/>
                <w:sz w:val="20"/>
              </w:rPr>
              <w:t>30 ml</w:t>
            </w:r>
          </w:p>
        </w:tc>
      </w:tr>
      <w:tr>
        <w:tc>
          <w:tcPr>
            <w:tcW w:type="dxa" w:w="6236"/>
          </w:tcPr>
          <w:p>
            <w:r>
              <w:rPr>
                <w:sz w:val="20"/>
              </w:rPr>
              <w:t>Zumo de limon recien exprimido</w:t>
            </w:r>
          </w:p>
        </w:tc>
        <w:tc>
          <w:tcPr>
            <w:tcW w:type="dxa" w:w="2268"/>
          </w:tcPr>
          <w:p>
            <w:r>
              <w:rPr>
                <w:b/>
                <w:sz w:val="20"/>
              </w:rPr>
              <w:t>15 ml</w:t>
            </w:r>
          </w:p>
        </w:tc>
      </w:tr>
      <w:tr>
        <w:tc>
          <w:tcPr>
            <w:tcW w:type="dxa" w:w="6236"/>
          </w:tcPr>
          <w:p>
            <w:r>
              <w:rPr>
                <w:sz w:val="20"/>
              </w:rPr>
              <w:t>Sirup simple (1:1 azucar:agua)</w:t>
            </w:r>
          </w:p>
        </w:tc>
        <w:tc>
          <w:tcPr>
            <w:tcW w:type="dxa" w:w="2268"/>
          </w:tcPr>
          <w:p>
            <w:r>
              <w:rPr>
                <w:b/>
                <w:sz w:val="20"/>
              </w:rPr>
              <w:t>15 ml</w:t>
            </w:r>
          </w:p>
        </w:tc>
      </w:tr>
      <w:tr>
        <w:tc>
          <w:tcPr>
            <w:tcW w:type="dxa" w:w="6236"/>
          </w:tcPr>
          <w:p>
            <w:r>
              <w:rPr>
                <w:sz w:val="20"/>
              </w:rPr>
              <w:t>Champagne o cava brut</w:t>
            </w:r>
          </w:p>
        </w:tc>
        <w:tc>
          <w:tcPr>
            <w:tcW w:type="dxa" w:w="2268"/>
          </w:tcPr>
          <w:p>
            <w:r>
              <w:rPr>
                <w:b/>
                <w:sz w:val="20"/>
              </w:rPr>
              <w:t>60 ml</w:t>
            </w:r>
          </w:p>
        </w:tc>
      </w:tr>
      <w:tr>
        <w:tc>
          <w:tcPr>
            <w:tcW w:type="dxa" w:w="6236"/>
          </w:tcPr>
          <w:p>
            <w:r>
              <w:rPr>
                <w:sz w:val="20"/>
              </w:rPr>
              <w:t>Twist de piel de limon</w:t>
            </w:r>
          </w:p>
        </w:tc>
        <w:tc>
          <w:tcPr>
            <w:tcW w:type="dxa" w:w="2268"/>
          </w:tcPr>
          <w:p>
            <w:r>
              <w:rPr>
                <w:b/>
                <w:sz w:val="20"/>
              </w:rPr>
              <w:t>1 ud</w:t>
            </w:r>
          </w:p>
        </w:tc>
      </w:tr>
    </w:tbl>
    <w:p>
      <w:pPr>
        <w:spacing w:before="200"/>
      </w:pPr>
      <w:r>
        <w:rPr>
          <w:rFonts w:ascii="Georgia" w:hAnsi="Georgia"/>
          <w:b/>
          <w:color w:val="C6A664"/>
          <w:sz w:val="22"/>
        </w:rPr>
        <w:t>PREPARACION</w:t>
      </w:r>
    </w:p>
    <w:p>
      <w:pPr>
        <w:spacing w:after="160"/>
      </w:pPr>
      <w:r>
        <w:t>En coctelera con hielo, batir gin + zumo de limon + sirup durante 8 segundos. Doble colado en copa flute. Completar con champagne frio. Decorar con twist de limon.</w:t>
      </w:r>
    </w:p>
    <w:p>
      <w:r>
        <w:rPr>
          <w:rFonts w:ascii="Calibri" w:hAnsi="Calibri"/>
          <w:b/>
          <w:color w:val="C6A664"/>
          <w:sz w:val="20"/>
        </w:rPr>
        <w:t>Coste materia prima: 4.50 EUR    |    Precio carta sugerido: 15 EUR</w:t>
      </w:r>
    </w:p>
    <w:p>
      <w:pPr>
        <w:spacing w:before="200"/>
      </w:pPr>
      <w:r>
        <w:rPr>
          <w:rFonts w:ascii="Georgia" w:hAnsi="Georgia"/>
          <w:b/>
          <w:color w:val="C6A664"/>
          <w:sz w:val="22"/>
        </w:rPr>
        <w:t>CONSEJO PRO</w:t>
      </w:r>
    </w:p>
    <w:p>
      <w:pPr>
        <w:spacing w:after="160"/>
      </w:pPr>
      <w:r>
        <w:t>El cocktail mas elegante para bodas. Pre-batchear (sin champagne) en botellas y completar con cava al servir. Cada flute consume 60ml de cava: una botella 75cl rinde 12 cocktails.</w:t>
      </w:r>
    </w:p>
    <w:p>
      <w:pPr>
        <w:spacing w:before="200"/>
      </w:pPr>
      <w:r>
        <w:rPr>
          <w:rFonts w:ascii="Georgia" w:hAnsi="Georgia"/>
          <w:b/>
          <w:color w:val="C6A664"/>
          <w:sz w:val="22"/>
        </w:rPr>
        <w:t>ESCALADO POR INVITADOS (asumiendo 2 cocktails/persona)</w:t>
      </w:r>
    </w:p>
    <w:p>
      <w:r>
        <w:rPr>
          <w:b/>
          <w:sz w:val="20"/>
        </w:rPr>
        <w:t xml:space="preserve">  50 invitados (100 cocktails): </w:t>
      </w:r>
      <w:r>
        <w:rPr>
          <w:sz w:val="20"/>
        </w:rPr>
        <w:t>Gin: 1.5L | Limon: 750ml zumo (15 limones) | Sirup: 750ml | Cava: 4 botellas</w:t>
      </w:r>
    </w:p>
    <w:p>
      <w:r>
        <w:rPr>
          <w:b/>
          <w:sz w:val="20"/>
        </w:rPr>
        <w:t xml:space="preserve">  100 invitados (200 cocktails): </w:t>
      </w:r>
      <w:r>
        <w:rPr>
          <w:sz w:val="20"/>
        </w:rPr>
        <w:t>Gin: 3L | Limon: 1.5L (30 limones) | Sirup: 1.5L | Cava: 8 botellas</w:t>
      </w:r>
    </w:p>
    <w:p>
      <w:r>
        <w:rPr>
          <w:b/>
          <w:sz w:val="20"/>
        </w:rPr>
        <w:t xml:space="preserve">  200 invitados (400 cocktails): </w:t>
      </w:r>
      <w:r>
        <w:rPr>
          <w:sz w:val="20"/>
        </w:rPr>
        <w:t>Gin: 6L | Limon: 3L (60 limones) | Sirup: 3L | Cava: 16 botellas</w:t>
      </w:r>
    </w:p>
    <w:p>
      <w:pPr>
        <w:spacing w:before="300"/>
      </w:pPr>
      <w:r>
        <w:rPr>
          <w:color w:val="6B6B6B"/>
          <w:sz w:val="16"/>
        </w:rPr>
        <w:t>──────────────────────────────────────────────────</w:t>
      </w:r>
    </w:p>
    <w:p>
      <w:pPr>
        <w:spacing w:before="400"/>
      </w:pPr>
      <w:r>
        <w:rPr>
          <w:rFonts w:ascii="Georgia" w:hAnsi="Georgia"/>
          <w:b/>
          <w:color w:val="1A1A1A"/>
          <w:sz w:val="36"/>
        </w:rPr>
        <w:t>BRAMBLE</w:t>
      </w:r>
    </w:p>
    <w:p>
      <w:r>
        <w:rPr>
          <w:i/>
          <w:color w:val="6B6B6B"/>
          <w:sz w:val="20"/>
        </w:rPr>
        <w:t>Tematica: Gin Lounge / Berry signature    |    Glaseria: Vaso Old Fashioned o copa highball</w:t>
      </w:r>
    </w:p>
    <w:p>
      <w:r>
        <w:rPr>
          <w:i/>
          <w:color w:val="6B6B6B"/>
          <w:sz w:val="20"/>
        </w:rPr>
        <w:t>Origen: Londres, 1984. Creado por Dick Bradsell en Fred's Club.</w:t>
      </w:r>
    </w:p>
    <w:p>
      <w:pPr>
        <w:spacing w:before="200"/>
      </w:pPr>
      <w:r>
        <w:rPr>
          <w:rFonts w:ascii="Georgia" w:hAnsi="Georgia"/>
          <w:b/>
          <w:color w:val="C6A664"/>
          <w:sz w:val="22"/>
        </w:rPr>
        <w:t>INGREDIENTES (1 unidad)</w:t>
      </w:r>
    </w:p>
    <w:tbl>
      <w:tblPr>
        <w:tblW w:type="auto" w:w="0"/>
        <w:jc w:val="left"/>
        <w:tblLook w:firstColumn="1" w:firstRow="1" w:lastColumn="0" w:lastRow="0" w:noHBand="0" w:noVBand="1" w:val="04A0"/>
      </w:tblPr>
      <w:tblGrid>
        <w:gridCol w:w="4703"/>
        <w:gridCol w:w="4703"/>
      </w:tblGrid>
      <w:tr>
        <w:tc>
          <w:tcPr>
            <w:tcW w:type="dxa" w:w="6236"/>
          </w:tcPr>
          <w:p>
            <w:r>
              <w:rPr>
                <w:sz w:val="20"/>
              </w:rPr>
              <w:t>Gin London Dry</w:t>
            </w:r>
          </w:p>
        </w:tc>
        <w:tc>
          <w:tcPr>
            <w:tcW w:type="dxa" w:w="2268"/>
          </w:tcPr>
          <w:p>
            <w:r>
              <w:rPr>
                <w:b/>
                <w:sz w:val="20"/>
              </w:rPr>
              <w:t>50 ml</w:t>
            </w:r>
          </w:p>
        </w:tc>
      </w:tr>
      <w:tr>
        <w:tc>
          <w:tcPr>
            <w:tcW w:type="dxa" w:w="6236"/>
          </w:tcPr>
          <w:p>
            <w:r>
              <w:rPr>
                <w:sz w:val="20"/>
              </w:rPr>
              <w:t>Zumo de limon recien exprimido</w:t>
            </w:r>
          </w:p>
        </w:tc>
        <w:tc>
          <w:tcPr>
            <w:tcW w:type="dxa" w:w="2268"/>
          </w:tcPr>
          <w:p>
            <w:r>
              <w:rPr>
                <w:b/>
                <w:sz w:val="20"/>
              </w:rPr>
              <w:t>25 ml</w:t>
            </w:r>
          </w:p>
        </w:tc>
      </w:tr>
      <w:tr>
        <w:tc>
          <w:tcPr>
            <w:tcW w:type="dxa" w:w="6236"/>
          </w:tcPr>
          <w:p>
            <w:r>
              <w:rPr>
                <w:sz w:val="20"/>
              </w:rPr>
              <w:t>Sirup simple</w:t>
            </w:r>
          </w:p>
        </w:tc>
        <w:tc>
          <w:tcPr>
            <w:tcW w:type="dxa" w:w="2268"/>
          </w:tcPr>
          <w:p>
            <w:r>
              <w:rPr>
                <w:b/>
                <w:sz w:val="20"/>
              </w:rPr>
              <w:t>15 ml</w:t>
            </w:r>
          </w:p>
        </w:tc>
      </w:tr>
      <w:tr>
        <w:tc>
          <w:tcPr>
            <w:tcW w:type="dxa" w:w="6236"/>
          </w:tcPr>
          <w:p>
            <w:r>
              <w:rPr>
                <w:sz w:val="20"/>
              </w:rPr>
              <w:t>Creme de mure (licor de mora)</w:t>
            </w:r>
          </w:p>
        </w:tc>
        <w:tc>
          <w:tcPr>
            <w:tcW w:type="dxa" w:w="2268"/>
          </w:tcPr>
          <w:p>
            <w:r>
              <w:rPr>
                <w:b/>
                <w:sz w:val="20"/>
              </w:rPr>
              <w:t>15 ml</w:t>
            </w:r>
          </w:p>
        </w:tc>
      </w:tr>
      <w:tr>
        <w:tc>
          <w:tcPr>
            <w:tcW w:type="dxa" w:w="6236"/>
          </w:tcPr>
          <w:p>
            <w:r>
              <w:rPr>
                <w:sz w:val="20"/>
              </w:rPr>
              <w:t>Hielo picado (crushed ice)</w:t>
            </w:r>
          </w:p>
        </w:tc>
        <w:tc>
          <w:tcPr>
            <w:tcW w:type="dxa" w:w="2268"/>
          </w:tcPr>
          <w:p>
            <w:r>
              <w:rPr>
                <w:b/>
                <w:sz w:val="20"/>
              </w:rPr>
              <w:t>llenar el vaso</w:t>
            </w:r>
          </w:p>
        </w:tc>
      </w:tr>
      <w:tr>
        <w:tc>
          <w:tcPr>
            <w:tcW w:type="dxa" w:w="6236"/>
          </w:tcPr>
          <w:p>
            <w:r>
              <w:rPr>
                <w:sz w:val="20"/>
              </w:rPr>
              <w:t>Mora fresca + gajo limon</w:t>
            </w:r>
          </w:p>
        </w:tc>
        <w:tc>
          <w:tcPr>
            <w:tcW w:type="dxa" w:w="2268"/>
          </w:tcPr>
          <w:p>
            <w:r>
              <w:rPr>
                <w:b/>
                <w:sz w:val="20"/>
              </w:rPr>
              <w:t>1 + 1 ud</w:t>
            </w:r>
          </w:p>
        </w:tc>
      </w:tr>
    </w:tbl>
    <w:p>
      <w:pPr>
        <w:spacing w:before="200"/>
      </w:pPr>
      <w:r>
        <w:rPr>
          <w:rFonts w:ascii="Georgia" w:hAnsi="Georgia"/>
          <w:b/>
          <w:color w:val="C6A664"/>
          <w:sz w:val="22"/>
        </w:rPr>
        <w:t>PREPARACION</w:t>
      </w:r>
    </w:p>
    <w:p>
      <w:pPr>
        <w:spacing w:after="160"/>
      </w:pPr>
      <w:r>
        <w:t>En coctelera con hielo, batir gin + limon + sirup 8 segundos. Colar sobre vaso con hielo picado. Verter creme de mure por encima creando efecto degradado purpura. Decorar con mora fresca y gajo de limon.</w:t>
      </w:r>
    </w:p>
    <w:p>
      <w:r>
        <w:rPr>
          <w:rFonts w:ascii="Calibri" w:hAnsi="Calibri"/>
          <w:b/>
          <w:color w:val="C6A664"/>
          <w:sz w:val="20"/>
        </w:rPr>
        <w:t>Coste materia prima: 3.20 EUR    |    Precio carta sugerido: 12 EUR</w:t>
      </w:r>
    </w:p>
    <w:p>
      <w:pPr>
        <w:spacing w:before="200"/>
      </w:pPr>
      <w:r>
        <w:rPr>
          <w:rFonts w:ascii="Georgia" w:hAnsi="Georgia"/>
          <w:b/>
          <w:color w:val="C6A664"/>
          <w:sz w:val="22"/>
        </w:rPr>
        <w:t>CONSEJO PRO</w:t>
      </w:r>
    </w:p>
    <w:p>
      <w:pPr>
        <w:spacing w:after="160"/>
      </w:pPr>
      <w:r>
        <w:t>Cocktail visualmente espectacular gracias al degradado. Imprescindible hielo picado (no cubos): si no tienes maquina, usar bolsa de hielo y mazo. Imprescindible decorar con mora fresca para foto.</w:t>
      </w:r>
    </w:p>
    <w:p>
      <w:pPr>
        <w:spacing w:before="200"/>
      </w:pPr>
      <w:r>
        <w:rPr>
          <w:rFonts w:ascii="Georgia" w:hAnsi="Georgia"/>
          <w:b/>
          <w:color w:val="C6A664"/>
          <w:sz w:val="22"/>
        </w:rPr>
        <w:t>ESCALADO POR INVITADOS (asumiendo 2 cocktails/persona)</w:t>
      </w:r>
    </w:p>
    <w:p>
      <w:r>
        <w:rPr>
          <w:b/>
          <w:sz w:val="20"/>
        </w:rPr>
        <w:t xml:space="preserve">  50 invitados (100 cocktails): </w:t>
      </w:r>
      <w:r>
        <w:rPr>
          <w:sz w:val="20"/>
        </w:rPr>
        <w:t>Gin: 2.5L | Limon: 1.25L (25 limones) | Sirup: 750ml | Creme mure: 750ml | Moras: 50 ud | Limones decoracion: 7</w:t>
      </w:r>
    </w:p>
    <w:p>
      <w:r>
        <w:rPr>
          <w:b/>
          <w:sz w:val="20"/>
        </w:rPr>
        <w:t xml:space="preserve">  100 invitados (200 cocktails): </w:t>
      </w:r>
      <w:r>
        <w:rPr>
          <w:sz w:val="20"/>
        </w:rPr>
        <w:t>Gin: 5L | Limon: 2.5L (50 limones) | Sirup: 1.5L | Creme mure: 1.5L | Moras: 100 ud</w:t>
      </w:r>
    </w:p>
    <w:p>
      <w:r>
        <w:rPr>
          <w:b/>
          <w:sz w:val="20"/>
        </w:rPr>
        <w:t xml:space="preserve">  200 invitados (400 cocktails): </w:t>
      </w:r>
      <w:r>
        <w:rPr>
          <w:sz w:val="20"/>
        </w:rPr>
        <w:t>Gin: 10L | Limon: 5L (100 limones) | Sirup: 3L | Creme mure: 3L | Moras: 200 ud</w:t>
      </w:r>
    </w:p>
    <w:p>
      <w:pPr>
        <w:spacing w:before="300"/>
      </w:pPr>
      <w:r>
        <w:rPr>
          <w:color w:val="6B6B6B"/>
          <w:sz w:val="16"/>
        </w:rPr>
        <w:t>──────────────────────────────────────────────────</w:t>
      </w:r>
    </w:p>
    <w:p>
      <w:pPr>
        <w:pStyle w:val="Heading1"/>
      </w:pPr>
      <w:r>
        <w:t>TEMATICA — TROPICAL / TIKI</w:t>
      </w:r>
    </w:p>
    <w:p>
      <w:r>
        <w:rPr>
          <w:color w:val="C6A664"/>
          <w:sz w:val="16"/>
        </w:rPr>
        <w:t>━━━━━━━━━━━━━━━━━━━━━━━━━━━━━━━━━━━━━━━━━━━━━━━━━━━━━━━━━━━━</w:t>
      </w:r>
    </w:p>
    <w:p>
      <w:pPr>
        <w:spacing w:before="400"/>
      </w:pPr>
      <w:r>
        <w:rPr>
          <w:rFonts w:ascii="Georgia" w:hAnsi="Georgia"/>
          <w:b/>
          <w:color w:val="1A1A1A"/>
          <w:sz w:val="36"/>
        </w:rPr>
        <w:t>MAI TAI</w:t>
      </w:r>
    </w:p>
    <w:p>
      <w:r>
        <w:rPr>
          <w:i/>
          <w:color w:val="6B6B6B"/>
          <w:sz w:val="20"/>
        </w:rPr>
        <w:t>Tematica: Tropical / Tiki    |    Glaseria: Vaso Old Fashioned o tiki mug</w:t>
      </w:r>
    </w:p>
    <w:p>
      <w:r>
        <w:rPr>
          <w:i/>
          <w:color w:val="6B6B6B"/>
          <w:sz w:val="20"/>
        </w:rPr>
        <w:t>Origen: Oakland, California, 1944. Creado por Trader Vic Bergeron.</w:t>
      </w:r>
    </w:p>
    <w:p>
      <w:pPr>
        <w:spacing w:before="200"/>
      </w:pPr>
      <w:r>
        <w:rPr>
          <w:rFonts w:ascii="Georgia" w:hAnsi="Georgia"/>
          <w:b/>
          <w:color w:val="C6A664"/>
          <w:sz w:val="22"/>
        </w:rPr>
        <w:t>INGREDIENTES (1 unidad)</w:t>
      </w:r>
    </w:p>
    <w:tbl>
      <w:tblPr>
        <w:tblW w:type="auto" w:w="0"/>
        <w:jc w:val="left"/>
        <w:tblLook w:firstColumn="1" w:firstRow="1" w:lastColumn="0" w:lastRow="0" w:noHBand="0" w:noVBand="1" w:val="04A0"/>
      </w:tblPr>
      <w:tblGrid>
        <w:gridCol w:w="4703"/>
        <w:gridCol w:w="4703"/>
      </w:tblGrid>
      <w:tr>
        <w:tc>
          <w:tcPr>
            <w:tcW w:type="dxa" w:w="6236"/>
          </w:tcPr>
          <w:p>
            <w:r>
              <w:rPr>
                <w:sz w:val="20"/>
              </w:rPr>
              <w:t>Ron oscuro Jamaica (Appleton 12, Plantation Original Dark)</w:t>
            </w:r>
          </w:p>
        </w:tc>
        <w:tc>
          <w:tcPr>
            <w:tcW w:type="dxa" w:w="2268"/>
          </w:tcPr>
          <w:p>
            <w:r>
              <w:rPr>
                <w:b/>
                <w:sz w:val="20"/>
              </w:rPr>
              <w:t>30 ml</w:t>
            </w:r>
          </w:p>
        </w:tc>
      </w:tr>
      <w:tr>
        <w:tc>
          <w:tcPr>
            <w:tcW w:type="dxa" w:w="6236"/>
          </w:tcPr>
          <w:p>
            <w:r>
              <w:rPr>
                <w:sz w:val="20"/>
              </w:rPr>
              <w:t>Ron blanco Martinica (Clement, La Mauny)</w:t>
            </w:r>
          </w:p>
        </w:tc>
        <w:tc>
          <w:tcPr>
            <w:tcW w:type="dxa" w:w="2268"/>
          </w:tcPr>
          <w:p>
            <w:r>
              <w:rPr>
                <w:b/>
                <w:sz w:val="20"/>
              </w:rPr>
              <w:t>30 ml</w:t>
            </w:r>
          </w:p>
        </w:tc>
      </w:tr>
      <w:tr>
        <w:tc>
          <w:tcPr>
            <w:tcW w:type="dxa" w:w="6236"/>
          </w:tcPr>
          <w:p>
            <w:r>
              <w:rPr>
                <w:sz w:val="20"/>
              </w:rPr>
              <w:t>Curacao naranja</w:t>
            </w:r>
          </w:p>
        </w:tc>
        <w:tc>
          <w:tcPr>
            <w:tcW w:type="dxa" w:w="2268"/>
          </w:tcPr>
          <w:p>
            <w:r>
              <w:rPr>
                <w:b/>
                <w:sz w:val="20"/>
              </w:rPr>
              <w:t>15 ml</w:t>
            </w:r>
          </w:p>
        </w:tc>
      </w:tr>
      <w:tr>
        <w:tc>
          <w:tcPr>
            <w:tcW w:type="dxa" w:w="6236"/>
          </w:tcPr>
          <w:p>
            <w:r>
              <w:rPr>
                <w:sz w:val="20"/>
              </w:rPr>
              <w:t>Sirup de orgeat (almendras)</w:t>
            </w:r>
          </w:p>
        </w:tc>
        <w:tc>
          <w:tcPr>
            <w:tcW w:type="dxa" w:w="2268"/>
          </w:tcPr>
          <w:p>
            <w:r>
              <w:rPr>
                <w:b/>
                <w:sz w:val="20"/>
              </w:rPr>
              <w:t>15 ml</w:t>
            </w:r>
          </w:p>
        </w:tc>
      </w:tr>
      <w:tr>
        <w:tc>
          <w:tcPr>
            <w:tcW w:type="dxa" w:w="6236"/>
          </w:tcPr>
          <w:p>
            <w:r>
              <w:rPr>
                <w:sz w:val="20"/>
              </w:rPr>
              <w:t>Zumo de lima recien exprimido</w:t>
            </w:r>
          </w:p>
        </w:tc>
        <w:tc>
          <w:tcPr>
            <w:tcW w:type="dxa" w:w="2268"/>
          </w:tcPr>
          <w:p>
            <w:r>
              <w:rPr>
                <w:b/>
                <w:sz w:val="20"/>
              </w:rPr>
              <w:t>25 ml</w:t>
            </w:r>
          </w:p>
        </w:tc>
      </w:tr>
      <w:tr>
        <w:tc>
          <w:tcPr>
            <w:tcW w:type="dxa" w:w="6236"/>
          </w:tcPr>
          <w:p>
            <w:r>
              <w:rPr>
                <w:sz w:val="20"/>
              </w:rPr>
              <w:t>Hielo picado</w:t>
            </w:r>
          </w:p>
        </w:tc>
        <w:tc>
          <w:tcPr>
            <w:tcW w:type="dxa" w:w="2268"/>
          </w:tcPr>
          <w:p>
            <w:r>
              <w:rPr>
                <w:b/>
                <w:sz w:val="20"/>
              </w:rPr>
              <w:t>llenar vaso</w:t>
            </w:r>
          </w:p>
        </w:tc>
      </w:tr>
      <w:tr>
        <w:tc>
          <w:tcPr>
            <w:tcW w:type="dxa" w:w="6236"/>
          </w:tcPr>
          <w:p>
            <w:r>
              <w:rPr>
                <w:sz w:val="20"/>
              </w:rPr>
              <w:t>Hierbabuena fresca + gajo de lima + cereza marrasquino</w:t>
            </w:r>
          </w:p>
        </w:tc>
        <w:tc>
          <w:tcPr>
            <w:tcW w:type="dxa" w:w="2268"/>
          </w:tcPr>
          <w:p>
            <w:r>
              <w:rPr>
                <w:b/>
                <w:sz w:val="20"/>
              </w:rPr>
              <w:t>guarnicion</w:t>
            </w:r>
          </w:p>
        </w:tc>
      </w:tr>
    </w:tbl>
    <w:p>
      <w:pPr>
        <w:spacing w:before="200"/>
      </w:pPr>
      <w:r>
        <w:rPr>
          <w:rFonts w:ascii="Georgia" w:hAnsi="Georgia"/>
          <w:b/>
          <w:color w:val="C6A664"/>
          <w:sz w:val="22"/>
        </w:rPr>
        <w:t>PREPARACION</w:t>
      </w:r>
    </w:p>
    <w:p>
      <w:pPr>
        <w:spacing w:after="160"/>
      </w:pPr>
      <w:r>
        <w:t>En coctelera con hielo, batir todos los liquidos 10 segundos. Colar sobre vaso con hielo picado. Decorar con ramillete generoso de hierbabuena, lima y cereza marrasquino. Servir con pajita.</w:t>
      </w:r>
    </w:p>
    <w:p>
      <w:r>
        <w:rPr>
          <w:rFonts w:ascii="Calibri" w:hAnsi="Calibri"/>
          <w:b/>
          <w:color w:val="C6A664"/>
          <w:sz w:val="20"/>
        </w:rPr>
        <w:t>Coste materia prima: 4.20 EUR    |    Precio carta sugerido: 14 EUR</w:t>
      </w:r>
    </w:p>
    <w:p>
      <w:pPr>
        <w:spacing w:before="200"/>
      </w:pPr>
      <w:r>
        <w:rPr>
          <w:rFonts w:ascii="Georgia" w:hAnsi="Georgia"/>
          <w:b/>
          <w:color w:val="C6A664"/>
          <w:sz w:val="22"/>
        </w:rPr>
        <w:t>CONSEJO PRO</w:t>
      </w:r>
    </w:p>
    <w:p>
      <w:pPr>
        <w:spacing w:after="160"/>
      </w:pPr>
      <w:r>
        <w:t>El orgeat es el ingrediente clave que distingue Mai Tai bueno de mediocre. Si no encuentras, usa Monin orgeat o haz casero (no es lo mismo pero salva). Servir SIEMPRE con pajita para mezclar el degradado.</w:t>
      </w:r>
    </w:p>
    <w:p>
      <w:pPr>
        <w:spacing w:before="200"/>
      </w:pPr>
      <w:r>
        <w:rPr>
          <w:rFonts w:ascii="Georgia" w:hAnsi="Georgia"/>
          <w:b/>
          <w:color w:val="C6A664"/>
          <w:sz w:val="22"/>
        </w:rPr>
        <w:t>ESCALADO POR INVITADOS (asumiendo 2 cocktails/persona)</w:t>
      </w:r>
    </w:p>
    <w:p>
      <w:r>
        <w:rPr>
          <w:b/>
          <w:sz w:val="20"/>
        </w:rPr>
        <w:t xml:space="preserve">  50 invitados (100 cocktails): </w:t>
      </w:r>
      <w:r>
        <w:rPr>
          <w:sz w:val="20"/>
        </w:rPr>
        <w:t>Ron oscuro: 1.5L | Ron blanco: 1.5L | Curacao: 750ml | Orgeat: 750ml | Limas: 25 (1.25L zumo) | Hierbabuena: 5 manojos</w:t>
      </w:r>
    </w:p>
    <w:p>
      <w:r>
        <w:rPr>
          <w:b/>
          <w:sz w:val="20"/>
        </w:rPr>
        <w:t xml:space="preserve">  100 invitados (200 cocktails): </w:t>
      </w:r>
      <w:r>
        <w:rPr>
          <w:sz w:val="20"/>
        </w:rPr>
        <w:t>Ron oscuro: 3L | Ron blanco: 3L | Curacao: 1.5L | Orgeat: 1.5L | Limas: 50</w:t>
      </w:r>
    </w:p>
    <w:p>
      <w:r>
        <w:rPr>
          <w:b/>
          <w:sz w:val="20"/>
        </w:rPr>
        <w:t xml:space="preserve">  200 invitados (400 cocktails): </w:t>
      </w:r>
      <w:r>
        <w:rPr>
          <w:sz w:val="20"/>
        </w:rPr>
        <w:t>Ron oscuro: 6L | Ron blanco: 6L | Curacao: 3L | Orgeat: 3L | Limas: 100</w:t>
      </w:r>
    </w:p>
    <w:p>
      <w:pPr>
        <w:spacing w:before="300"/>
      </w:pPr>
      <w:r>
        <w:rPr>
          <w:color w:val="6B6B6B"/>
          <w:sz w:val="16"/>
        </w:rPr>
        <w:t>──────────────────────────────────────────────────</w:t>
      </w:r>
    </w:p>
    <w:p>
      <w:pPr>
        <w:spacing w:before="400"/>
      </w:pPr>
      <w:r>
        <w:rPr>
          <w:rFonts w:ascii="Georgia" w:hAnsi="Georgia"/>
          <w:b/>
          <w:color w:val="1A1A1A"/>
          <w:sz w:val="36"/>
        </w:rPr>
        <w:t>PINA COLADA PREMIUM</w:t>
      </w:r>
    </w:p>
    <w:p>
      <w:r>
        <w:rPr>
          <w:i/>
          <w:color w:val="6B6B6B"/>
          <w:sz w:val="20"/>
        </w:rPr>
        <w:t>Tematica: Tropical / Beach    |    Glaseria: Copa hurricane o coco vaciado</w:t>
      </w:r>
    </w:p>
    <w:p>
      <w:r>
        <w:rPr>
          <w:i/>
          <w:color w:val="6B6B6B"/>
          <w:sz w:val="20"/>
        </w:rPr>
        <w:t>Origen: Puerto Rico, 1954. Creado en el Caribe Hilton de San Juan.</w:t>
      </w:r>
    </w:p>
    <w:p>
      <w:pPr>
        <w:spacing w:before="200"/>
      </w:pPr>
      <w:r>
        <w:rPr>
          <w:rFonts w:ascii="Georgia" w:hAnsi="Georgia"/>
          <w:b/>
          <w:color w:val="C6A664"/>
          <w:sz w:val="22"/>
        </w:rPr>
        <w:t>INGREDIENTES (1 unidad)</w:t>
      </w:r>
    </w:p>
    <w:tbl>
      <w:tblPr>
        <w:tblW w:type="auto" w:w="0"/>
        <w:jc w:val="left"/>
        <w:tblLook w:firstColumn="1" w:firstRow="1" w:lastColumn="0" w:lastRow="0" w:noHBand="0" w:noVBand="1" w:val="04A0"/>
      </w:tblPr>
      <w:tblGrid>
        <w:gridCol w:w="4703"/>
        <w:gridCol w:w="4703"/>
      </w:tblGrid>
      <w:tr>
        <w:tc>
          <w:tcPr>
            <w:tcW w:type="dxa" w:w="6236"/>
          </w:tcPr>
          <w:p>
            <w:r>
              <w:rPr>
                <w:sz w:val="20"/>
              </w:rPr>
              <w:t>Ron blanco Puerto Rico (Bacardi Carta Blanca)</w:t>
            </w:r>
          </w:p>
        </w:tc>
        <w:tc>
          <w:tcPr>
            <w:tcW w:type="dxa" w:w="2268"/>
          </w:tcPr>
          <w:p>
            <w:r>
              <w:rPr>
                <w:b/>
                <w:sz w:val="20"/>
              </w:rPr>
              <w:t>60 ml</w:t>
            </w:r>
          </w:p>
        </w:tc>
      </w:tr>
      <w:tr>
        <w:tc>
          <w:tcPr>
            <w:tcW w:type="dxa" w:w="6236"/>
          </w:tcPr>
          <w:p>
            <w:r>
              <w:rPr>
                <w:sz w:val="20"/>
              </w:rPr>
              <w:t>Ron anejo (Plantation Original Dark, opcional flotado)</w:t>
            </w:r>
          </w:p>
        </w:tc>
        <w:tc>
          <w:tcPr>
            <w:tcW w:type="dxa" w:w="2268"/>
          </w:tcPr>
          <w:p>
            <w:r>
              <w:rPr>
                <w:b/>
                <w:sz w:val="20"/>
              </w:rPr>
              <w:t>15 ml</w:t>
            </w:r>
          </w:p>
        </w:tc>
      </w:tr>
      <w:tr>
        <w:tc>
          <w:tcPr>
            <w:tcW w:type="dxa" w:w="6236"/>
          </w:tcPr>
          <w:p>
            <w:r>
              <w:rPr>
                <w:sz w:val="20"/>
              </w:rPr>
              <w:t>Crema de coco Lopez</w:t>
            </w:r>
          </w:p>
        </w:tc>
        <w:tc>
          <w:tcPr>
            <w:tcW w:type="dxa" w:w="2268"/>
          </w:tcPr>
          <w:p>
            <w:r>
              <w:rPr>
                <w:b/>
                <w:sz w:val="20"/>
              </w:rPr>
              <w:t>60 ml</w:t>
            </w:r>
          </w:p>
        </w:tc>
      </w:tr>
      <w:tr>
        <w:tc>
          <w:tcPr>
            <w:tcW w:type="dxa" w:w="6236"/>
          </w:tcPr>
          <w:p>
            <w:r>
              <w:rPr>
                <w:sz w:val="20"/>
              </w:rPr>
              <w:t>Zumo de pina natural</w:t>
            </w:r>
          </w:p>
        </w:tc>
        <w:tc>
          <w:tcPr>
            <w:tcW w:type="dxa" w:w="2268"/>
          </w:tcPr>
          <w:p>
            <w:r>
              <w:rPr>
                <w:b/>
                <w:sz w:val="20"/>
              </w:rPr>
              <w:t>120 ml</w:t>
            </w:r>
          </w:p>
        </w:tc>
      </w:tr>
      <w:tr>
        <w:tc>
          <w:tcPr>
            <w:tcW w:type="dxa" w:w="6236"/>
          </w:tcPr>
          <w:p>
            <w:r>
              <w:rPr>
                <w:sz w:val="20"/>
              </w:rPr>
              <w:t>Hielo en cubos</w:t>
            </w:r>
          </w:p>
        </w:tc>
        <w:tc>
          <w:tcPr>
            <w:tcW w:type="dxa" w:w="2268"/>
          </w:tcPr>
          <w:p>
            <w:r>
              <w:rPr>
                <w:b/>
                <w:sz w:val="20"/>
              </w:rPr>
              <w:t>medio vaso de batido</w:t>
            </w:r>
          </w:p>
        </w:tc>
      </w:tr>
      <w:tr>
        <w:tc>
          <w:tcPr>
            <w:tcW w:type="dxa" w:w="6236"/>
          </w:tcPr>
          <w:p>
            <w:r>
              <w:rPr>
                <w:sz w:val="20"/>
              </w:rPr>
              <w:t>Trozo pina + cereza marrasquino</w:t>
            </w:r>
          </w:p>
        </w:tc>
        <w:tc>
          <w:tcPr>
            <w:tcW w:type="dxa" w:w="2268"/>
          </w:tcPr>
          <w:p>
            <w:r>
              <w:rPr>
                <w:b/>
                <w:sz w:val="20"/>
              </w:rPr>
              <w:t>guarnicion</w:t>
            </w:r>
          </w:p>
        </w:tc>
      </w:tr>
    </w:tbl>
    <w:p>
      <w:pPr>
        <w:spacing w:before="200"/>
      </w:pPr>
      <w:r>
        <w:rPr>
          <w:rFonts w:ascii="Georgia" w:hAnsi="Georgia"/>
          <w:b/>
          <w:color w:val="C6A664"/>
          <w:sz w:val="22"/>
        </w:rPr>
        <w:t>PREPARACION</w:t>
      </w:r>
    </w:p>
    <w:p>
      <w:pPr>
        <w:spacing w:after="160"/>
      </w:pPr>
      <w:r>
        <w:t>En batidora de vaso anadir todos los liquidos + hielo. Batir 10-15 segundos hasta cremoso. Verter en copa hurricane. Flotar el ron anejo por encima (opcional, version premium). Decorar con trozo de pina y cereza.</w:t>
      </w:r>
    </w:p>
    <w:p>
      <w:r>
        <w:rPr>
          <w:rFonts w:ascii="Calibri" w:hAnsi="Calibri"/>
          <w:b/>
          <w:color w:val="C6A664"/>
          <w:sz w:val="20"/>
        </w:rPr>
        <w:t>Coste materia prima: 3.50 EUR    |    Precio carta sugerido: 13 EUR</w:t>
      </w:r>
    </w:p>
    <w:p>
      <w:pPr>
        <w:spacing w:before="200"/>
      </w:pPr>
      <w:r>
        <w:rPr>
          <w:rFonts w:ascii="Georgia" w:hAnsi="Georgia"/>
          <w:b/>
          <w:color w:val="C6A664"/>
          <w:sz w:val="22"/>
        </w:rPr>
        <w:t>CONSEJO PRO</w:t>
      </w:r>
    </w:p>
    <w:p>
      <w:pPr>
        <w:spacing w:after="160"/>
      </w:pPr>
      <w:r>
        <w:t>Para bodas en exterior, este es el cocktail #1 demandado. Pre-batchear el mix sin alcohol y solo anadir ron + hielo en el momento. Servir en coco vaciado eleva el ticket percibido x2.</w:t>
      </w:r>
    </w:p>
    <w:p>
      <w:pPr>
        <w:spacing w:before="200"/>
      </w:pPr>
      <w:r>
        <w:rPr>
          <w:rFonts w:ascii="Georgia" w:hAnsi="Georgia"/>
          <w:b/>
          <w:color w:val="C6A664"/>
          <w:sz w:val="22"/>
        </w:rPr>
        <w:t>ESCALADO POR INVITADOS (asumiendo 2 cocktails/persona)</w:t>
      </w:r>
    </w:p>
    <w:p>
      <w:r>
        <w:rPr>
          <w:b/>
          <w:sz w:val="20"/>
        </w:rPr>
        <w:t xml:space="preserve">  50 invitados (100 cocktails): </w:t>
      </w:r>
      <w:r>
        <w:rPr>
          <w:sz w:val="20"/>
        </w:rPr>
        <w:t>Ron blanco: 3L | Ron anejo: 750ml | Crema coco: 3L | Pina natural: 6L (15 pinas) | Hielo: 30kg</w:t>
      </w:r>
    </w:p>
    <w:p>
      <w:r>
        <w:rPr>
          <w:b/>
          <w:sz w:val="20"/>
        </w:rPr>
        <w:t xml:space="preserve">  100 invitados (200 cocktails): </w:t>
      </w:r>
      <w:r>
        <w:rPr>
          <w:sz w:val="20"/>
        </w:rPr>
        <w:t>Ron blanco: 6L | Ron anejo: 1.5L | Crema coco: 6L | Pina: 12L (30 pinas)</w:t>
      </w:r>
    </w:p>
    <w:p>
      <w:r>
        <w:rPr>
          <w:b/>
          <w:sz w:val="20"/>
        </w:rPr>
        <w:t xml:space="preserve">  200 invitados (400 cocktails): </w:t>
      </w:r>
      <w:r>
        <w:rPr>
          <w:sz w:val="20"/>
        </w:rPr>
        <w:t>Ron blanco: 12L | Ron anejo: 3L | Crema coco: 12L | Pina: 24L (60 pinas)</w:t>
      </w:r>
    </w:p>
    <w:p>
      <w:pPr>
        <w:spacing w:before="300"/>
      </w:pPr>
      <w:r>
        <w:rPr>
          <w:color w:val="6B6B6B"/>
          <w:sz w:val="16"/>
        </w:rPr>
        <w:t>──────────────────────────────────────────────────</w:t>
      </w:r>
    </w:p>
    <w:p>
      <w:pPr>
        <w:spacing w:before="400"/>
      </w:pPr>
      <w:r>
        <w:rPr>
          <w:rFonts w:ascii="Georgia" w:hAnsi="Georgia"/>
          <w:b/>
          <w:color w:val="1A1A1A"/>
          <w:sz w:val="36"/>
        </w:rPr>
        <w:t>MOJITO DE FRUTA DE LA PASION</w:t>
      </w:r>
    </w:p>
    <w:p>
      <w:r>
        <w:rPr>
          <w:i/>
          <w:color w:val="6B6B6B"/>
          <w:sz w:val="20"/>
        </w:rPr>
        <w:t>Tematica: Tropical / Latin signature    |    Glaseria: Vaso highball / Collins (35cl)</w:t>
      </w:r>
    </w:p>
    <w:p>
      <w:r>
        <w:rPr>
          <w:i/>
          <w:color w:val="6B6B6B"/>
          <w:sz w:val="20"/>
        </w:rPr>
        <w:t>Origen: Reinterpretacion contemporanea del clasico cubano del s. XIX.</w:t>
      </w:r>
    </w:p>
    <w:p>
      <w:pPr>
        <w:spacing w:before="200"/>
      </w:pPr>
      <w:r>
        <w:rPr>
          <w:rFonts w:ascii="Georgia" w:hAnsi="Georgia"/>
          <w:b/>
          <w:color w:val="C6A664"/>
          <w:sz w:val="22"/>
        </w:rPr>
        <w:t>INGREDIENTES (1 unidad)</w:t>
      </w:r>
    </w:p>
    <w:tbl>
      <w:tblPr>
        <w:tblW w:type="auto" w:w="0"/>
        <w:jc w:val="left"/>
        <w:tblLook w:firstColumn="1" w:firstRow="1" w:lastColumn="0" w:lastRow="0" w:noHBand="0" w:noVBand="1" w:val="04A0"/>
      </w:tblPr>
      <w:tblGrid>
        <w:gridCol w:w="4703"/>
        <w:gridCol w:w="4703"/>
      </w:tblGrid>
      <w:tr>
        <w:tc>
          <w:tcPr>
            <w:tcW w:type="dxa" w:w="6236"/>
          </w:tcPr>
          <w:p>
            <w:r>
              <w:rPr>
                <w:sz w:val="20"/>
              </w:rPr>
              <w:t>Ron blanco cubano (Havana Club 3)</w:t>
            </w:r>
          </w:p>
        </w:tc>
        <w:tc>
          <w:tcPr>
            <w:tcW w:type="dxa" w:w="2268"/>
          </w:tcPr>
          <w:p>
            <w:r>
              <w:rPr>
                <w:b/>
                <w:sz w:val="20"/>
              </w:rPr>
              <w:t>50 ml</w:t>
            </w:r>
          </w:p>
        </w:tc>
      </w:tr>
      <w:tr>
        <w:tc>
          <w:tcPr>
            <w:tcW w:type="dxa" w:w="6236"/>
          </w:tcPr>
          <w:p>
            <w:r>
              <w:rPr>
                <w:sz w:val="20"/>
              </w:rPr>
              <w:t>Pulpa fresca de fruta de la pasion</w:t>
            </w:r>
          </w:p>
        </w:tc>
        <w:tc>
          <w:tcPr>
            <w:tcW w:type="dxa" w:w="2268"/>
          </w:tcPr>
          <w:p>
            <w:r>
              <w:rPr>
                <w:b/>
                <w:sz w:val="20"/>
              </w:rPr>
              <w:t>30 ml (1/2 fruta)</w:t>
            </w:r>
          </w:p>
        </w:tc>
      </w:tr>
      <w:tr>
        <w:tc>
          <w:tcPr>
            <w:tcW w:type="dxa" w:w="6236"/>
          </w:tcPr>
          <w:p>
            <w:r>
              <w:rPr>
                <w:sz w:val="20"/>
              </w:rPr>
              <w:t>Zumo de lima recien exprimido</w:t>
            </w:r>
          </w:p>
        </w:tc>
        <w:tc>
          <w:tcPr>
            <w:tcW w:type="dxa" w:w="2268"/>
          </w:tcPr>
          <w:p>
            <w:r>
              <w:rPr>
                <w:b/>
                <w:sz w:val="20"/>
              </w:rPr>
              <w:t>20 ml</w:t>
            </w:r>
          </w:p>
        </w:tc>
      </w:tr>
      <w:tr>
        <w:tc>
          <w:tcPr>
            <w:tcW w:type="dxa" w:w="6236"/>
          </w:tcPr>
          <w:p>
            <w:r>
              <w:rPr>
                <w:sz w:val="20"/>
              </w:rPr>
              <w:t>Sirup simple</w:t>
            </w:r>
          </w:p>
        </w:tc>
        <w:tc>
          <w:tcPr>
            <w:tcW w:type="dxa" w:w="2268"/>
          </w:tcPr>
          <w:p>
            <w:r>
              <w:rPr>
                <w:b/>
                <w:sz w:val="20"/>
              </w:rPr>
              <w:t>15 ml</w:t>
            </w:r>
          </w:p>
        </w:tc>
      </w:tr>
      <w:tr>
        <w:tc>
          <w:tcPr>
            <w:tcW w:type="dxa" w:w="6236"/>
          </w:tcPr>
          <w:p>
            <w:r>
              <w:rPr>
                <w:sz w:val="20"/>
              </w:rPr>
              <w:t>Hojas de hierbabuena fresca</w:t>
            </w:r>
          </w:p>
        </w:tc>
        <w:tc>
          <w:tcPr>
            <w:tcW w:type="dxa" w:w="2268"/>
          </w:tcPr>
          <w:p>
            <w:r>
              <w:rPr>
                <w:b/>
                <w:sz w:val="20"/>
              </w:rPr>
              <w:t>8-10 ud</w:t>
            </w:r>
          </w:p>
        </w:tc>
      </w:tr>
      <w:tr>
        <w:tc>
          <w:tcPr>
            <w:tcW w:type="dxa" w:w="6236"/>
          </w:tcPr>
          <w:p>
            <w:r>
              <w:rPr>
                <w:sz w:val="20"/>
              </w:rPr>
              <w:t>Soda club</w:t>
            </w:r>
          </w:p>
        </w:tc>
        <w:tc>
          <w:tcPr>
            <w:tcW w:type="dxa" w:w="2268"/>
          </w:tcPr>
          <w:p>
            <w:r>
              <w:rPr>
                <w:b/>
                <w:sz w:val="20"/>
              </w:rPr>
              <w:t>completar</w:t>
            </w:r>
          </w:p>
        </w:tc>
      </w:tr>
      <w:tr>
        <w:tc>
          <w:tcPr>
            <w:tcW w:type="dxa" w:w="6236"/>
          </w:tcPr>
          <w:p>
            <w:r>
              <w:rPr>
                <w:sz w:val="20"/>
              </w:rPr>
              <w:t>Hielo picado</w:t>
            </w:r>
          </w:p>
        </w:tc>
        <w:tc>
          <w:tcPr>
            <w:tcW w:type="dxa" w:w="2268"/>
          </w:tcPr>
          <w:p>
            <w:r>
              <w:rPr>
                <w:b/>
                <w:sz w:val="20"/>
              </w:rPr>
              <w:t>llenar vaso</w:t>
            </w:r>
          </w:p>
        </w:tc>
      </w:tr>
      <w:tr>
        <w:tc>
          <w:tcPr>
            <w:tcW w:type="dxa" w:w="6236"/>
          </w:tcPr>
          <w:p>
            <w:r>
              <w:rPr>
                <w:sz w:val="20"/>
              </w:rPr>
              <w:t>Media fruta de la pasion + hierbabuena</w:t>
            </w:r>
          </w:p>
        </w:tc>
        <w:tc>
          <w:tcPr>
            <w:tcW w:type="dxa" w:w="2268"/>
          </w:tcPr>
          <w:p>
            <w:r>
              <w:rPr>
                <w:b/>
                <w:sz w:val="20"/>
              </w:rPr>
              <w:t>guarnicion</w:t>
            </w:r>
          </w:p>
        </w:tc>
      </w:tr>
    </w:tbl>
    <w:p>
      <w:pPr>
        <w:spacing w:before="200"/>
      </w:pPr>
      <w:r>
        <w:rPr>
          <w:rFonts w:ascii="Georgia" w:hAnsi="Georgia"/>
          <w:b/>
          <w:color w:val="C6A664"/>
          <w:sz w:val="22"/>
        </w:rPr>
        <w:t>PREPARACION</w:t>
      </w:r>
    </w:p>
    <w:p>
      <w:pPr>
        <w:spacing w:after="160"/>
      </w:pPr>
      <w:r>
        <w:t>En vaso highball, anadir hierbabuena + sirup + zumo lima. Macerar suavemente con muddler (sin destrozar la menta, solo liberar aceites). Anadir pulpa de maracuya y ron. Llenar con hielo picado. Completar con soda. Remover suavemente. Decorar con media fruta de la pasion encima del hielo y ramillete hierbabuena.</w:t>
      </w:r>
    </w:p>
    <w:p>
      <w:r>
        <w:rPr>
          <w:rFonts w:ascii="Calibri" w:hAnsi="Calibri"/>
          <w:b/>
          <w:color w:val="C6A664"/>
          <w:sz w:val="20"/>
        </w:rPr>
        <w:t>Coste materia prima: 4.10 EUR    |    Precio carta sugerido: 13 EUR</w:t>
      </w:r>
    </w:p>
    <w:p>
      <w:pPr>
        <w:spacing w:before="200"/>
      </w:pPr>
      <w:r>
        <w:rPr>
          <w:rFonts w:ascii="Georgia" w:hAnsi="Georgia"/>
          <w:b/>
          <w:color w:val="C6A664"/>
          <w:sz w:val="22"/>
        </w:rPr>
        <w:t>CONSEJO PRO</w:t>
      </w:r>
    </w:p>
    <w:p>
      <w:pPr>
        <w:spacing w:after="160"/>
      </w:pPr>
      <w:r>
        <w:t>Cocktail con WOW factor visual. La pulpa de maracuya se compra congelada en mayoristas asiaticos (mas barato que fresca y misma calidad). Usar pulpa con semillas para textura caracteristica.</w:t>
      </w:r>
    </w:p>
    <w:p>
      <w:pPr>
        <w:spacing w:before="200"/>
      </w:pPr>
      <w:r>
        <w:rPr>
          <w:rFonts w:ascii="Georgia" w:hAnsi="Georgia"/>
          <w:b/>
          <w:color w:val="C6A664"/>
          <w:sz w:val="22"/>
        </w:rPr>
        <w:t>ESCALADO POR INVITADOS (asumiendo 2 cocktails/persona)</w:t>
      </w:r>
    </w:p>
    <w:p>
      <w:r>
        <w:rPr>
          <w:b/>
          <w:sz w:val="20"/>
        </w:rPr>
        <w:t xml:space="preserve">  50 invitados (100 cocktails): </w:t>
      </w:r>
      <w:r>
        <w:rPr>
          <w:sz w:val="20"/>
        </w:rPr>
        <w:t>Ron: 2.5L | Maracuyas: 25 frutas | Limas: 25 | Sirup: 750ml | Hierbabuena: 10 manojos | Soda: 12 botellas 1L</w:t>
      </w:r>
    </w:p>
    <w:p>
      <w:r>
        <w:rPr>
          <w:b/>
          <w:sz w:val="20"/>
        </w:rPr>
        <w:t xml:space="preserve">  100 invitados (200 cocktails): </w:t>
      </w:r>
      <w:r>
        <w:rPr>
          <w:sz w:val="20"/>
        </w:rPr>
        <w:t>Ron: 5L | Maracuyas: 50 | Limas: 50 | Sirup: 1.5L | Hierbabuena: 20 manojos</w:t>
      </w:r>
    </w:p>
    <w:p>
      <w:r>
        <w:rPr>
          <w:b/>
          <w:sz w:val="20"/>
        </w:rPr>
        <w:t xml:space="preserve">  200 invitados (400 cocktails): </w:t>
      </w:r>
      <w:r>
        <w:rPr>
          <w:sz w:val="20"/>
        </w:rPr>
        <w:t>Ron: 10L | Maracuyas: 100 | Limas: 100 | Sirup: 3L | Hierbabuena: 40 manojos</w:t>
      </w:r>
    </w:p>
    <w:p>
      <w:pPr>
        <w:spacing w:before="300"/>
      </w:pPr>
      <w:r>
        <w:rPr>
          <w:color w:val="6B6B6B"/>
          <w:sz w:val="16"/>
        </w:rPr>
        <w:t>──────────────────────────────────────────────────</w:t>
      </w:r>
    </w:p>
    <w:p>
      <w:pPr>
        <w:pStyle w:val="Heading1"/>
      </w:pPr>
      <w:r>
        <w:t>TEMATICA — MEDITERRANEAN SUNSET</w:t>
      </w:r>
    </w:p>
    <w:p>
      <w:r>
        <w:rPr>
          <w:color w:val="C6A664"/>
          <w:sz w:val="16"/>
        </w:rPr>
        <w:t>━━━━━━━━━━━━━━━━━━━━━━━━━━━━━━━━━━━━━━━━━━━━━━━━━━━━━━━━━━━━</w:t>
      </w:r>
    </w:p>
    <w:p>
      <w:pPr>
        <w:spacing w:before="400"/>
      </w:pPr>
      <w:r>
        <w:rPr>
          <w:rFonts w:ascii="Georgia" w:hAnsi="Georgia"/>
          <w:b/>
          <w:color w:val="1A1A1A"/>
          <w:sz w:val="36"/>
        </w:rPr>
        <w:t>APEROL SPRITZ</w:t>
      </w:r>
    </w:p>
    <w:p>
      <w:r>
        <w:rPr>
          <w:i/>
          <w:color w:val="6B6B6B"/>
          <w:sz w:val="20"/>
        </w:rPr>
        <w:t>Tematica: Mediterranean Sunset    |    Glaseria: Copa balon o copa de vino blanco</w:t>
      </w:r>
    </w:p>
    <w:p>
      <w:r>
        <w:rPr>
          <w:i/>
          <w:color w:val="6B6B6B"/>
          <w:sz w:val="20"/>
        </w:rPr>
        <w:t>Origen: Veneto, Italia, anos 1950. Hoy uno de los cocktails mas vendidos del mundo.</w:t>
      </w:r>
    </w:p>
    <w:p>
      <w:pPr>
        <w:spacing w:before="200"/>
      </w:pPr>
      <w:r>
        <w:rPr>
          <w:rFonts w:ascii="Georgia" w:hAnsi="Georgia"/>
          <w:b/>
          <w:color w:val="C6A664"/>
          <w:sz w:val="22"/>
        </w:rPr>
        <w:t>INGREDIENTES (1 unidad)</w:t>
      </w:r>
    </w:p>
    <w:tbl>
      <w:tblPr>
        <w:tblW w:type="auto" w:w="0"/>
        <w:jc w:val="left"/>
        <w:tblLook w:firstColumn="1" w:firstRow="1" w:lastColumn="0" w:lastRow="0" w:noHBand="0" w:noVBand="1" w:val="04A0"/>
      </w:tblPr>
      <w:tblGrid>
        <w:gridCol w:w="4703"/>
        <w:gridCol w:w="4703"/>
      </w:tblGrid>
      <w:tr>
        <w:tc>
          <w:tcPr>
            <w:tcW w:type="dxa" w:w="6236"/>
          </w:tcPr>
          <w:p>
            <w:r>
              <w:rPr>
                <w:sz w:val="20"/>
              </w:rPr>
              <w:t>Aperol</w:t>
            </w:r>
          </w:p>
        </w:tc>
        <w:tc>
          <w:tcPr>
            <w:tcW w:type="dxa" w:w="2268"/>
          </w:tcPr>
          <w:p>
            <w:r>
              <w:rPr>
                <w:b/>
                <w:sz w:val="20"/>
              </w:rPr>
              <w:t>60 ml</w:t>
            </w:r>
          </w:p>
        </w:tc>
      </w:tr>
      <w:tr>
        <w:tc>
          <w:tcPr>
            <w:tcW w:type="dxa" w:w="6236"/>
          </w:tcPr>
          <w:p>
            <w:r>
              <w:rPr>
                <w:sz w:val="20"/>
              </w:rPr>
              <w:t>Prosecco DOC frio</w:t>
            </w:r>
          </w:p>
        </w:tc>
        <w:tc>
          <w:tcPr>
            <w:tcW w:type="dxa" w:w="2268"/>
          </w:tcPr>
          <w:p>
            <w:r>
              <w:rPr>
                <w:b/>
                <w:sz w:val="20"/>
              </w:rPr>
              <w:t>90 ml</w:t>
            </w:r>
          </w:p>
        </w:tc>
      </w:tr>
      <w:tr>
        <w:tc>
          <w:tcPr>
            <w:tcW w:type="dxa" w:w="6236"/>
          </w:tcPr>
          <w:p>
            <w:r>
              <w:rPr>
                <w:sz w:val="20"/>
              </w:rPr>
              <w:t>Soda club</w:t>
            </w:r>
          </w:p>
        </w:tc>
        <w:tc>
          <w:tcPr>
            <w:tcW w:type="dxa" w:w="2268"/>
          </w:tcPr>
          <w:p>
            <w:r>
              <w:rPr>
                <w:b/>
                <w:sz w:val="20"/>
              </w:rPr>
              <w:t>30 ml</w:t>
            </w:r>
          </w:p>
        </w:tc>
      </w:tr>
      <w:tr>
        <w:tc>
          <w:tcPr>
            <w:tcW w:type="dxa" w:w="6236"/>
          </w:tcPr>
          <w:p>
            <w:r>
              <w:rPr>
                <w:sz w:val="20"/>
              </w:rPr>
              <w:t>Hielo cubo grande</w:t>
            </w:r>
          </w:p>
        </w:tc>
        <w:tc>
          <w:tcPr>
            <w:tcW w:type="dxa" w:w="2268"/>
          </w:tcPr>
          <w:p>
            <w:r>
              <w:rPr>
                <w:b/>
                <w:sz w:val="20"/>
              </w:rPr>
              <w:t>3-4 cubos</w:t>
            </w:r>
          </w:p>
        </w:tc>
      </w:tr>
      <w:tr>
        <w:tc>
          <w:tcPr>
            <w:tcW w:type="dxa" w:w="6236"/>
          </w:tcPr>
          <w:p>
            <w:r>
              <w:rPr>
                <w:sz w:val="20"/>
              </w:rPr>
              <w:t>Rodaja de naranja</w:t>
            </w:r>
          </w:p>
        </w:tc>
        <w:tc>
          <w:tcPr>
            <w:tcW w:type="dxa" w:w="2268"/>
          </w:tcPr>
          <w:p>
            <w:r>
              <w:rPr>
                <w:b/>
                <w:sz w:val="20"/>
              </w:rPr>
              <w:t>1 ud</w:t>
            </w:r>
          </w:p>
        </w:tc>
      </w:tr>
      <w:tr>
        <w:tc>
          <w:tcPr>
            <w:tcW w:type="dxa" w:w="6236"/>
          </w:tcPr>
          <w:p>
            <w:r>
              <w:rPr>
                <w:sz w:val="20"/>
              </w:rPr>
              <w:t>Aceituna verde grande (opcional Veneto-style)</w:t>
            </w:r>
          </w:p>
        </w:tc>
        <w:tc>
          <w:tcPr>
            <w:tcW w:type="dxa" w:w="2268"/>
          </w:tcPr>
          <w:p>
            <w:r>
              <w:rPr>
                <w:b/>
                <w:sz w:val="20"/>
              </w:rPr>
              <w:t>1 ud</w:t>
            </w:r>
          </w:p>
        </w:tc>
      </w:tr>
    </w:tbl>
    <w:p>
      <w:pPr>
        <w:spacing w:before="200"/>
      </w:pPr>
      <w:r>
        <w:rPr>
          <w:rFonts w:ascii="Georgia" w:hAnsi="Georgia"/>
          <w:b/>
          <w:color w:val="C6A664"/>
          <w:sz w:val="22"/>
        </w:rPr>
        <w:t>PREPARACION</w:t>
      </w:r>
    </w:p>
    <w:p>
      <w:pPr>
        <w:spacing w:after="160"/>
      </w:pPr>
      <w:r>
        <w:t>Llenar copa con hielo. Verter Aperol, despues prosecco, despues soda (orden 3-2-1). Remover suavemente UNA vez. Decorar con rodaja de naranja exprimida sobre la copa y aceituna verde en pincho.</w:t>
      </w:r>
    </w:p>
    <w:p>
      <w:r>
        <w:rPr>
          <w:rFonts w:ascii="Calibri" w:hAnsi="Calibri"/>
          <w:b/>
          <w:color w:val="C6A664"/>
          <w:sz w:val="20"/>
        </w:rPr>
        <w:t>Coste materia prima: 2.50 EUR    |    Precio carta sugerido: 10-12 EUR</w:t>
      </w:r>
    </w:p>
    <w:p>
      <w:pPr>
        <w:spacing w:before="200"/>
      </w:pPr>
      <w:r>
        <w:rPr>
          <w:rFonts w:ascii="Georgia" w:hAnsi="Georgia"/>
          <w:b/>
          <w:color w:val="C6A664"/>
          <w:sz w:val="22"/>
        </w:rPr>
        <w:t>CONSEJO PRO</w:t>
      </w:r>
    </w:p>
    <w:p>
      <w:pPr>
        <w:spacing w:after="160"/>
      </w:pPr>
      <w:r>
        <w:t>El cocktail #1 de bodas y eventos veraniegos. Ultra-rapido y visualmente perfecto (color naranja brillante). Pre-batch del Aperol en botellas dosificadoras acelera mucho.</w:t>
      </w:r>
    </w:p>
    <w:p>
      <w:pPr>
        <w:spacing w:before="200"/>
      </w:pPr>
      <w:r>
        <w:rPr>
          <w:rFonts w:ascii="Georgia" w:hAnsi="Georgia"/>
          <w:b/>
          <w:color w:val="C6A664"/>
          <w:sz w:val="22"/>
        </w:rPr>
        <w:t>ESCALADO POR INVITADOS (asumiendo 2 cocktails/persona)</w:t>
      </w:r>
    </w:p>
    <w:p>
      <w:r>
        <w:rPr>
          <w:b/>
          <w:sz w:val="20"/>
        </w:rPr>
        <w:t xml:space="preserve">  50 invitados (100 cocktails): </w:t>
      </w:r>
      <w:r>
        <w:rPr>
          <w:sz w:val="20"/>
        </w:rPr>
        <w:t>Aperol: 3L | Prosecco: 6 botellas | Soda: 3 botellas 1.5L | Naranjas: 7 unidades | Aceitunas: 50 ud</w:t>
      </w:r>
    </w:p>
    <w:p>
      <w:r>
        <w:rPr>
          <w:b/>
          <w:sz w:val="20"/>
        </w:rPr>
        <w:t xml:space="preserve">  100 invitados (200 cocktails): </w:t>
      </w:r>
      <w:r>
        <w:rPr>
          <w:sz w:val="20"/>
        </w:rPr>
        <w:t>Aperol: 6L | Prosecco: 12 botellas | Soda: 6L | Naranjas: 14</w:t>
      </w:r>
    </w:p>
    <w:p>
      <w:r>
        <w:rPr>
          <w:b/>
          <w:sz w:val="20"/>
        </w:rPr>
        <w:t xml:space="preserve">  200 invitados (400 cocktails): </w:t>
      </w:r>
      <w:r>
        <w:rPr>
          <w:sz w:val="20"/>
        </w:rPr>
        <w:t>Aperol: 12L | Prosecco: 24 botellas | Soda: 12L | Naranjas: 28</w:t>
      </w:r>
    </w:p>
    <w:p>
      <w:pPr>
        <w:spacing w:before="300"/>
      </w:pPr>
      <w:r>
        <w:rPr>
          <w:color w:val="6B6B6B"/>
          <w:sz w:val="16"/>
        </w:rPr>
        <w:t>──────────────────────────────────────────────────</w:t>
      </w:r>
    </w:p>
    <w:p>
      <w:pPr>
        <w:spacing w:before="400"/>
      </w:pPr>
      <w:r>
        <w:rPr>
          <w:rFonts w:ascii="Georgia" w:hAnsi="Georgia"/>
          <w:b/>
          <w:color w:val="1A1A1A"/>
          <w:sz w:val="36"/>
        </w:rPr>
        <w:t>HUGO</w:t>
      </w:r>
    </w:p>
    <w:p>
      <w:r>
        <w:rPr>
          <w:i/>
          <w:color w:val="6B6B6B"/>
          <w:sz w:val="20"/>
        </w:rPr>
        <w:t>Tematica: Mediterranean Sunset / Floral    |    Glaseria: Copa balon o copa de vino blanco</w:t>
      </w:r>
    </w:p>
    <w:p>
      <w:r>
        <w:rPr>
          <w:i/>
          <w:color w:val="6B6B6B"/>
          <w:sz w:val="20"/>
        </w:rPr>
        <w:t>Origen: Tirol del Sur, Italia, 2005. Creado por el bartender Roland Gruber.</w:t>
      </w:r>
    </w:p>
    <w:p>
      <w:pPr>
        <w:spacing w:before="200"/>
      </w:pPr>
      <w:r>
        <w:rPr>
          <w:rFonts w:ascii="Georgia" w:hAnsi="Georgia"/>
          <w:b/>
          <w:color w:val="C6A664"/>
          <w:sz w:val="22"/>
        </w:rPr>
        <w:t>INGREDIENTES (1 unidad)</w:t>
      </w:r>
    </w:p>
    <w:tbl>
      <w:tblPr>
        <w:tblW w:type="auto" w:w="0"/>
        <w:jc w:val="left"/>
        <w:tblLook w:firstColumn="1" w:firstRow="1" w:lastColumn="0" w:lastRow="0" w:noHBand="0" w:noVBand="1" w:val="04A0"/>
      </w:tblPr>
      <w:tblGrid>
        <w:gridCol w:w="4703"/>
        <w:gridCol w:w="4703"/>
      </w:tblGrid>
      <w:tr>
        <w:tc>
          <w:tcPr>
            <w:tcW w:type="dxa" w:w="6236"/>
          </w:tcPr>
          <w:p>
            <w:r>
              <w:rPr>
                <w:sz w:val="20"/>
              </w:rPr>
              <w:t>Sirup de flor de sauco (St-Germain o Monin Elderflower)</w:t>
            </w:r>
          </w:p>
        </w:tc>
        <w:tc>
          <w:tcPr>
            <w:tcW w:type="dxa" w:w="2268"/>
          </w:tcPr>
          <w:p>
            <w:r>
              <w:rPr>
                <w:b/>
                <w:sz w:val="20"/>
              </w:rPr>
              <w:t>20 ml</w:t>
            </w:r>
          </w:p>
        </w:tc>
      </w:tr>
      <w:tr>
        <w:tc>
          <w:tcPr>
            <w:tcW w:type="dxa" w:w="6236"/>
          </w:tcPr>
          <w:p>
            <w:r>
              <w:rPr>
                <w:sz w:val="20"/>
              </w:rPr>
              <w:t>Prosecco DOC frio</w:t>
            </w:r>
          </w:p>
        </w:tc>
        <w:tc>
          <w:tcPr>
            <w:tcW w:type="dxa" w:w="2268"/>
          </w:tcPr>
          <w:p>
            <w:r>
              <w:rPr>
                <w:b/>
                <w:sz w:val="20"/>
              </w:rPr>
              <w:t>120 ml</w:t>
            </w:r>
          </w:p>
        </w:tc>
      </w:tr>
      <w:tr>
        <w:tc>
          <w:tcPr>
            <w:tcW w:type="dxa" w:w="6236"/>
          </w:tcPr>
          <w:p>
            <w:r>
              <w:rPr>
                <w:sz w:val="20"/>
              </w:rPr>
              <w:t>Soda club</w:t>
            </w:r>
          </w:p>
        </w:tc>
        <w:tc>
          <w:tcPr>
            <w:tcW w:type="dxa" w:w="2268"/>
          </w:tcPr>
          <w:p>
            <w:r>
              <w:rPr>
                <w:b/>
                <w:sz w:val="20"/>
              </w:rPr>
              <w:t>30 ml</w:t>
            </w:r>
          </w:p>
        </w:tc>
      </w:tr>
      <w:tr>
        <w:tc>
          <w:tcPr>
            <w:tcW w:type="dxa" w:w="6236"/>
          </w:tcPr>
          <w:p>
            <w:r>
              <w:rPr>
                <w:sz w:val="20"/>
              </w:rPr>
              <w:t>Hielo cubo</w:t>
            </w:r>
          </w:p>
        </w:tc>
        <w:tc>
          <w:tcPr>
            <w:tcW w:type="dxa" w:w="2268"/>
          </w:tcPr>
          <w:p>
            <w:r>
              <w:rPr>
                <w:b/>
                <w:sz w:val="20"/>
              </w:rPr>
              <w:t>3-4 cubos</w:t>
            </w:r>
          </w:p>
        </w:tc>
      </w:tr>
      <w:tr>
        <w:tc>
          <w:tcPr>
            <w:tcW w:type="dxa" w:w="6236"/>
          </w:tcPr>
          <w:p>
            <w:r>
              <w:rPr>
                <w:sz w:val="20"/>
              </w:rPr>
              <w:t>Hojas de hierbabuena fresca</w:t>
            </w:r>
          </w:p>
        </w:tc>
        <w:tc>
          <w:tcPr>
            <w:tcW w:type="dxa" w:w="2268"/>
          </w:tcPr>
          <w:p>
            <w:r>
              <w:rPr>
                <w:b/>
                <w:sz w:val="20"/>
              </w:rPr>
              <w:t>6-8 ud</w:t>
            </w:r>
          </w:p>
        </w:tc>
      </w:tr>
      <w:tr>
        <w:tc>
          <w:tcPr>
            <w:tcW w:type="dxa" w:w="6236"/>
          </w:tcPr>
          <w:p>
            <w:r>
              <w:rPr>
                <w:sz w:val="20"/>
              </w:rPr>
              <w:t>Rodaja de lima</w:t>
            </w:r>
          </w:p>
        </w:tc>
        <w:tc>
          <w:tcPr>
            <w:tcW w:type="dxa" w:w="2268"/>
          </w:tcPr>
          <w:p>
            <w:r>
              <w:rPr>
                <w:b/>
                <w:sz w:val="20"/>
              </w:rPr>
              <w:t>1 ud</w:t>
            </w:r>
          </w:p>
        </w:tc>
      </w:tr>
    </w:tbl>
    <w:p>
      <w:pPr>
        <w:spacing w:before="200"/>
      </w:pPr>
      <w:r>
        <w:rPr>
          <w:rFonts w:ascii="Georgia" w:hAnsi="Georgia"/>
          <w:b/>
          <w:color w:val="C6A664"/>
          <w:sz w:val="22"/>
        </w:rPr>
        <w:t>PREPARACION</w:t>
      </w:r>
    </w:p>
    <w:p>
      <w:pPr>
        <w:spacing w:after="160"/>
      </w:pPr>
      <w:r>
        <w:t>Llenar copa con hielo. Anadir sirup de sauco. Anadir prosecco lentamente. Anadir soda. Decorar con generoso ramillete de hierbabuena suavemente palmeado y rodaja de lima.</w:t>
      </w:r>
    </w:p>
    <w:p>
      <w:r>
        <w:rPr>
          <w:rFonts w:ascii="Calibri" w:hAnsi="Calibri"/>
          <w:b/>
          <w:color w:val="C6A664"/>
          <w:sz w:val="20"/>
        </w:rPr>
        <w:t>Coste materia prima: 2.80 EUR    |    Precio carta sugerido: 11-13 EUR</w:t>
      </w:r>
    </w:p>
    <w:p>
      <w:pPr>
        <w:spacing w:before="200"/>
      </w:pPr>
      <w:r>
        <w:rPr>
          <w:rFonts w:ascii="Georgia" w:hAnsi="Georgia"/>
          <w:b/>
          <w:color w:val="C6A664"/>
          <w:sz w:val="22"/>
        </w:rPr>
        <w:t>CONSEJO PRO</w:t>
      </w:r>
    </w:p>
    <w:p>
      <w:pPr>
        <w:spacing w:after="160"/>
      </w:pPr>
      <w:r>
        <w:t>Alternativa floral al Aperol Spritz. Muy demandado por publico femenino y bodas. La hierbabuena PALMEADA (no machacada) libera aroma sin amargor.</w:t>
      </w:r>
    </w:p>
    <w:p>
      <w:pPr>
        <w:spacing w:before="200"/>
      </w:pPr>
      <w:r>
        <w:rPr>
          <w:rFonts w:ascii="Georgia" w:hAnsi="Georgia"/>
          <w:b/>
          <w:color w:val="C6A664"/>
          <w:sz w:val="22"/>
        </w:rPr>
        <w:t>ESCALADO POR INVITADOS (asumiendo 2 cocktails/persona)</w:t>
      </w:r>
    </w:p>
    <w:p>
      <w:r>
        <w:rPr>
          <w:b/>
          <w:sz w:val="20"/>
        </w:rPr>
        <w:t xml:space="preserve">  50 invitados (100 cocktails): </w:t>
      </w:r>
      <w:r>
        <w:rPr>
          <w:sz w:val="20"/>
        </w:rPr>
        <w:t>Sirup sauco: 1L | Prosecco: 8 botellas | Soda: 3L | Hierbabuena: 8 manojos | Limas: 5</w:t>
      </w:r>
    </w:p>
    <w:p>
      <w:r>
        <w:rPr>
          <w:b/>
          <w:sz w:val="20"/>
        </w:rPr>
        <w:t xml:space="preserve">  100 invitados (200 cocktails): </w:t>
      </w:r>
      <w:r>
        <w:rPr>
          <w:sz w:val="20"/>
        </w:rPr>
        <w:t>Sirup sauco: 2L | Prosecco: 16 botellas | Soda: 6L | Hierbabuena: 16 manojos</w:t>
      </w:r>
    </w:p>
    <w:p>
      <w:r>
        <w:rPr>
          <w:b/>
          <w:sz w:val="20"/>
        </w:rPr>
        <w:t xml:space="preserve">  200 invitados (400 cocktails): </w:t>
      </w:r>
      <w:r>
        <w:rPr>
          <w:sz w:val="20"/>
        </w:rPr>
        <w:t>Sirup sauco: 4L | Prosecco: 32 botellas | Soda: 12L | Hierbabuena: 32 manojos</w:t>
      </w:r>
    </w:p>
    <w:p>
      <w:pPr>
        <w:spacing w:before="300"/>
      </w:pPr>
      <w:r>
        <w:rPr>
          <w:color w:val="6B6B6B"/>
          <w:sz w:val="16"/>
        </w:rPr>
        <w:t>──────────────────────────────────────────────────</w:t>
      </w:r>
    </w:p>
    <w:p>
      <w:pPr>
        <w:spacing w:before="400"/>
      </w:pPr>
      <w:r>
        <w:rPr>
          <w:rFonts w:ascii="Georgia" w:hAnsi="Georgia"/>
          <w:b/>
          <w:color w:val="1A1A1A"/>
          <w:sz w:val="36"/>
        </w:rPr>
        <w:t>VERMOUTH &amp; TONIC CON CITRICOS</w:t>
      </w:r>
    </w:p>
    <w:p>
      <w:r>
        <w:rPr>
          <w:i/>
          <w:color w:val="6B6B6B"/>
          <w:sz w:val="20"/>
        </w:rPr>
        <w:t>Tematica: Mediterranean Sunset / Vermut bar    |    Glaseria: Copa balon</w:t>
      </w:r>
    </w:p>
    <w:p>
      <w:r>
        <w:rPr>
          <w:i/>
          <w:color w:val="6B6B6B"/>
          <w:sz w:val="20"/>
        </w:rPr>
        <w:t>Origen: Reinterpretacion moderna del aperitivo italiano clasico.</w:t>
      </w:r>
    </w:p>
    <w:p>
      <w:pPr>
        <w:spacing w:before="200"/>
      </w:pPr>
      <w:r>
        <w:rPr>
          <w:rFonts w:ascii="Georgia" w:hAnsi="Georgia"/>
          <w:b/>
          <w:color w:val="C6A664"/>
          <w:sz w:val="22"/>
        </w:rPr>
        <w:t>INGREDIENTES (1 unidad)</w:t>
      </w:r>
    </w:p>
    <w:tbl>
      <w:tblPr>
        <w:tblW w:type="auto" w:w="0"/>
        <w:jc w:val="left"/>
        <w:tblLook w:firstColumn="1" w:firstRow="1" w:lastColumn="0" w:lastRow="0" w:noHBand="0" w:noVBand="1" w:val="04A0"/>
      </w:tblPr>
      <w:tblGrid>
        <w:gridCol w:w="4703"/>
        <w:gridCol w:w="4703"/>
      </w:tblGrid>
      <w:tr>
        <w:tc>
          <w:tcPr>
            <w:tcW w:type="dxa" w:w="6236"/>
          </w:tcPr>
          <w:p>
            <w:r>
              <w:rPr>
                <w:sz w:val="20"/>
              </w:rPr>
              <w:t>Vermouth rosso premium (Carpano Antica, Cocchi Storico)</w:t>
            </w:r>
          </w:p>
        </w:tc>
        <w:tc>
          <w:tcPr>
            <w:tcW w:type="dxa" w:w="2268"/>
          </w:tcPr>
          <w:p>
            <w:r>
              <w:rPr>
                <w:b/>
                <w:sz w:val="20"/>
              </w:rPr>
              <w:t>60 ml</w:t>
            </w:r>
          </w:p>
        </w:tc>
      </w:tr>
      <w:tr>
        <w:tc>
          <w:tcPr>
            <w:tcW w:type="dxa" w:w="6236"/>
          </w:tcPr>
          <w:p>
            <w:r>
              <w:rPr>
                <w:sz w:val="20"/>
              </w:rPr>
              <w:t>Tonica premium (Fever-Tree Mediterranean)</w:t>
            </w:r>
          </w:p>
        </w:tc>
        <w:tc>
          <w:tcPr>
            <w:tcW w:type="dxa" w:w="2268"/>
          </w:tcPr>
          <w:p>
            <w:r>
              <w:rPr>
                <w:b/>
                <w:sz w:val="20"/>
              </w:rPr>
              <w:t>120 ml</w:t>
            </w:r>
          </w:p>
        </w:tc>
      </w:tr>
      <w:tr>
        <w:tc>
          <w:tcPr>
            <w:tcW w:type="dxa" w:w="6236"/>
          </w:tcPr>
          <w:p>
            <w:r>
              <w:rPr>
                <w:sz w:val="20"/>
              </w:rPr>
              <w:t>Hielo cubo grande</w:t>
            </w:r>
          </w:p>
        </w:tc>
        <w:tc>
          <w:tcPr>
            <w:tcW w:type="dxa" w:w="2268"/>
          </w:tcPr>
          <w:p>
            <w:r>
              <w:rPr>
                <w:b/>
                <w:sz w:val="20"/>
              </w:rPr>
              <w:t>3-4 cubos</w:t>
            </w:r>
          </w:p>
        </w:tc>
      </w:tr>
      <w:tr>
        <w:tc>
          <w:tcPr>
            <w:tcW w:type="dxa" w:w="6236"/>
          </w:tcPr>
          <w:p>
            <w:r>
              <w:rPr>
                <w:sz w:val="20"/>
              </w:rPr>
              <w:t>Twist de piel de naranja + rama de romero</w:t>
            </w:r>
          </w:p>
        </w:tc>
        <w:tc>
          <w:tcPr>
            <w:tcW w:type="dxa" w:w="2268"/>
          </w:tcPr>
          <w:p>
            <w:r>
              <w:rPr>
                <w:b/>
                <w:sz w:val="20"/>
              </w:rPr>
              <w:t>guarnicion</w:t>
            </w:r>
          </w:p>
        </w:tc>
      </w:tr>
      <w:tr>
        <w:tc>
          <w:tcPr>
            <w:tcW w:type="dxa" w:w="6236"/>
          </w:tcPr>
          <w:p>
            <w:r>
              <w:rPr>
                <w:sz w:val="20"/>
              </w:rPr>
              <w:t>Aceituna verde grande</w:t>
            </w:r>
          </w:p>
        </w:tc>
        <w:tc>
          <w:tcPr>
            <w:tcW w:type="dxa" w:w="2268"/>
          </w:tcPr>
          <w:p>
            <w:r>
              <w:rPr>
                <w:b/>
                <w:sz w:val="20"/>
              </w:rPr>
              <w:t>1 ud</w:t>
            </w:r>
          </w:p>
        </w:tc>
      </w:tr>
    </w:tbl>
    <w:p>
      <w:pPr>
        <w:spacing w:before="200"/>
      </w:pPr>
      <w:r>
        <w:rPr>
          <w:rFonts w:ascii="Georgia" w:hAnsi="Georgia"/>
          <w:b/>
          <w:color w:val="C6A664"/>
          <w:sz w:val="22"/>
        </w:rPr>
        <w:t>PREPARACION</w:t>
      </w:r>
    </w:p>
    <w:p>
      <w:pPr>
        <w:spacing w:after="160"/>
      </w:pPr>
      <w:r>
        <w:t>Llenar copa con hielo. Anadir vermouth rosso. Completar con tonica deslizandola por cuchara. Quemar suavemente la rama de romero con soplete o mechero (libera aroma). Decorar con twist de naranja, romero y aceituna en pincho.</w:t>
      </w:r>
    </w:p>
    <w:p>
      <w:r>
        <w:rPr>
          <w:rFonts w:ascii="Calibri" w:hAnsi="Calibri"/>
          <w:b/>
          <w:color w:val="C6A664"/>
          <w:sz w:val="20"/>
        </w:rPr>
        <w:t>Coste materia prima: 3.20 EUR    |    Precio carta sugerido: 12 EUR</w:t>
      </w:r>
    </w:p>
    <w:p>
      <w:pPr>
        <w:spacing w:before="200"/>
      </w:pPr>
      <w:r>
        <w:rPr>
          <w:rFonts w:ascii="Georgia" w:hAnsi="Georgia"/>
          <w:b/>
          <w:color w:val="C6A664"/>
          <w:sz w:val="22"/>
        </w:rPr>
        <w:t>CONSEJO PRO</w:t>
      </w:r>
    </w:p>
    <w:p>
      <w:pPr>
        <w:spacing w:after="160"/>
      </w:pPr>
      <w:r>
        <w:t>El cocktail aperitivo de moda en Madrid 2025-26. La rama de romero soplete genera teatro y aroma envolvente. Para Valencia o Madrid centro, ofrecer ademas opcion vermouth blanco con citricos.</w:t>
      </w:r>
    </w:p>
    <w:p>
      <w:pPr>
        <w:spacing w:before="200"/>
      </w:pPr>
      <w:r>
        <w:rPr>
          <w:rFonts w:ascii="Georgia" w:hAnsi="Georgia"/>
          <w:b/>
          <w:color w:val="C6A664"/>
          <w:sz w:val="22"/>
        </w:rPr>
        <w:t>ESCALADO POR INVITADOS (asumiendo 2 cocktails/persona)</w:t>
      </w:r>
    </w:p>
    <w:p>
      <w:r>
        <w:rPr>
          <w:b/>
          <w:sz w:val="20"/>
        </w:rPr>
        <w:t xml:space="preserve">  50 invitados (100 cocktails): </w:t>
      </w:r>
      <w:r>
        <w:rPr>
          <w:sz w:val="20"/>
        </w:rPr>
        <w:t>Vermouth: 3L | Tonica: 6L (Fever-Tree caja 24x200ml) | Naranjas: 5 | Romero: 5 ramos | Aceitunas: 50</w:t>
      </w:r>
    </w:p>
    <w:p>
      <w:r>
        <w:rPr>
          <w:b/>
          <w:sz w:val="20"/>
        </w:rPr>
        <w:t xml:space="preserve">  100 invitados (200 cocktails): </w:t>
      </w:r>
      <w:r>
        <w:rPr>
          <w:sz w:val="20"/>
        </w:rPr>
        <w:t>Vermouth: 6L | Tonica: 12L (50 botellas 200ml)</w:t>
      </w:r>
    </w:p>
    <w:p>
      <w:r>
        <w:rPr>
          <w:b/>
          <w:sz w:val="20"/>
        </w:rPr>
        <w:t xml:space="preserve">  200 invitados (400 cocktails): </w:t>
      </w:r>
      <w:r>
        <w:rPr>
          <w:sz w:val="20"/>
        </w:rPr>
        <w:t>Vermouth: 12L | Tonica: 24L (100 botellas 200ml)</w:t>
      </w:r>
    </w:p>
    <w:p>
      <w:pPr>
        <w:spacing w:before="300"/>
      </w:pPr>
      <w:r>
        <w:rPr>
          <w:color w:val="6B6B6B"/>
          <w:sz w:val="16"/>
        </w:rPr>
        <w:t>──────────────────────────────────────────────────</w:t>
      </w:r>
    </w:p>
    <w:p>
      <w:pPr>
        <w:pStyle w:val="Heading1"/>
      </w:pPr>
      <w:r>
        <w:t>TEMATICA — SIGNATURE PERSONALIZABLE</w:t>
      </w:r>
    </w:p>
    <w:p>
      <w:r>
        <w:rPr>
          <w:color w:val="C6A664"/>
          <w:sz w:val="16"/>
        </w:rPr>
        <w:t>━━━━━━━━━━━━━━━━━━━━━━━━━━━━━━━━━━━━━━━━━━━━━━━━━━━━━━━━━━━━</w:t>
      </w:r>
    </w:p>
    <w:p>
      <w:pPr>
        <w:spacing w:before="400"/>
      </w:pPr>
      <w:r>
        <w:rPr>
          <w:rFonts w:ascii="Georgia" w:hAnsi="Georgia"/>
          <w:b/>
          <w:color w:val="1A1A1A"/>
          <w:sz w:val="36"/>
        </w:rPr>
        <w:t>ESPRESSO MARTINI</w:t>
      </w:r>
    </w:p>
    <w:p>
      <w:r>
        <w:rPr>
          <w:i/>
          <w:color w:val="6B6B6B"/>
          <w:sz w:val="20"/>
        </w:rPr>
        <w:t>Tematica: Premium / Despues de cena / Corporativo    |    Glaseria: Copa Martini fria</w:t>
      </w:r>
    </w:p>
    <w:p>
      <w:r>
        <w:rPr>
          <w:i/>
          <w:color w:val="6B6B6B"/>
          <w:sz w:val="20"/>
        </w:rPr>
        <w:t>Origen: Londres, 1983. Creado por Dick Bradsell. Recuperado en 2020s como signature de bodas y empresas.</w:t>
      </w:r>
    </w:p>
    <w:p>
      <w:pPr>
        <w:spacing w:before="200"/>
      </w:pPr>
      <w:r>
        <w:rPr>
          <w:rFonts w:ascii="Georgia" w:hAnsi="Georgia"/>
          <w:b/>
          <w:color w:val="C6A664"/>
          <w:sz w:val="22"/>
        </w:rPr>
        <w:t>INGREDIENTES (1 unidad)</w:t>
      </w:r>
    </w:p>
    <w:tbl>
      <w:tblPr>
        <w:tblW w:type="auto" w:w="0"/>
        <w:jc w:val="left"/>
        <w:tblLook w:firstColumn="1" w:firstRow="1" w:lastColumn="0" w:lastRow="0" w:noHBand="0" w:noVBand="1" w:val="04A0"/>
      </w:tblPr>
      <w:tblGrid>
        <w:gridCol w:w="4703"/>
        <w:gridCol w:w="4703"/>
      </w:tblGrid>
      <w:tr>
        <w:tc>
          <w:tcPr>
            <w:tcW w:type="dxa" w:w="6236"/>
          </w:tcPr>
          <w:p>
            <w:r>
              <w:rPr>
                <w:sz w:val="20"/>
              </w:rPr>
              <w:t>Vodka premium (Belvedere, Grey Goose)</w:t>
            </w:r>
          </w:p>
        </w:tc>
        <w:tc>
          <w:tcPr>
            <w:tcW w:type="dxa" w:w="2268"/>
          </w:tcPr>
          <w:p>
            <w:r>
              <w:rPr>
                <w:b/>
                <w:sz w:val="20"/>
              </w:rPr>
              <w:t>50 ml</w:t>
            </w:r>
          </w:p>
        </w:tc>
      </w:tr>
      <w:tr>
        <w:tc>
          <w:tcPr>
            <w:tcW w:type="dxa" w:w="6236"/>
          </w:tcPr>
          <w:p>
            <w:r>
              <w:rPr>
                <w:sz w:val="20"/>
              </w:rPr>
              <w:t>Licor de cafe (Kahlua, Mr Black)</w:t>
            </w:r>
          </w:p>
        </w:tc>
        <w:tc>
          <w:tcPr>
            <w:tcW w:type="dxa" w:w="2268"/>
          </w:tcPr>
          <w:p>
            <w:r>
              <w:rPr>
                <w:b/>
                <w:sz w:val="20"/>
              </w:rPr>
              <w:t>20 ml</w:t>
            </w:r>
          </w:p>
        </w:tc>
      </w:tr>
      <w:tr>
        <w:tc>
          <w:tcPr>
            <w:tcW w:type="dxa" w:w="6236"/>
          </w:tcPr>
          <w:p>
            <w:r>
              <w:rPr>
                <w:sz w:val="20"/>
              </w:rPr>
              <w:t>Espresso recien hecho (frio o templado)</w:t>
            </w:r>
          </w:p>
        </w:tc>
        <w:tc>
          <w:tcPr>
            <w:tcW w:type="dxa" w:w="2268"/>
          </w:tcPr>
          <w:p>
            <w:r>
              <w:rPr>
                <w:b/>
                <w:sz w:val="20"/>
              </w:rPr>
              <w:t>30 ml</w:t>
            </w:r>
          </w:p>
        </w:tc>
      </w:tr>
      <w:tr>
        <w:tc>
          <w:tcPr>
            <w:tcW w:type="dxa" w:w="6236"/>
          </w:tcPr>
          <w:p>
            <w:r>
              <w:rPr>
                <w:sz w:val="20"/>
              </w:rPr>
              <w:t>Sirup simple</w:t>
            </w:r>
          </w:p>
        </w:tc>
        <w:tc>
          <w:tcPr>
            <w:tcW w:type="dxa" w:w="2268"/>
          </w:tcPr>
          <w:p>
            <w:r>
              <w:rPr>
                <w:b/>
                <w:sz w:val="20"/>
              </w:rPr>
              <w:t>5 ml (opcional segun gusto)</w:t>
            </w:r>
          </w:p>
        </w:tc>
      </w:tr>
      <w:tr>
        <w:tc>
          <w:tcPr>
            <w:tcW w:type="dxa" w:w="6236"/>
          </w:tcPr>
          <w:p>
            <w:r>
              <w:rPr>
                <w:sz w:val="20"/>
              </w:rPr>
              <w:t>Hielo en cubos</w:t>
            </w:r>
          </w:p>
        </w:tc>
        <w:tc>
          <w:tcPr>
            <w:tcW w:type="dxa" w:w="2268"/>
          </w:tcPr>
          <w:p>
            <w:r>
              <w:rPr>
                <w:b/>
                <w:sz w:val="20"/>
              </w:rPr>
              <w:t>coctelera llena</w:t>
            </w:r>
          </w:p>
        </w:tc>
      </w:tr>
      <w:tr>
        <w:tc>
          <w:tcPr>
            <w:tcW w:type="dxa" w:w="6236"/>
          </w:tcPr>
          <w:p>
            <w:r>
              <w:rPr>
                <w:sz w:val="20"/>
              </w:rPr>
              <w:t>3 granos de cafe</w:t>
            </w:r>
          </w:p>
        </w:tc>
        <w:tc>
          <w:tcPr>
            <w:tcW w:type="dxa" w:w="2268"/>
          </w:tcPr>
          <w:p>
            <w:r>
              <w:rPr>
                <w:b/>
                <w:sz w:val="20"/>
              </w:rPr>
              <w:t>decoracion</w:t>
            </w:r>
          </w:p>
        </w:tc>
      </w:tr>
    </w:tbl>
    <w:p>
      <w:pPr>
        <w:spacing w:before="200"/>
      </w:pPr>
      <w:r>
        <w:rPr>
          <w:rFonts w:ascii="Georgia" w:hAnsi="Georgia"/>
          <w:b/>
          <w:color w:val="C6A664"/>
          <w:sz w:val="22"/>
        </w:rPr>
        <w:t>PREPARACION</w:t>
      </w:r>
    </w:p>
    <w:p>
      <w:pPr>
        <w:spacing w:after="160"/>
      </w:pPr>
      <w:r>
        <w:t>En coctelera con hielo abundante, anadir vodka + licor cafe + espresso + sirup. Batir VIGOROSAMENTE durante 12-15 segundos (clave para crear espuma cremosa). Doble colado en copa Martini fria. Decorar con 3 granos de cafe formando triangulo.</w:t>
      </w:r>
    </w:p>
    <w:p>
      <w:r>
        <w:rPr>
          <w:rFonts w:ascii="Calibri" w:hAnsi="Calibri"/>
          <w:b/>
          <w:color w:val="C6A664"/>
          <w:sz w:val="20"/>
        </w:rPr>
        <w:t>Coste materia prima: 3.80 EUR    |    Precio carta sugerido: 14 EUR</w:t>
      </w:r>
    </w:p>
    <w:p>
      <w:pPr>
        <w:spacing w:before="200"/>
      </w:pPr>
      <w:r>
        <w:rPr>
          <w:rFonts w:ascii="Georgia" w:hAnsi="Georgia"/>
          <w:b/>
          <w:color w:val="C6A664"/>
          <w:sz w:val="22"/>
        </w:rPr>
        <w:t>CONSEJO PRO</w:t>
      </w:r>
    </w:p>
    <w:p>
      <w:pPr>
        <w:spacing w:after="160"/>
      </w:pPr>
      <w:r>
        <w:t>Cocktail FOTOGENIC y muy demandado en eventos corporativos. Necesitas maquina espresso o pre-extraer cafe en termo. La espuma cremosa solo sale con shake muy energico. Servir en mitad de evento como "segundo aire" para invitados.</w:t>
      </w:r>
    </w:p>
    <w:p>
      <w:pPr>
        <w:spacing w:before="200"/>
      </w:pPr>
      <w:r>
        <w:rPr>
          <w:rFonts w:ascii="Georgia" w:hAnsi="Georgia"/>
          <w:b/>
          <w:color w:val="C6A664"/>
          <w:sz w:val="22"/>
        </w:rPr>
        <w:t>ESCALADO POR INVITADOS (asumiendo 2 cocktails/persona)</w:t>
      </w:r>
    </w:p>
    <w:p>
      <w:r>
        <w:rPr>
          <w:b/>
          <w:sz w:val="20"/>
        </w:rPr>
        <w:t xml:space="preserve">  50 invitados (100 cocktails): </w:t>
      </w:r>
      <w:r>
        <w:rPr>
          <w:sz w:val="20"/>
        </w:rPr>
        <w:t>Vodka: 2.5L | Kahlua: 1L | Espresso: 1.5L (50 cafes) | Sirup: 250ml | Cafe en grano: 150 granos</w:t>
      </w:r>
    </w:p>
    <w:p>
      <w:r>
        <w:rPr>
          <w:b/>
          <w:sz w:val="20"/>
        </w:rPr>
        <w:t xml:space="preserve">  100 invitados (200 cocktails): </w:t>
      </w:r>
      <w:r>
        <w:rPr>
          <w:sz w:val="20"/>
        </w:rPr>
        <w:t>Vodka: 5L | Kahlua: 2L | Espresso: 3L (100 cafes) | Sirup: 500ml</w:t>
      </w:r>
    </w:p>
    <w:p>
      <w:r>
        <w:rPr>
          <w:b/>
          <w:sz w:val="20"/>
        </w:rPr>
        <w:t xml:space="preserve">  200 invitados (400 cocktails): </w:t>
      </w:r>
      <w:r>
        <w:rPr>
          <w:sz w:val="20"/>
        </w:rPr>
        <w:t>Vodka: 10L | Kahlua: 4L | Espresso: 6L (200 cafes) | Sirup: 1L</w:t>
      </w:r>
    </w:p>
    <w:p>
      <w:pPr>
        <w:spacing w:before="300"/>
      </w:pPr>
      <w:r>
        <w:rPr>
          <w:color w:val="6B6B6B"/>
          <w:sz w:val="16"/>
        </w:rPr>
        <w:t>──────────────────────────────────────────────────</w:t>
      </w:r>
    </w:p>
    <w:p>
      <w:pPr>
        <w:spacing w:before="400"/>
      </w:pPr>
      <w:r>
        <w:rPr>
          <w:rFonts w:ascii="Georgia" w:hAnsi="Georgia"/>
          <w:b/>
          <w:color w:val="1A1A1A"/>
          <w:sz w:val="36"/>
        </w:rPr>
        <w:t>MARGARITA SMOKED (mezcal)</w:t>
      </w:r>
    </w:p>
    <w:p>
      <w:r>
        <w:rPr>
          <w:i/>
          <w:color w:val="6B6B6B"/>
          <w:sz w:val="20"/>
        </w:rPr>
        <w:t>Tematica: Smoke / Latin premium / Signature    |    Glaseria: Copa Margarita o coupe con borde escarchado de sal ahumada</w:t>
      </w:r>
    </w:p>
    <w:p>
      <w:r>
        <w:rPr>
          <w:i/>
          <w:color w:val="6B6B6B"/>
          <w:sz w:val="20"/>
        </w:rPr>
        <w:t>Origen: Reinterpretacion del clasico mexicano con mezcal artesanal.</w:t>
      </w:r>
    </w:p>
    <w:p>
      <w:pPr>
        <w:spacing w:before="200"/>
      </w:pPr>
      <w:r>
        <w:rPr>
          <w:rFonts w:ascii="Georgia" w:hAnsi="Georgia"/>
          <w:b/>
          <w:color w:val="C6A664"/>
          <w:sz w:val="22"/>
        </w:rPr>
        <w:t>INGREDIENTES (1 unidad)</w:t>
      </w:r>
    </w:p>
    <w:tbl>
      <w:tblPr>
        <w:tblW w:type="auto" w:w="0"/>
        <w:jc w:val="left"/>
        <w:tblLook w:firstColumn="1" w:firstRow="1" w:lastColumn="0" w:lastRow="0" w:noHBand="0" w:noVBand="1" w:val="04A0"/>
      </w:tblPr>
      <w:tblGrid>
        <w:gridCol w:w="4703"/>
        <w:gridCol w:w="4703"/>
      </w:tblGrid>
      <w:tr>
        <w:tc>
          <w:tcPr>
            <w:tcW w:type="dxa" w:w="6236"/>
          </w:tcPr>
          <w:p>
            <w:r>
              <w:rPr>
                <w:sz w:val="20"/>
              </w:rPr>
              <w:t>Mezcal joven (Del Maguey VIDA, Montelobos)</w:t>
            </w:r>
          </w:p>
        </w:tc>
        <w:tc>
          <w:tcPr>
            <w:tcW w:type="dxa" w:w="2268"/>
          </w:tcPr>
          <w:p>
            <w:r>
              <w:rPr>
                <w:b/>
                <w:sz w:val="20"/>
              </w:rPr>
              <w:t>50 ml</w:t>
            </w:r>
          </w:p>
        </w:tc>
      </w:tr>
      <w:tr>
        <w:tc>
          <w:tcPr>
            <w:tcW w:type="dxa" w:w="6236"/>
          </w:tcPr>
          <w:p>
            <w:r>
              <w:rPr>
                <w:sz w:val="20"/>
              </w:rPr>
              <w:t>Triple sec (Cointreau)</w:t>
            </w:r>
          </w:p>
        </w:tc>
        <w:tc>
          <w:tcPr>
            <w:tcW w:type="dxa" w:w="2268"/>
          </w:tcPr>
          <w:p>
            <w:r>
              <w:rPr>
                <w:b/>
                <w:sz w:val="20"/>
              </w:rPr>
              <w:t>20 ml</w:t>
            </w:r>
          </w:p>
        </w:tc>
      </w:tr>
      <w:tr>
        <w:tc>
          <w:tcPr>
            <w:tcW w:type="dxa" w:w="6236"/>
          </w:tcPr>
          <w:p>
            <w:r>
              <w:rPr>
                <w:sz w:val="20"/>
              </w:rPr>
              <w:t>Zumo de lima recien exprimido</w:t>
            </w:r>
          </w:p>
        </w:tc>
        <w:tc>
          <w:tcPr>
            <w:tcW w:type="dxa" w:w="2268"/>
          </w:tcPr>
          <w:p>
            <w:r>
              <w:rPr>
                <w:b/>
                <w:sz w:val="20"/>
              </w:rPr>
              <w:t>25 ml</w:t>
            </w:r>
          </w:p>
        </w:tc>
      </w:tr>
      <w:tr>
        <w:tc>
          <w:tcPr>
            <w:tcW w:type="dxa" w:w="6236"/>
          </w:tcPr>
          <w:p>
            <w:r>
              <w:rPr>
                <w:sz w:val="20"/>
              </w:rPr>
              <w:t>Sirup simple</w:t>
            </w:r>
          </w:p>
        </w:tc>
        <w:tc>
          <w:tcPr>
            <w:tcW w:type="dxa" w:w="2268"/>
          </w:tcPr>
          <w:p>
            <w:r>
              <w:rPr>
                <w:b/>
                <w:sz w:val="20"/>
              </w:rPr>
              <w:t>10 ml</w:t>
            </w:r>
          </w:p>
        </w:tc>
      </w:tr>
      <w:tr>
        <w:tc>
          <w:tcPr>
            <w:tcW w:type="dxa" w:w="6236"/>
          </w:tcPr>
          <w:p>
            <w:r>
              <w:rPr>
                <w:sz w:val="20"/>
              </w:rPr>
              <w:t>Sal ahumada para escarchar el borde</w:t>
            </w:r>
          </w:p>
        </w:tc>
        <w:tc>
          <w:tcPr>
            <w:tcW w:type="dxa" w:w="2268"/>
          </w:tcPr>
          <w:p>
            <w:r>
              <w:rPr>
                <w:b/>
                <w:sz w:val="20"/>
              </w:rPr>
              <w:t>al gusto</w:t>
            </w:r>
          </w:p>
        </w:tc>
      </w:tr>
      <w:tr>
        <w:tc>
          <w:tcPr>
            <w:tcW w:type="dxa" w:w="6236"/>
          </w:tcPr>
          <w:p>
            <w:r>
              <w:rPr>
                <w:sz w:val="20"/>
              </w:rPr>
              <w:t>Gajo de lima + chile guajillo o pimentón</w:t>
            </w:r>
          </w:p>
        </w:tc>
        <w:tc>
          <w:tcPr>
            <w:tcW w:type="dxa" w:w="2268"/>
          </w:tcPr>
          <w:p>
            <w:r>
              <w:rPr>
                <w:b/>
                <w:sz w:val="20"/>
              </w:rPr>
              <w:t>guarnicion</w:t>
            </w:r>
          </w:p>
        </w:tc>
      </w:tr>
    </w:tbl>
    <w:p>
      <w:pPr>
        <w:spacing w:before="200"/>
      </w:pPr>
      <w:r>
        <w:rPr>
          <w:rFonts w:ascii="Georgia" w:hAnsi="Georgia"/>
          <w:b/>
          <w:color w:val="C6A664"/>
          <w:sz w:val="22"/>
        </w:rPr>
        <w:t>PREPARACION</w:t>
      </w:r>
    </w:p>
    <w:p>
      <w:pPr>
        <w:spacing w:after="160"/>
      </w:pPr>
      <w:r>
        <w:t>Escarchar borde de la copa con limon + sal ahumada. En coctelera con hielo, batir mezcal + cointreau + lima + sirup 10 segundos. Doble colado en copa. Decorar con gajo de lima y polvo de chile o pimentón espolvoreado.</w:t>
      </w:r>
    </w:p>
    <w:p>
      <w:r>
        <w:rPr>
          <w:rFonts w:ascii="Calibri" w:hAnsi="Calibri"/>
          <w:b/>
          <w:color w:val="C6A664"/>
          <w:sz w:val="20"/>
        </w:rPr>
        <w:t>Coste materia prima: 4.80 EUR    |    Precio carta sugerido: 15 EUR</w:t>
      </w:r>
    </w:p>
    <w:p>
      <w:pPr>
        <w:spacing w:before="200"/>
      </w:pPr>
      <w:r>
        <w:rPr>
          <w:rFonts w:ascii="Georgia" w:hAnsi="Georgia"/>
          <w:b/>
          <w:color w:val="C6A664"/>
          <w:sz w:val="22"/>
        </w:rPr>
        <w:t>CONSEJO PRO</w:t>
      </w:r>
    </w:p>
    <w:p>
      <w:pPr>
        <w:spacing w:after="160"/>
      </w:pPr>
      <w:r>
        <w:t>Cocktail signature para diferenciar bartenders artesanales. El mezcal cuesta 35-50% mas que tequila pero el ticket lo justifica. Aroma ahumado del mezcal + sal ahumada = experiencia sensorial unica.</w:t>
      </w:r>
    </w:p>
    <w:p>
      <w:pPr>
        <w:spacing w:before="200"/>
      </w:pPr>
      <w:r>
        <w:rPr>
          <w:rFonts w:ascii="Georgia" w:hAnsi="Georgia"/>
          <w:b/>
          <w:color w:val="C6A664"/>
          <w:sz w:val="22"/>
        </w:rPr>
        <w:t>ESCALADO POR INVITADOS (asumiendo 2 cocktails/persona)</w:t>
      </w:r>
    </w:p>
    <w:p>
      <w:r>
        <w:rPr>
          <w:b/>
          <w:sz w:val="20"/>
        </w:rPr>
        <w:t xml:space="preserve">  50 invitados (100 cocktails): </w:t>
      </w:r>
      <w:r>
        <w:rPr>
          <w:sz w:val="20"/>
        </w:rPr>
        <w:t>Mezcal: 2.5L | Cointreau: 1L | Limas: 25 | Sirup: 500ml | Sal ahumada: 200g | Pimenton: 100g</w:t>
      </w:r>
    </w:p>
    <w:p>
      <w:r>
        <w:rPr>
          <w:b/>
          <w:sz w:val="20"/>
        </w:rPr>
        <w:t xml:space="preserve">  100 invitados (200 cocktails): </w:t>
      </w:r>
      <w:r>
        <w:rPr>
          <w:sz w:val="20"/>
        </w:rPr>
        <w:t>Mezcal: 5L | Cointreau: 2L | Limas: 50 | Sirup: 1L</w:t>
      </w:r>
    </w:p>
    <w:p>
      <w:r>
        <w:rPr>
          <w:b/>
          <w:sz w:val="20"/>
        </w:rPr>
        <w:t xml:space="preserve">  200 invitados (400 cocktails): </w:t>
      </w:r>
      <w:r>
        <w:rPr>
          <w:sz w:val="20"/>
        </w:rPr>
        <w:t>Mezcal: 10L | Cointreau: 4L | Limas: 100 | Sirup: 2L</w:t>
      </w:r>
    </w:p>
    <w:p>
      <w:pPr>
        <w:spacing w:before="300"/>
      </w:pPr>
      <w:r>
        <w:rPr>
          <w:color w:val="6B6B6B"/>
          <w:sz w:val="16"/>
        </w:rPr>
        <w:t>──────────────────────────────────────────────────</w:t>
      </w:r>
    </w:p>
    <w:p>
      <w:pPr>
        <w:spacing w:before="400"/>
      </w:pPr>
      <w:r>
        <w:rPr>
          <w:rFonts w:ascii="Georgia" w:hAnsi="Georgia"/>
          <w:b/>
          <w:color w:val="1A1A1A"/>
          <w:sz w:val="36"/>
        </w:rPr>
        <w:t>MOCKTAIL TROPICAL SIN ALCOHOL (Zero Proof)</w:t>
      </w:r>
    </w:p>
    <w:p>
      <w:r>
        <w:rPr>
          <w:i/>
          <w:color w:val="6B6B6B"/>
          <w:sz w:val="20"/>
        </w:rPr>
        <w:t>Tematica: Sin alcohol / Inclusivo / Conductor designado    |    Glaseria: Copa hurricane o tiki mug</w:t>
      </w:r>
    </w:p>
    <w:p>
      <w:r>
        <w:rPr>
          <w:i/>
          <w:color w:val="6B6B6B"/>
          <w:sz w:val="20"/>
        </w:rPr>
        <w:t>Origen: Categoria zero-proof en auge desde 2023. OBLIGATORIA en eventos profesionales.</w:t>
      </w:r>
    </w:p>
    <w:p>
      <w:pPr>
        <w:spacing w:before="200"/>
      </w:pPr>
      <w:r>
        <w:rPr>
          <w:rFonts w:ascii="Georgia" w:hAnsi="Georgia"/>
          <w:b/>
          <w:color w:val="C6A664"/>
          <w:sz w:val="22"/>
        </w:rPr>
        <w:t>INGREDIENTES (1 unidad)</w:t>
      </w:r>
    </w:p>
    <w:tbl>
      <w:tblPr>
        <w:tblW w:type="auto" w:w="0"/>
        <w:jc w:val="left"/>
        <w:tblLook w:firstColumn="1" w:firstRow="1" w:lastColumn="0" w:lastRow="0" w:noHBand="0" w:noVBand="1" w:val="04A0"/>
      </w:tblPr>
      <w:tblGrid>
        <w:gridCol w:w="4703"/>
        <w:gridCol w:w="4703"/>
      </w:tblGrid>
      <w:tr>
        <w:tc>
          <w:tcPr>
            <w:tcW w:type="dxa" w:w="6236"/>
          </w:tcPr>
          <w:p>
            <w:r>
              <w:rPr>
                <w:sz w:val="20"/>
              </w:rPr>
              <w:t>Zumo de pina natural</w:t>
            </w:r>
          </w:p>
        </w:tc>
        <w:tc>
          <w:tcPr>
            <w:tcW w:type="dxa" w:w="2268"/>
          </w:tcPr>
          <w:p>
            <w:r>
              <w:rPr>
                <w:b/>
                <w:sz w:val="20"/>
              </w:rPr>
              <w:t>90 ml</w:t>
            </w:r>
          </w:p>
        </w:tc>
      </w:tr>
      <w:tr>
        <w:tc>
          <w:tcPr>
            <w:tcW w:type="dxa" w:w="6236"/>
          </w:tcPr>
          <w:p>
            <w:r>
              <w:rPr>
                <w:sz w:val="20"/>
              </w:rPr>
              <w:t>Zumo de naranja recien exprimido</w:t>
            </w:r>
          </w:p>
        </w:tc>
        <w:tc>
          <w:tcPr>
            <w:tcW w:type="dxa" w:w="2268"/>
          </w:tcPr>
          <w:p>
            <w:r>
              <w:rPr>
                <w:b/>
                <w:sz w:val="20"/>
              </w:rPr>
              <w:t>60 ml</w:t>
            </w:r>
          </w:p>
        </w:tc>
      </w:tr>
      <w:tr>
        <w:tc>
          <w:tcPr>
            <w:tcW w:type="dxa" w:w="6236"/>
          </w:tcPr>
          <w:p>
            <w:r>
              <w:rPr>
                <w:sz w:val="20"/>
              </w:rPr>
              <w:t>Zumo de lima recien exprimido</w:t>
            </w:r>
          </w:p>
        </w:tc>
        <w:tc>
          <w:tcPr>
            <w:tcW w:type="dxa" w:w="2268"/>
          </w:tcPr>
          <w:p>
            <w:r>
              <w:rPr>
                <w:b/>
                <w:sz w:val="20"/>
              </w:rPr>
              <w:t>20 ml</w:t>
            </w:r>
          </w:p>
        </w:tc>
      </w:tr>
      <w:tr>
        <w:tc>
          <w:tcPr>
            <w:tcW w:type="dxa" w:w="6236"/>
          </w:tcPr>
          <w:p>
            <w:r>
              <w:rPr>
                <w:sz w:val="20"/>
              </w:rPr>
              <w:t>Sirup de granadina (real, no quimica)</w:t>
            </w:r>
          </w:p>
        </w:tc>
        <w:tc>
          <w:tcPr>
            <w:tcW w:type="dxa" w:w="2268"/>
          </w:tcPr>
          <w:p>
            <w:r>
              <w:rPr>
                <w:b/>
                <w:sz w:val="20"/>
              </w:rPr>
              <w:t>15 ml</w:t>
            </w:r>
          </w:p>
        </w:tc>
      </w:tr>
      <w:tr>
        <w:tc>
          <w:tcPr>
            <w:tcW w:type="dxa" w:w="6236"/>
          </w:tcPr>
          <w:p>
            <w:r>
              <w:rPr>
                <w:sz w:val="20"/>
              </w:rPr>
              <w:t>Crema de coco Lopez</w:t>
            </w:r>
          </w:p>
        </w:tc>
        <w:tc>
          <w:tcPr>
            <w:tcW w:type="dxa" w:w="2268"/>
          </w:tcPr>
          <w:p>
            <w:r>
              <w:rPr>
                <w:b/>
                <w:sz w:val="20"/>
              </w:rPr>
              <w:t>20 ml</w:t>
            </w:r>
          </w:p>
        </w:tc>
      </w:tr>
      <w:tr>
        <w:tc>
          <w:tcPr>
            <w:tcW w:type="dxa" w:w="6236"/>
          </w:tcPr>
          <w:p>
            <w:r>
              <w:rPr>
                <w:sz w:val="20"/>
              </w:rPr>
              <w:t>Soda club</w:t>
            </w:r>
          </w:p>
        </w:tc>
        <w:tc>
          <w:tcPr>
            <w:tcW w:type="dxa" w:w="2268"/>
          </w:tcPr>
          <w:p>
            <w:r>
              <w:rPr>
                <w:b/>
                <w:sz w:val="20"/>
              </w:rPr>
              <w:t>completar</w:t>
            </w:r>
          </w:p>
        </w:tc>
      </w:tr>
      <w:tr>
        <w:tc>
          <w:tcPr>
            <w:tcW w:type="dxa" w:w="6236"/>
          </w:tcPr>
          <w:p>
            <w:r>
              <w:rPr>
                <w:sz w:val="20"/>
              </w:rPr>
              <w:t>Hielo picado</w:t>
            </w:r>
          </w:p>
        </w:tc>
        <w:tc>
          <w:tcPr>
            <w:tcW w:type="dxa" w:w="2268"/>
          </w:tcPr>
          <w:p>
            <w:r>
              <w:rPr>
                <w:b/>
                <w:sz w:val="20"/>
              </w:rPr>
              <w:t>llenar vaso</w:t>
            </w:r>
          </w:p>
        </w:tc>
      </w:tr>
      <w:tr>
        <w:tc>
          <w:tcPr>
            <w:tcW w:type="dxa" w:w="6236"/>
          </w:tcPr>
          <w:p>
            <w:r>
              <w:rPr>
                <w:sz w:val="20"/>
              </w:rPr>
              <w:t>Hierbabuena + rodaja de pina + cereza</w:t>
            </w:r>
          </w:p>
        </w:tc>
        <w:tc>
          <w:tcPr>
            <w:tcW w:type="dxa" w:w="2268"/>
          </w:tcPr>
          <w:p>
            <w:r>
              <w:rPr>
                <w:b/>
                <w:sz w:val="20"/>
              </w:rPr>
              <w:t>guarnicion</w:t>
            </w:r>
          </w:p>
        </w:tc>
      </w:tr>
    </w:tbl>
    <w:p>
      <w:pPr>
        <w:spacing w:before="200"/>
      </w:pPr>
      <w:r>
        <w:rPr>
          <w:rFonts w:ascii="Georgia" w:hAnsi="Georgia"/>
          <w:b/>
          <w:color w:val="C6A664"/>
          <w:sz w:val="22"/>
        </w:rPr>
        <w:t>PREPARACION</w:t>
      </w:r>
    </w:p>
    <w:p>
      <w:pPr>
        <w:spacing w:after="160"/>
      </w:pPr>
      <w:r>
        <w:t>En coctelera con hielo, batir todos los zumos + crema coco + sirup 8 segundos. Verter sobre vaso con hielo picado. Completar con soda. Decorar generosamente con hierbabuena, rodaja de pina y cereza para que parezca tan elaborado como un cocktail con alcohol.</w:t>
      </w:r>
    </w:p>
    <w:p>
      <w:r>
        <w:rPr>
          <w:rFonts w:ascii="Calibri" w:hAnsi="Calibri"/>
          <w:b/>
          <w:color w:val="C6A664"/>
          <w:sz w:val="20"/>
        </w:rPr>
        <w:t>Coste materia prima: 2.20 EUR    |    Precio carta sugerido: 8-10 EUR</w:t>
      </w:r>
    </w:p>
    <w:p>
      <w:pPr>
        <w:spacing w:before="200"/>
      </w:pPr>
      <w:r>
        <w:rPr>
          <w:rFonts w:ascii="Georgia" w:hAnsi="Georgia"/>
          <w:b/>
          <w:color w:val="C6A664"/>
          <w:sz w:val="22"/>
        </w:rPr>
        <w:t>CONSEJO PRO</w:t>
      </w:r>
    </w:p>
    <w:p>
      <w:pPr>
        <w:spacing w:after="160"/>
      </w:pPr>
      <w:r>
        <w:t>IMPRESCINDIBLE ofrecer al menos 2 mocktails en TODO evento (publico no bebedor, embarazadas, conductor designado, abstemios). Demuestra profesionalidad. Mismo cuidado decorativo que cocktails con alcohol.</w:t>
      </w:r>
    </w:p>
    <w:p>
      <w:pPr>
        <w:spacing w:before="200"/>
      </w:pPr>
      <w:r>
        <w:rPr>
          <w:rFonts w:ascii="Georgia" w:hAnsi="Georgia"/>
          <w:b/>
          <w:color w:val="C6A664"/>
          <w:sz w:val="22"/>
        </w:rPr>
        <w:t>ESCALADO POR INVITADOS (asumiendo 2 cocktails/persona)</w:t>
      </w:r>
    </w:p>
    <w:p>
      <w:r>
        <w:rPr>
          <w:b/>
          <w:sz w:val="20"/>
        </w:rPr>
        <w:t xml:space="preserve">  50 invitados (100 cocktails): </w:t>
      </w:r>
      <w:r>
        <w:rPr>
          <w:sz w:val="20"/>
        </w:rPr>
        <w:t>Pina: 4.5L | Naranja: 3L | Limas: 25 | Granadina: 750ml | Crema coco: 1L | Hielo picado: 30kg</w:t>
      </w:r>
    </w:p>
    <w:p>
      <w:r>
        <w:rPr>
          <w:b/>
          <w:sz w:val="20"/>
        </w:rPr>
        <w:t xml:space="preserve">  100 invitados (200 cocktails): </w:t>
      </w:r>
      <w:r>
        <w:rPr>
          <w:sz w:val="20"/>
        </w:rPr>
        <w:t>Pina: 9L | Naranja: 6L | Limas: 50 | Granadina: 1.5L | Crema coco: 2L</w:t>
      </w:r>
    </w:p>
    <w:p>
      <w:r>
        <w:rPr>
          <w:b/>
          <w:sz w:val="20"/>
        </w:rPr>
        <w:t xml:space="preserve">  200 invitados (400 cocktails): </w:t>
      </w:r>
      <w:r>
        <w:rPr>
          <w:sz w:val="20"/>
        </w:rPr>
        <w:t>Pina: 18L | Naranja: 12L | Limas: 100 | Granadina: 3L | Crema coco: 4L</w:t>
      </w:r>
    </w:p>
    <w:p>
      <w:pPr>
        <w:spacing w:before="300"/>
      </w:pPr>
      <w:r>
        <w:rPr>
          <w:color w:val="6B6B6B"/>
          <w:sz w:val="16"/>
        </w:rPr>
        <w:t>──────────────────────────────────────────────────</w:t>
      </w:r>
    </w:p>
    <w:p>
      <w:r>
        <w:br w:type="page"/>
      </w:r>
    </w:p>
    <w:p/>
    <w:p/>
    <w:p/>
    <w:p/>
    <w:p>
      <w:pPr>
        <w:jc w:val="center"/>
      </w:pPr>
      <w:r>
        <w:rPr>
          <w:rFonts w:ascii="Georgia" w:hAnsi="Georgia"/>
          <w:b/>
          <w:sz w:val="36"/>
        </w:rPr>
        <w:t>NOTAS GENERALES</w:t>
      </w:r>
    </w:p>
    <w:p>
      <w:pPr>
        <w:spacing w:after="160"/>
      </w:pPr>
      <w:r>
        <w:t>• Los precios de carta sugeridos son orientativos para el mercado espanol 2026. Ajusta segun zona (Madrid/BCN admite +20-30%, ciudades pequenas -15%) y nivel del evento.</w:t>
      </w:r>
    </w:p>
    <w:p>
      <w:pPr>
        <w:spacing w:after="160"/>
      </w:pPr>
      <w:r>
        <w:t>• Para eventos de mas de 100 invitados es recomendable limitar la carta a 5-7 cocktails (incluyendo 1 mocktail) para mantener fluidez de servicio.</w:t>
      </w:r>
    </w:p>
    <w:p>
      <w:pPr>
        <w:spacing w:after="160"/>
      </w:pPr>
      <w:r>
        <w:t>• El escalado asume 2 cocktails por invitado en bodas (4-6h servicio). En corporativos cortos (2-3h) puede bajar a 1.5/persona.</w:t>
      </w:r>
    </w:p>
    <w:p>
      <w:pPr>
        <w:spacing w:after="160"/>
      </w:pPr>
      <w:r>
        <w:t>• Pre-batchear cocktails sin parte gaseosa (cava, soda, tonica) en botellas dosificadoras agiliza muchisimo el servicio en eventos grandes.</w:t>
      </w:r>
    </w:p>
    <w:p>
      <w:pPr>
        <w:spacing w:after="160"/>
      </w:pPr>
      <w:r>
        <w:t>• Servir SIEMPRE 1 mocktail visualmente atractivo. Demuestra profesionalidad e inclusion.</w:t>
      </w:r>
    </w:p>
    <w:p>
      <w:pPr>
        <w:spacing w:after="160"/>
      </w:pPr>
      <w:r>
        <w:t>• Verificar siempre alergias (leche en Pina Colada, frutos secos en Mai Tai orgeat). Tener fichas alergenos visibles.</w:t>
      </w:r>
    </w:p>
    <w:p>
      <w:r>
        <w:br w:type="page"/>
      </w:r>
    </w:p>
    <w:p/>
    <w:p/>
    <w:p/>
    <w:p/>
    <w:p/>
    <w:p/>
    <w:p>
      <w:pPr>
        <w:jc w:val="center"/>
      </w:pPr>
      <w:r>
        <w:rPr>
          <w:rFonts w:ascii="Georgia" w:hAnsi="Georgia"/>
          <w:b/>
          <w:sz w:val="56"/>
        </w:rPr>
        <w:t>ChefBusiness</w:t>
      </w:r>
    </w:p>
    <w:p>
      <w:pPr>
        <w:jc w:val="center"/>
      </w:pPr>
      <w:r>
        <w:rPr>
          <w:rFonts w:ascii="Georgia" w:hAnsi="Georgia"/>
          <w:color w:val="C6A664"/>
          <w:sz w:val="32"/>
        </w:rPr>
        <w:t>Consultoria Gastronomica</w:t>
      </w:r>
    </w:p>
    <w:p>
      <w:pPr>
        <w:spacing w:before="400"/>
        <w:jc w:val="center"/>
      </w:pPr>
      <w:r>
        <w:rPr>
          <w:rFonts w:ascii="Calibri" w:hAnsi="Calibri"/>
          <w:color w:val="6B6B6B"/>
          <w:sz w:val="22"/>
        </w:rPr>
        <w:t>chefbusiness.co</w:t>
        <w:br/>
        <w:t>info@chefbusiness.co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Georgia" w:hAnsi="Georgia"/>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C6A66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