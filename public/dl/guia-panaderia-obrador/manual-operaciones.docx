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Manual de Operaciones del Obrador</w:t>
      </w:r>
    </w:p>
    <w:p>
      <w:pPr>
        <w:jc w:val="center"/>
      </w:pPr>
      <w:r>
        <w:rPr>
          <w:i/>
          <w:sz w:val="32"/>
        </w:rPr>
        <w:t>Protocolos diarios para Panadería Artesanal con Masa Madre</w:t>
      </w:r>
    </w:p>
    <w:p/>
    <w:p/>
    <w:p>
      <w:pPr>
        <w:jc w:val="center"/>
      </w:pPr>
      <w:r>
        <w:rPr>
          <w:sz w:val="24"/>
        </w:rPr>
        <w:t>AI Chef Pro · aichef.pro</w:t>
      </w:r>
    </w:p>
    <w:p>
      <w:r>
        <w:br w:type="page"/>
      </w:r>
    </w:p>
    <w:p>
      <w:pPr>
        <w:pStyle w:val="Heading1"/>
      </w:pPr>
      <w:r>
        <w:t>1. Filosofía del Obrador</w:t>
      </w:r>
    </w:p>
    <w:p>
      <w:r>
        <w:t>Este obrador opera bajo tres principios no negociables: respeto por el tiempo (las fermentaciones largas no se aceleran), trazabilidad de cada lote (de la harina al pan), y cero residuos como objetivo operativo. Todo el equipo conoce y firma este manual al incorporarse.</w:t>
      </w:r>
    </w:p>
    <w:p>
      <w:pPr>
        <w:pStyle w:val="Heading1"/>
      </w:pPr>
      <w:r>
        <w:t>2. Llegada del Panadero (03:00)</w:t>
      </w:r>
    </w:p>
    <w:p>
      <w:pPr>
        <w:pStyle w:val="ListBullet"/>
      </w:pPr>
      <w:r>
        <w:t>Encendido luces obrador + extracción + climatización.</w:t>
      </w:r>
    </w:p>
    <w:p>
      <w:pPr>
        <w:pStyle w:val="ListBullet"/>
      </w:pPr>
      <w:r>
        <w:t>Encendido hornos en precalentamiento (40-60 min antes primera hornada).</w:t>
      </w:r>
    </w:p>
    <w:p>
      <w:pPr>
        <w:pStyle w:val="ListBullet"/>
      </w:pPr>
      <w:r>
        <w:t>Revisión cámara frigorífica: temperaturas registro + estado masa madre.</w:t>
      </w:r>
    </w:p>
    <w:p>
      <w:pPr>
        <w:pStyle w:val="ListBullet"/>
      </w:pPr>
      <w:r>
        <w:t>Refresco diario masa madre líquida + sólida (proporciones según procedimiento técnico anexo).</w:t>
      </w:r>
    </w:p>
    <w:p>
      <w:pPr>
        <w:pStyle w:val="ListBullet"/>
      </w:pPr>
      <w:r>
        <w:t>Sacar de cámara de retardo las masas formadas la tarde anterior.</w:t>
      </w:r>
    </w:p>
    <w:p>
      <w:pPr>
        <w:pStyle w:val="Heading1"/>
      </w:pPr>
      <w:r>
        <w:t>3. Protocolo Masa Madre</w:t>
      </w:r>
    </w:p>
    <w:p>
      <w:pPr>
        <w:pStyle w:val="Heading2"/>
      </w:pPr>
      <w:r>
        <w:t>Masa madre líquida (100% hidratación)</w:t>
      </w:r>
    </w:p>
    <w:p>
      <w:r>
        <w:t>Refresco diario: 1 parte masa madre + 1 parte agua templada (28-30°C) + 1 parte harina T65 ecológica. Mezclar bien, dejar 4-8h a temperatura ambiente hasta duplicar volumen. Después al frío.</w:t>
      </w:r>
    </w:p>
    <w:p>
      <w:pPr>
        <w:pStyle w:val="Heading2"/>
      </w:pPr>
      <w:r>
        <w:t>Masa madre sólida (50% hidratación)</w:t>
      </w:r>
    </w:p>
    <w:p>
      <w:r>
        <w:t>Refresco diario: 1 parte masa madre + 0,5 partes agua + 1 parte harina fuerza ecológica. Amasar hasta masa lisa, formar bola, fermentar 6-10h. Después al frío.</w:t>
      </w:r>
    </w:p>
    <w:p>
      <w:pPr>
        <w:pStyle w:val="Heading2"/>
      </w:pPr>
      <w:r>
        <w:t>Control de calidad masa madre</w:t>
      </w:r>
    </w:p>
    <w:p>
      <w:pPr>
        <w:pStyle w:val="ListBullet"/>
      </w:pPr>
      <w:r>
        <w:t>pH al uso: 3,8-4,5. Si supera 4,5 → refresco extra antes de panificar.</w:t>
      </w:r>
    </w:p>
    <w:p>
      <w:pPr>
        <w:pStyle w:val="ListBullet"/>
      </w:pPr>
      <w:r>
        <w:t>Olor: ligeramente ácido y afrutado. Si huele a acetona o vinagre → refresco doble.</w:t>
      </w:r>
    </w:p>
    <w:p>
      <w:pPr>
        <w:pStyle w:val="ListBullet"/>
      </w:pPr>
      <w:r>
        <w:t>Aspecto: alvéolos visibles, espuma en superficie tras fermentación.</w:t>
      </w:r>
    </w:p>
    <w:p>
      <w:pPr>
        <w:pStyle w:val="Heading1"/>
      </w:pPr>
      <w:r>
        <w:t>4. Recetario Maestro (Procedimientos Detallados)</w:t>
      </w:r>
    </w:p>
    <w:p>
      <w:pPr>
        <w:pStyle w:val="Heading2"/>
      </w:pPr>
      <w:r>
        <w:t>4.1 Baguette Tradition T65 Masa Madre</w:t>
      </w:r>
    </w:p>
    <w:p>
      <w:pPr>
        <w:pStyle w:val="ListBullet"/>
      </w:pPr>
      <w:r>
        <w:t>Harina T65: 1.000 g</w:t>
      </w:r>
    </w:p>
    <w:p>
      <w:pPr>
        <w:pStyle w:val="ListBullet"/>
      </w:pPr>
      <w:r>
        <w:t>Agua 28°C: 680 g (hidratación 68%)</w:t>
      </w:r>
    </w:p>
    <w:p>
      <w:pPr>
        <w:pStyle w:val="ListBullet"/>
      </w:pPr>
      <w:r>
        <w:t>Masa madre líquida: 150 g (15% sobre harina)</w:t>
      </w:r>
    </w:p>
    <w:p>
      <w:pPr>
        <w:pStyle w:val="ListBullet"/>
      </w:pPr>
      <w:r>
        <w:t>Sal marina: 20 g (2%)</w:t>
      </w:r>
    </w:p>
    <w:p>
      <w:pPr>
        <w:pStyle w:val="ListBullet"/>
      </w:pPr>
      <w:r>
        <w:t>Levadura panadera fresca: 2 g (0,2% solo asistencia)</w:t>
      </w:r>
    </w:p>
    <w:p>
      <w:r>
        <w:t>Procedimiento: autólisis 45 min (harina + agua) → añadir masa madre + sal → amasado lento 10 min → bulk 2h con plegado a los 60 min → bloque frío 12h → división 280g → preformado descanso 20 min → formado baguette → fermentación final 60-75 min → cortes con grigne → horneado 240°C vapor primer minuto → 220°C 22-25 min hasta dorado.</w:t>
      </w:r>
    </w:p>
    <w:p>
      <w:pPr>
        <w:pStyle w:val="Heading2"/>
      </w:pPr>
      <w:r>
        <w:t>4.2 Hogaza Masa Madre T80 (1 kg)</w:t>
      </w:r>
    </w:p>
    <w:p>
      <w:pPr>
        <w:pStyle w:val="ListBullet"/>
      </w:pPr>
      <w:r>
        <w:t>Harina T80: 800 g + Harina T110: 200 g</w:t>
      </w:r>
    </w:p>
    <w:p>
      <w:pPr>
        <w:pStyle w:val="ListBullet"/>
      </w:pPr>
      <w:r>
        <w:t>Agua 28°C: 760 g (hidratación 76%)</w:t>
      </w:r>
    </w:p>
    <w:p>
      <w:pPr>
        <w:pStyle w:val="ListBullet"/>
      </w:pPr>
      <w:r>
        <w:t>Masa madre líquida: 250 g (25% sobre harina)</w:t>
      </w:r>
    </w:p>
    <w:p>
      <w:pPr>
        <w:pStyle w:val="ListBullet"/>
      </w:pPr>
      <w:r>
        <w:t>Sal: 20 g (2%)</w:t>
      </w:r>
    </w:p>
    <w:p>
      <w:r>
        <w:t>Procedimiento: autólisis 60 min → añadir masa madre + sal → amasado 8 min → bulk 5h con 4 plegados cada 45 min → bloque frío 18-24h → división 1.080g → preformado → formado banneton → fermentación final 1,5-2h a 26°C → vuelco sobre pala → cortes en hoja → horneado 250°C con vapor 5 min → 230°C 30 min → 220°C 10 min final hasta corteza oscura.</w:t>
      </w:r>
    </w:p>
    <w:p>
      <w:pPr>
        <w:pStyle w:val="Heading2"/>
      </w:pPr>
      <w:r>
        <w:t>4.3 Croissant Clásico Mantequilla</w:t>
      </w:r>
    </w:p>
    <w:p>
      <w:pPr>
        <w:pStyle w:val="ListBullet"/>
      </w:pPr>
      <w:r>
        <w:t>Harina fuerza T55: 1.000 g</w:t>
      </w:r>
    </w:p>
    <w:p>
      <w:pPr>
        <w:pStyle w:val="ListBullet"/>
      </w:pPr>
      <w:r>
        <w:t>Agua fría: 250 g + Leche fría: 250 g</w:t>
      </w:r>
    </w:p>
    <w:p>
      <w:pPr>
        <w:pStyle w:val="ListBullet"/>
      </w:pPr>
      <w:r>
        <w:t>Sal: 18 g (1,8%)</w:t>
      </w:r>
    </w:p>
    <w:p>
      <w:pPr>
        <w:pStyle w:val="ListBullet"/>
      </w:pPr>
      <w:r>
        <w:t>Azúcar: 120 g (12%)</w:t>
      </w:r>
    </w:p>
    <w:p>
      <w:pPr>
        <w:pStyle w:val="ListBullet"/>
      </w:pPr>
      <w:r>
        <w:t>Levadura panadera fresca: 40 g (4%)</w:t>
      </w:r>
    </w:p>
    <w:p>
      <w:pPr>
        <w:pStyle w:val="ListBullet"/>
      </w:pPr>
      <w:r>
        <w:t>Mantequilla pommade en masa: 50 g (5%)</w:t>
      </w:r>
    </w:p>
    <w:p>
      <w:pPr>
        <w:pStyle w:val="ListBullet"/>
      </w:pPr>
      <w:r>
        <w:t>Mantequilla bloque para laminado (84% MG mínimo): 500 g</w:t>
      </w:r>
    </w:p>
    <w:p>
      <w:r>
        <w:t>Procedimiento: amasado masa 6 min lento → reposo bola 1h a 22°C → bloque frío 12-24h → laminado 3 vueltas dobles con reposo 30 min entre cada una en cámara → estirado lámina 4 mm → corte triángulos → enrollado → fermentación 2,5-3h a 24°C 75% humedad → barnizado huevo → horneado 200°C 14-16 min.</w:t>
      </w:r>
    </w:p>
    <w:p>
      <w:pPr>
        <w:pStyle w:val="Heading1"/>
      </w:pPr>
      <w:r>
        <w:t>5. Plan de Producción Semanal</w:t>
      </w:r>
    </w:p>
    <w:p>
      <w:r>
        <w:t>La producción se planifica con 5 días de antelación. Cada lunes el panadero principal revisa ventas semana anterior + previsión clima + festivos próximos y ajusta tirada.</w:t>
      </w:r>
    </w:p>
    <w:p>
      <w:pPr>
        <w:pStyle w:val="ListBullet"/>
      </w:pPr>
      <w:r>
        <w:t>Lunes: tirada estándar -10% (día más flojo histórico).</w:t>
      </w:r>
    </w:p>
    <w:p>
      <w:pPr>
        <w:pStyle w:val="ListBullet"/>
      </w:pPr>
      <w:r>
        <w:t>Martes-jueves: tirada estándar.</w:t>
      </w:r>
    </w:p>
    <w:p>
      <w:pPr>
        <w:pStyle w:val="ListBullet"/>
      </w:pPr>
      <w:r>
        <w:t>Viernes-sábado: tirada estándar +20% (días punta).</w:t>
      </w:r>
    </w:p>
    <w:p>
      <w:pPr>
        <w:pStyle w:val="ListBullet"/>
      </w:pPr>
      <w:r>
        <w:t>Domingo: tirada -30% + foco brunch + bollería (si modelo bistró).</w:t>
      </w:r>
    </w:p>
    <w:p>
      <w:pPr>
        <w:pStyle w:val="Heading1"/>
      </w:pPr>
      <w:r>
        <w:t>6. Limpieza y Mantenimiento</w:t>
      </w:r>
    </w:p>
    <w:p>
      <w:pPr>
        <w:pStyle w:val="Heading2"/>
      </w:pPr>
      <w:r>
        <w:t>Diario (fin de turno)</w:t>
      </w:r>
    </w:p>
    <w:p>
      <w:pPr>
        <w:pStyle w:val="ListBullet"/>
      </w:pPr>
      <w:r>
        <w:t>Limpieza mesas trabajo + báscula + amasadora (NO con agua a presión).</w:t>
      </w:r>
    </w:p>
    <w:p>
      <w:pPr>
        <w:pStyle w:val="ListBullet"/>
      </w:pPr>
      <w:r>
        <w:t>Vaciado divisora + cuchillas.</w:t>
      </w:r>
    </w:p>
    <w:p>
      <w:pPr>
        <w:pStyle w:val="ListBullet"/>
      </w:pPr>
      <w:r>
        <w:t>Limpieza horno superficie + bandejas.</w:t>
      </w:r>
    </w:p>
    <w:p>
      <w:pPr>
        <w:pStyle w:val="ListBullet"/>
      </w:pPr>
      <w:r>
        <w:t>Vaciado cubos basura + reciclaje.</w:t>
      </w:r>
    </w:p>
    <w:p>
      <w:pPr>
        <w:pStyle w:val="ListBullet"/>
      </w:pPr>
      <w:r>
        <w:t>Pase fregona suelo obrador con detergente alimentario.</w:t>
      </w:r>
    </w:p>
    <w:p>
      <w:pPr>
        <w:pStyle w:val="Heading2"/>
      </w:pPr>
      <w:r>
        <w:t>Semanal (lunes mañana)</w:t>
      </w:r>
    </w:p>
    <w:p>
      <w:pPr>
        <w:pStyle w:val="ListBullet"/>
      </w:pPr>
      <w:r>
        <w:t>Limpieza profunda hornos (interior + canales gases).</w:t>
      </w:r>
    </w:p>
    <w:p>
      <w:pPr>
        <w:pStyle w:val="ListBullet"/>
      </w:pPr>
      <w:r>
        <w:t>Limpieza cámaras fermentación (todas las superficies).</w:t>
      </w:r>
    </w:p>
    <w:p>
      <w:pPr>
        <w:pStyle w:val="ListBullet"/>
      </w:pPr>
      <w:r>
        <w:t>Limpieza extractores + filtros grasa.</w:t>
      </w:r>
    </w:p>
    <w:p>
      <w:pPr>
        <w:pStyle w:val="ListBullet"/>
      </w:pPr>
      <w:r>
        <w:t>Limpieza estanterías almacén + rotación FIFO.</w:t>
      </w:r>
    </w:p>
    <w:p>
      <w:pPr>
        <w:pStyle w:val="Heading2"/>
      </w:pPr>
      <w:r>
        <w:t>Mensual</w:t>
      </w:r>
    </w:p>
    <w:p>
      <w:pPr>
        <w:pStyle w:val="ListBullet"/>
      </w:pPr>
      <w:r>
        <w:t>Revisión termómetros calibración.</w:t>
      </w:r>
    </w:p>
    <w:p>
      <w:pPr>
        <w:pStyle w:val="ListBullet"/>
      </w:pPr>
      <w:r>
        <w:t>Revisión amasadora desmontaje espiral (engrase).</w:t>
      </w:r>
    </w:p>
    <w:p>
      <w:pPr>
        <w:pStyle w:val="ListBullet"/>
      </w:pPr>
      <w:r>
        <w:t>Revisión cámara congelador (descongelación + limpieza).</w:t>
      </w:r>
    </w:p>
    <w:p>
      <w:pPr>
        <w:pStyle w:val="ListBullet"/>
      </w:pPr>
      <w:r>
        <w:t>Auditoría APPCC interna.</w:t>
      </w:r>
    </w:p>
    <w:p>
      <w:pPr>
        <w:pStyle w:val="Heading1"/>
      </w:pPr>
      <w:r>
        <w:t>7. Trazabilidad de Lotes</w:t>
      </w:r>
    </w:p>
    <w:p>
      <w:r>
        <w:t>Cada saco de harina recibido se registra con: fecha entrada, proveedor, lote del proveedor, peso, lugar de almacén asignado, fecha primera apertura, fecha agotamiento. Cada hornada del día se etiqueta con: fecha, tipo pan, harina usada (lote), masa madre usada (fecha refresco), panadero responsable. Esto permite reaccionar ante cualquier incidencia sanitaria con trazabilidad blockchain-compatible.</w:t>
      </w:r>
    </w:p>
    <w:p>
      <w:pPr>
        <w:pStyle w:val="Heading1"/>
      </w:pPr>
      <w:r>
        <w:t>8. Devolución y Mermas</w:t>
      </w:r>
    </w:p>
    <w:p>
      <w:r>
        <w:t>Al cierre de tienda, los productos no vendidos se procesan según tipo:</w:t>
      </w:r>
    </w:p>
    <w:p>
      <w:pPr>
        <w:pStyle w:val="ListBullet"/>
      </w:pPr>
      <w:r>
        <w:t>Pan del día: a vitrina del día siguiente con descuento 40-50%.</w:t>
      </w:r>
    </w:p>
    <w:p>
      <w:pPr>
        <w:pStyle w:val="ListBullet"/>
      </w:pPr>
      <w:r>
        <w:t>Pan de 2+ días: donación banco alimentos local (Cáritas) con albarán.</w:t>
      </w:r>
    </w:p>
    <w:p>
      <w:pPr>
        <w:pStyle w:val="ListBullet"/>
      </w:pPr>
      <w:r>
        <w:t>Pan defectuoso (mal formado, sobre cocido): no llega a tienda, consumo interno.</w:t>
      </w:r>
    </w:p>
    <w:p>
      <w:pPr>
        <w:pStyle w:val="ListBullet"/>
      </w:pPr>
      <w:r>
        <w:t>Bollería: descuento 30% últimas 2h, packs cierre día sobrante.</w:t>
      </w:r>
    </w:p>
    <w:p>
      <w:pPr>
        <w:pStyle w:val="ListBullet"/>
      </w:pPr>
      <w:r>
        <w:t>Pastelería: descuento o consumo interno.</w:t>
      </w:r>
    </w:p>
    <w:p>
      <w:pPr>
        <w:pStyle w:val="Heading1"/>
      </w:pPr>
      <w:r>
        <w:t>9. Atención al Cliente en Tienda</w:t>
      </w:r>
    </w:p>
    <w:p>
      <w:r>
        <w:t>El dependiente de tienda es la última cara del producto. Su formación incluye:</w:t>
      </w:r>
    </w:p>
    <w:p>
      <w:pPr>
        <w:pStyle w:val="ListBullet"/>
      </w:pPr>
      <w:r>
        <w:t>Conocer las 25 referencias core con su tipo de harina, fermentación y alérgenos.</w:t>
      </w:r>
    </w:p>
    <w:p>
      <w:pPr>
        <w:pStyle w:val="ListBullet"/>
      </w:pPr>
      <w:r>
        <w:t>Saber recomendar maridajes (pan + queso, pan + jamón, pan + sopa).</w:t>
      </w:r>
    </w:p>
    <w:p>
      <w:pPr>
        <w:pStyle w:val="ListBullet"/>
      </w:pPr>
      <w:r>
        <w:t>Identificar al cliente celíaco y servir pan sin gluten con pinzas separadas.</w:t>
      </w:r>
    </w:p>
    <w:p>
      <w:pPr>
        <w:pStyle w:val="ListBullet"/>
      </w:pPr>
      <w:r>
        <w:t>Explicar la masa madre cuando el cliente pregunta.</w:t>
      </w:r>
    </w:p>
    <w:p>
      <w:pPr>
        <w:pStyle w:val="ListBullet"/>
      </w:pPr>
      <w:r>
        <w:t>Activar fidelización (sellar tarjeta cada compra, ofrecer suscripción semanal).</w:t>
      </w:r>
    </w:p>
    <w:p>
      <w:pPr>
        <w:pStyle w:val="Heading1"/>
      </w:pPr>
      <w:r>
        <w:t>10. Roles y Responsabilidades</w:t>
      </w:r>
    </w:p>
    <w:p>
      <w:pPr>
        <w:pStyle w:val="Heading2"/>
      </w:pPr>
      <w:r>
        <w:t>Panadero of.1ª</w:t>
      </w:r>
    </w:p>
    <w:p>
      <w:pPr>
        <w:pStyle w:val="ListBullet"/>
      </w:pPr>
      <w:r>
        <w:t>Responsable masa madre + recetas + control calidad final.</w:t>
      </w:r>
    </w:p>
    <w:p>
      <w:pPr>
        <w:pStyle w:val="ListBullet"/>
      </w:pPr>
      <w:r>
        <w:t>Forma al ayudante. Reporta al gerente.</w:t>
      </w:r>
    </w:p>
    <w:p>
      <w:pPr>
        <w:pStyle w:val="ListBullet"/>
      </w:pPr>
      <w:r>
        <w:t>Decide ajustes de tirada según ventas.</w:t>
      </w:r>
    </w:p>
    <w:p>
      <w:pPr>
        <w:pStyle w:val="Heading2"/>
      </w:pPr>
      <w:r>
        <w:t>Ayudante obrador</w:t>
      </w:r>
    </w:p>
    <w:p>
      <w:pPr>
        <w:pStyle w:val="ListBullet"/>
      </w:pPr>
      <w:r>
        <w:t>Apoyo en amasado + formado + horneado.</w:t>
      </w:r>
    </w:p>
    <w:p>
      <w:pPr>
        <w:pStyle w:val="ListBullet"/>
      </w:pPr>
      <w:r>
        <w:t>Limpieza diaria zona.</w:t>
      </w:r>
    </w:p>
    <w:p>
      <w:pPr>
        <w:pStyle w:val="ListBullet"/>
      </w:pPr>
      <w:r>
        <w:t>En 12-18 meses puede aspirar a oficial 1ª.</w:t>
      </w:r>
    </w:p>
    <w:p>
      <w:pPr>
        <w:pStyle w:val="Heading2"/>
      </w:pPr>
      <w:r>
        <w:t>Dependiente tienda</w:t>
      </w:r>
    </w:p>
    <w:p>
      <w:pPr>
        <w:pStyle w:val="ListBullet"/>
      </w:pPr>
      <w:r>
        <w:t>Atención cliente + caja + reposición vitrina.</w:t>
      </w:r>
    </w:p>
    <w:p>
      <w:pPr>
        <w:pStyle w:val="ListBullet"/>
      </w:pPr>
      <w:r>
        <w:t>Comunicación con obrador para reposición.</w:t>
      </w:r>
    </w:p>
    <w:p>
      <w:pPr>
        <w:pStyle w:val="ListBullet"/>
      </w:pPr>
      <w:r>
        <w:t>Activación fidelización.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