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Manual de Operaciones</w:t>
      </w:r>
    </w:p>
    <w:p>
      <w:pPr>
        <w:jc w:val="center"/>
      </w:pPr>
      <w:r>
        <w:rPr>
          <w:sz w:val="32"/>
        </w:rPr>
        <w:t>Restaurante Peruano — 80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Plantilla AI Chef Pro · aichef.pro</w:t>
      </w:r>
    </w:p>
    <w:p>
      <w:r>
        <w:br w:type="page"/>
      </w:r>
    </w:p>
    <w:p>
      <w:pPr>
        <w:pStyle w:val="Heading1"/>
      </w:pPr>
      <w:r>
        <w:t>1. Apertura del Restaurante</w:t>
      </w:r>
    </w:p>
    <w:p>
      <w:pPr>
        <w:pStyle w:val="ListBullet"/>
      </w:pPr>
      <w:r>
        <w:t>Hora de llegada del equipo: [2.5 horas antes del servicio].</w:t>
      </w:r>
    </w:p>
    <w:p>
      <w:pPr>
        <w:pStyle w:val="ListBullet"/>
      </w:pPr>
      <w:r>
        <w:t>Cevichero: verificar stock de pescado (previamente congelado y descongelado en cámara), preparar leche de tigre base, cortar cebolla morada, preparar ají limo.</w:t>
      </w:r>
    </w:p>
    <w:p>
      <w:pPr>
        <w:pStyle w:val="ListBullet"/>
      </w:pPr>
      <w:r>
        <w:t>Wokero: encender wok, preparar mise en place de chaufa/saltados (verduras, salsas sillao/ostión, arroz del día anterior para chaufa).</w:t>
      </w:r>
    </w:p>
    <w:p>
      <w:pPr>
        <w:pStyle w:val="ListBullet"/>
      </w:pPr>
      <w:r>
        <w:t>Parrillero: encender parrilla, preparar marinado de anticuchos, montar brochetas.</w:t>
      </w:r>
    </w:p>
    <w:p>
      <w:pPr>
        <w:pStyle w:val="ListBullet"/>
      </w:pPr>
      <w:r>
        <w:t>Cocineros: encender fogones, preparar guisos criollos (ají de gallina, seco), arroz blanco, frijoles.</w:t>
      </w:r>
    </w:p>
    <w:p>
      <w:pPr>
        <w:pStyle w:val="ListBullet"/>
      </w:pPr>
      <w:r>
        <w:t>Verificar temperaturas de cámaras y registrar. Verificar registro de congelación de pescado.</w:t>
      </w:r>
    </w:p>
    <w:p>
      <w:pPr>
        <w:pStyle w:val="ListBullet"/>
      </w:pPr>
      <w:r>
        <w:t>Reponer mise en place: cilantro, cebolla morada, limones, ajíes, camote, choclo.</w:t>
      </w:r>
    </w:p>
    <w:p>
      <w:pPr>
        <w:pStyle w:val="ListBullet"/>
      </w:pPr>
      <w:r>
        <w:t>Barra: verificar stock piscos, preparar jarabe de goma para pisco sour, exprimir limones, hielo.</w:t>
      </w:r>
    </w:p>
    <w:p>
      <w:pPr>
        <w:pStyle w:val="ListBullet"/>
      </w:pPr>
      <w:r>
        <w:t>Preparar sala: colocar mesas, cartas, servilletas, cubiertos.</w:t>
      </w:r>
    </w:p>
    <w:p>
      <w:pPr>
        <w:pStyle w:val="ListBullet"/>
      </w:pPr>
      <w:r>
        <w:t>Verificar limpieza de aseos.</w:t>
      </w:r>
    </w:p>
    <w:p>
      <w:pPr>
        <w:pStyle w:val="ListBullet"/>
      </w:pPr>
      <w:r>
        <w:t>Encender TPV, música peruana ambiental (criolla, afroperuana), iluminación según turno.</w:t>
      </w:r>
    </w:p>
    <w:p>
      <w:pPr>
        <w:pStyle w:val="ListBullet"/>
      </w:pPr>
      <w:r>
        <w:t>Briefing de equipo: ceviches del día (según pescado fresco), pisco destacado, reservas, alérgenos.</w:t>
      </w:r>
    </w:p>
    <w:p>
      <w:r>
        <w:br w:type="page"/>
      </w:r>
    </w:p>
    <w:p>
      <w:pPr>
        <w:pStyle w:val="Heading1"/>
      </w:pPr>
      <w:r>
        <w:t>2. Servicio de Mediodía</w:t>
      </w:r>
    </w:p>
    <w:p>
      <w:pPr>
        <w:pStyle w:val="ListBullet"/>
      </w:pPr>
      <w:r>
        <w:t>Horario: 13:00-16:00.</w:t>
      </w:r>
    </w:p>
    <w:p>
      <w:pPr>
        <w:pStyle w:val="ListBullet"/>
      </w:pPr>
      <w:r>
        <w:t>Mediodía = servicio estrella de cevichería ('el ceviche se come de día').</w:t>
      </w:r>
    </w:p>
    <w:p>
      <w:pPr>
        <w:pStyle w:val="ListBullet"/>
      </w:pPr>
      <w:r>
        <w:t>Ofrecer menú del día peruano (si aplica) + carta completa.</w:t>
      </w:r>
    </w:p>
    <w:p>
      <w:pPr>
        <w:pStyle w:val="ListBullet"/>
      </w:pPr>
      <w:r>
        <w:t>Velocidad de servicio: ceviches en mesa en 8-10 min, principales en 15 min.</w:t>
      </w:r>
    </w:p>
    <w:p>
      <w:pPr>
        <w:pStyle w:val="ListBullet"/>
      </w:pPr>
      <w:r>
        <w:t>Cevichero: producción continua de ceviches al momento durante servicio.</w:t>
      </w:r>
    </w:p>
    <w:p>
      <w:pPr>
        <w:pStyle w:val="ListBullet"/>
      </w:pPr>
      <w:r>
        <w:t>Wokero: chaufa y saltados deben salir en 5-7 min (wok a máxima potencia).</w:t>
      </w:r>
    </w:p>
    <w:p>
      <w:pPr>
        <w:pStyle w:val="ListBullet"/>
      </w:pPr>
      <w:r>
        <w:t>Gestión de turnos de mesa si hay espera.</w:t>
      </w:r>
    </w:p>
    <w:p>
      <w:pPr>
        <w:pStyle w:val="ListBullet"/>
      </w:pPr>
      <w:r>
        <w:t>Cobro y despedida: sugerir postre (suspiro limeño, picarones) y pisco digestivo.</w:t>
      </w:r>
    </w:p>
    <w:p>
      <w:r>
        <w:br w:type="page"/>
      </w:r>
    </w:p>
    <w:p>
      <w:pPr>
        <w:pStyle w:val="Heading1"/>
      </w:pPr>
      <w:r>
        <w:t>3. Servicio de Cena</w:t>
      </w:r>
    </w:p>
    <w:p>
      <w:pPr>
        <w:pStyle w:val="ListBullet"/>
      </w:pPr>
      <w:r>
        <w:t>Horario: 20:00-00:00.</w:t>
      </w:r>
    </w:p>
    <w:p>
      <w:pPr>
        <w:pStyle w:val="ListBullet"/>
      </w:pPr>
      <w:r>
        <w:t>Carta completa + carta de cócteles y piscos destacada.</w:t>
      </w:r>
    </w:p>
    <w:p>
      <w:pPr>
        <w:pStyle w:val="ListBullet"/>
      </w:pPr>
      <w:r>
        <w:t>Iluminación reducida, música más ambiente (música criolla, fusión).</w:t>
      </w:r>
    </w:p>
    <w:p>
      <w:pPr>
        <w:pStyle w:val="ListBullet"/>
      </w:pPr>
      <w:r>
        <w:t>Sugerir vuelos de pisco, pisco sour, ceviches y causas para compartir.</w:t>
      </w:r>
    </w:p>
    <w:p>
      <w:pPr>
        <w:pStyle w:val="ListBullet"/>
      </w:pPr>
      <w:r>
        <w:t>Cevichero: servicio de tiraditos y ceviches especiales (Nikkei si aplica).</w:t>
      </w:r>
    </w:p>
    <w:p>
      <w:pPr>
        <w:pStyle w:val="ListBullet"/>
      </w:pPr>
      <w:r>
        <w:t>Último pedido de cocina: [23:30].</w:t>
      </w:r>
    </w:p>
    <w:p>
      <w:r>
        <w:br w:type="page"/>
      </w:r>
    </w:p>
    <w:p>
      <w:pPr>
        <w:pStyle w:val="Heading1"/>
      </w:pPr>
      <w:r>
        <w:t>4. Estación del Cevichero: Protocolo Diario</w:t>
      </w:r>
    </w:p>
    <w:p>
      <w:pPr>
        <w:pStyle w:val="ListBullet"/>
      </w:pPr>
      <w:r>
        <w:t>Verificar que TODO el pescado del día fue previamente congelado -20°C/24h (registro obligatorio).</w:t>
      </w:r>
    </w:p>
    <w:p>
      <w:pPr>
        <w:pStyle w:val="ListBullet"/>
      </w:pPr>
      <w:r>
        <w:t>Descongelar pescado en cámara (0-4°C) con antelación suficiente. NUNCA a temperatura ambiente.</w:t>
      </w:r>
    </w:p>
    <w:p>
      <w:pPr>
        <w:pStyle w:val="ListBullet"/>
      </w:pPr>
      <w:r>
        <w:t>Preparar leche de tigre base: zumo de limón fresco, ají limo, cilantro, cebolla, caldo de pescado, sal. Refrigerar.</w:t>
      </w:r>
    </w:p>
    <w:p>
      <w:pPr>
        <w:pStyle w:val="ListBullet"/>
      </w:pPr>
      <w:r>
        <w:t>Cortar cebolla morada en juliana fina. Lavar en agua con hielo para suavizar.</w:t>
      </w:r>
    </w:p>
    <w:p>
      <w:pPr>
        <w:pStyle w:val="ListBullet"/>
      </w:pPr>
      <w:r>
        <w:t>Preparar ají limo: limpiar, despepitar, picar fino.</w:t>
      </w:r>
    </w:p>
    <w:p>
      <w:pPr>
        <w:pStyle w:val="ListBullet"/>
      </w:pPr>
      <w:r>
        <w:t>Preparar camote cocido y choclo desgranado (guarniciones).</w:t>
      </w:r>
    </w:p>
    <w:p>
      <w:pPr>
        <w:pStyle w:val="ListBullet"/>
      </w:pPr>
      <w:r>
        <w:t>Cortar pescado al momento del pedido: dados de 2x2 cm para ceviche clásico, láminas finas para tiradito.</w:t>
      </w:r>
    </w:p>
    <w:p>
      <w:pPr>
        <w:pStyle w:val="ListBullet"/>
      </w:pPr>
      <w:r>
        <w:t>Mezclar pescado + leche de tigre al momento. No dejar marinando más de 2 minutos (el peruano lo quiere 'recién hecho').</w:t>
      </w:r>
    </w:p>
    <w:p>
      <w:pPr>
        <w:pStyle w:val="ListBullet"/>
      </w:pPr>
      <w:r>
        <w:t>Vida útil de la leche de tigre preparada: máximo 2 horas refrigerada. Desechar sobrante.</w:t>
      </w:r>
    </w:p>
    <w:p>
      <w:pPr>
        <w:pStyle w:val="ListBullet"/>
      </w:pPr>
      <w:r>
        <w:t>Limpieza continua de la estación: tabla, cuchillos, superficies. Protocolo de higiene estricto por pescado crudo.</w:t>
      </w:r>
    </w:p>
    <w:p>
      <w:r>
        <w:br w:type="page"/>
      </w:r>
    </w:p>
    <w:p>
      <w:pPr>
        <w:pStyle w:val="Heading1"/>
      </w:pPr>
      <w:r>
        <w:t>5. Barra de Piscos: Protocolo</w:t>
      </w:r>
    </w:p>
    <w:p>
      <w:pPr>
        <w:pStyle w:val="ListBullet"/>
      </w:pPr>
      <w:r>
        <w:t>Verificar stock de todas las referencias (20-30 botellas).</w:t>
      </w:r>
    </w:p>
    <w:p>
      <w:pPr>
        <w:pStyle w:val="ListBullet"/>
      </w:pPr>
      <w:r>
        <w:t>Preparar jarabe de goma casero (si no se compra hecho): agua + azúcar 1:1.</w:t>
      </w:r>
    </w:p>
    <w:p>
      <w:pPr>
        <w:pStyle w:val="ListBullet"/>
      </w:pPr>
      <w:r>
        <w:t>Exprimir limones frescos para pisco sour (alto consumo — 6-8 limones por litro de zumo).</w:t>
      </w:r>
    </w:p>
    <w:p>
      <w:pPr>
        <w:pStyle w:val="ListBullet"/>
      </w:pPr>
      <w:r>
        <w:t>Verificar stock de clara de huevo o espumante vegano para pisco sour.</w:t>
      </w:r>
    </w:p>
    <w:p>
      <w:pPr>
        <w:pStyle w:val="ListBullet"/>
      </w:pPr>
      <w:r>
        <w:t>Preparar hielo suficiente (alto consumo en chilcanos y pisco sour).</w:t>
      </w:r>
    </w:p>
    <w:p>
      <w:pPr>
        <w:pStyle w:val="ListBullet"/>
      </w:pPr>
      <w:r>
        <w:t>Verificar garnish: rodajas de limón, gotas de amargo de angostura, canela en polvo.</w:t>
      </w:r>
    </w:p>
    <w:p>
      <w:pPr>
        <w:pStyle w:val="ListBullet"/>
      </w:pPr>
      <w:r>
        <w:t>Sugerir vuelos de pisco (3 copas: Quebranta, Italia, Mosto Verde) por 14-18€.</w:t>
      </w:r>
    </w:p>
    <w:p>
      <w:pPr>
        <w:pStyle w:val="ListBullet"/>
      </w:pPr>
      <w:r>
        <w:t>Explicar al cliente las variedades de pisco y la diferencia con el aguardiente.</w:t>
      </w:r>
    </w:p>
    <w:p>
      <w:pPr>
        <w:pStyle w:val="ListBullet"/>
      </w:pPr>
      <w:r>
        <w:t>Registrar consumo de botellas para control de stock.</w:t>
      </w:r>
    </w:p>
    <w:p>
      <w:pPr>
        <w:pStyle w:val="ListBullet"/>
      </w:pPr>
      <w:r>
        <w:t>Al cierre: limpiar barra, guardar zumo sobrante refrigerado (máx 24h), cerrar botellas.</w:t>
      </w:r>
    </w:p>
    <w:p>
      <w:r>
        <w:br w:type="page"/>
      </w:r>
    </w:p>
    <w:p>
      <w:pPr>
        <w:pStyle w:val="Heading1"/>
      </w:pPr>
      <w:r>
        <w:t>6. Cierre del Restaurante</w:t>
      </w:r>
    </w:p>
    <w:p>
      <w:pPr>
        <w:pStyle w:val="ListBullet"/>
      </w:pPr>
      <w:r>
        <w:t>Cocina: apagar wok, parrilla, hornos, freidora, fogones.</w:t>
      </w:r>
    </w:p>
    <w:p>
      <w:pPr>
        <w:pStyle w:val="ListBullet"/>
      </w:pPr>
      <w:r>
        <w:t>Cevichero: DESECHAR toda la leche de tigre sobrante y pescado cortado no utilizado.</w:t>
      </w:r>
    </w:p>
    <w:p>
      <w:pPr>
        <w:pStyle w:val="ListBullet"/>
      </w:pPr>
      <w:r>
        <w:t>Guardar pescado entero/no cortado en cámara (0-4°C), verificar registro de congelación.</w:t>
      </w:r>
    </w:p>
    <w:p>
      <w:pPr>
        <w:pStyle w:val="ListBullet"/>
      </w:pPr>
      <w:r>
        <w:t>Guardar salsas (huancaína, ocopa) en cámara con fecha y hora.</w:t>
      </w:r>
    </w:p>
    <w:p>
      <w:pPr>
        <w:pStyle w:val="ListBullet"/>
      </w:pPr>
      <w:r>
        <w:t>Registrar temperaturas de cierre de todas las cámaras.</w:t>
      </w:r>
    </w:p>
    <w:p>
      <w:pPr>
        <w:pStyle w:val="ListBullet"/>
      </w:pPr>
      <w:r>
        <w:t>Sala: limpiar mesas, barrer, recoger terraza.</w:t>
      </w:r>
    </w:p>
    <w:p>
      <w:pPr>
        <w:pStyle w:val="ListBullet"/>
      </w:pPr>
      <w:r>
        <w:t>Barra: cerrar caja, cuadrar TPV, limpiar barra, guardar zumo limón refrigerado.</w:t>
      </w:r>
    </w:p>
    <w:p>
      <w:pPr>
        <w:pStyle w:val="ListBullet"/>
      </w:pPr>
      <w:r>
        <w:t>Sacar basuras a contenedores.</w:t>
      </w:r>
    </w:p>
    <w:p>
      <w:pPr>
        <w:pStyle w:val="ListBullet"/>
      </w:pPr>
      <w:r>
        <w:t>Cerrar puertas, alarma, luces.</w:t>
      </w:r>
    </w:p>
    <w:p>
      <w:r>
        <w:br w:type="page"/>
      </w:r>
    </w:p>
    <w:p>
      <w:pPr>
        <w:pStyle w:val="Heading1"/>
      </w:pPr>
      <w:r>
        <w:t>7. Protocolo Leche de Tigre</w:t>
      </w:r>
    </w:p>
    <w:p>
      <w:pPr>
        <w:pStyle w:val="ListBullet"/>
      </w:pPr>
      <w:r>
        <w:t>La leche de tigre es el alma del ceviche peruano. Su preparación correcta marca la diferencia.</w:t>
      </w:r>
    </w:p>
    <w:p>
      <w:pPr>
        <w:pStyle w:val="ListBullet"/>
      </w:pPr>
      <w:r>
        <w:t>Ingredientes base: zumo de limón fresco (nunca embotellado), ají limo, cilantro, cebolla morada, caldo de pescado, sal, pimienta.</w:t>
      </w:r>
    </w:p>
    <w:p>
      <w:pPr>
        <w:pStyle w:val="ListBullet"/>
      </w:pPr>
      <w:r>
        <w:t>Preparar en lotes pequeños: máximo para 2 horas de servicio.</w:t>
      </w:r>
    </w:p>
    <w:p>
      <w:pPr>
        <w:pStyle w:val="ListBullet"/>
      </w:pPr>
      <w:r>
        <w:t>Temperatura: mantener SIEMPRE refrigerada (0-4°C) entre usos.</w:t>
      </w:r>
    </w:p>
    <w:p>
      <w:pPr>
        <w:pStyle w:val="ListBullet"/>
      </w:pPr>
      <w:r>
        <w:t>No reutilizar: la leche de tigre que ha estado en contacto con pescado se desecha. Siempre usar leche de tigre limpia.</w:t>
      </w:r>
    </w:p>
    <w:p>
      <w:pPr>
        <w:pStyle w:val="ListBullet"/>
      </w:pPr>
      <w:r>
        <w:t>Venta como shot: la leche de tigre sobrante (sin contacto con pescado) se puede vender como shot aperitivo a 4-5€. Margen infinito.</w:t>
      </w:r>
    </w:p>
    <w:p>
      <w:pPr>
        <w:pStyle w:val="ListBullet"/>
      </w:pPr>
      <w:r>
        <w:t>Variantes: leche de tigre clásica, leche de tigre Nikkei (con sillao y jengibre), leche de tigre de mariscos.</w:t>
      </w:r>
    </w:p>
    <w:p>
      <w:pPr>
        <w:pStyle w:val="ListBullet"/>
      </w:pPr>
      <w:r>
        <w:t>Registro: documentar hora de preparación y hora de descarte en hoja de control APPCC.</w:t>
      </w:r>
    </w:p>
    <w:p>
      <w:r>
        <w:br w:type="page"/>
      </w:r>
    </w:p>
    <w:p>
      <w:pPr>
        <w:pStyle w:val="Heading1"/>
      </w:pPr>
      <w:r>
        <w:t>8. Gestión de Delivery Peruano</w:t>
      </w:r>
    </w:p>
    <w:p>
      <w:pPr>
        <w:pStyle w:val="ListBullet"/>
      </w:pPr>
      <w:r>
        <w:t>Zona de packaging separada del pase de sala.</w:t>
      </w:r>
    </w:p>
    <w:p>
      <w:pPr>
        <w:pStyle w:val="ListBullet"/>
      </w:pPr>
      <w:r>
        <w:t>Lomo saltado: envase con compartimento separado para arroz. Viaja perfecto.</w:t>
      </w:r>
    </w:p>
    <w:p>
      <w:pPr>
        <w:pStyle w:val="ListBullet"/>
      </w:pPr>
      <w:r>
        <w:t>Arroz chaufa: envase cerrado, mantiene calor. El rey del delivery peruano.</w:t>
      </w:r>
    </w:p>
    <w:p>
      <w:pPr>
        <w:pStyle w:val="ListBullet"/>
      </w:pPr>
      <w:r>
        <w:t>Bowls peruanos: base arroz + proteína + ají + ensalada criolla.</w:t>
      </w:r>
    </w:p>
    <w:p>
      <w:pPr>
        <w:pStyle w:val="ListBullet"/>
      </w:pPr>
      <w:r>
        <w:t>Pollo a la brasa: cuartos con papas fritas y ensalada en envase familiar.</w:t>
      </w:r>
    </w:p>
    <w:p>
      <w:pPr>
        <w:pStyle w:val="ListBullet"/>
      </w:pPr>
      <w:r>
        <w:t>Causa limeña: viaja bien refrigerada como entrante.</w:t>
      </w:r>
    </w:p>
    <w:p>
      <w:pPr>
        <w:pStyle w:val="ListBullet"/>
      </w:pPr>
      <w:r>
        <w:t>Ceviche delivery: SOLO si entrega &lt; 20 min. Pescado y leche de tigre SEPARADOS.</w:t>
      </w:r>
    </w:p>
    <w:p>
      <w:pPr>
        <w:pStyle w:val="ListBullet"/>
      </w:pPr>
      <w:r>
        <w:t>Verificar cada pedido antes de entregar al rider.</w:t>
      </w:r>
    </w:p>
    <w:p>
      <w:pPr>
        <w:pStyle w:val="ListBullet"/>
      </w:pPr>
      <w:r>
        <w:t>Incluir servilletas, salsas extra (ají, huancaína), tarjeta del restaurante.</w:t>
      </w:r>
    </w:p>
    <w:p>
      <w:pPr>
        <w:pStyle w:val="ListBullet"/>
      </w:pPr>
      <w:r>
        <w:t>Tiempo máximo de preparación: 15 minutos.</w:t>
      </w:r>
    </w:p>
    <w:p>
      <w:pPr>
        <w:pStyle w:val="ListBullet"/>
      </w:pPr>
      <w:r>
        <w:t>Responder a reseñas negativas en plataformas en &lt;24h.</w:t>
      </w:r>
    </w:p>
    <w:p>
      <w:r>
        <w:br w:type="page"/>
      </w:r>
    </w:p>
    <w:p>
      <w:pPr>
        <w:pStyle w:val="Heading1"/>
      </w:pPr>
      <w:r>
        <w:t>9. Gestión de Alérgenos en Cocina Peruana</w:t>
      </w:r>
    </w:p>
    <w:p>
      <w:pPr>
        <w:pStyle w:val="ListBullet"/>
      </w:pPr>
      <w:r>
        <w:t>14 alérgenos de declaración obligatoria (estándar UE).</w:t>
      </w:r>
    </w:p>
    <w:p>
      <w:pPr>
        <w:pStyle w:val="ListBullet"/>
      </w:pPr>
      <w:r>
        <w:t>Alérgenos frecuentes en cocina peruana: pescado (ceviches, tiraditos), crustáceos (arroz con mariscos), moluscos (pulpo), frutos secos (en algunas salsas), lácteos (queso fresco, leche evaporada en ají de gallina), gluten (pan en ají de gallina, tallarines).</w:t>
      </w:r>
    </w:p>
    <w:p>
      <w:pPr>
        <w:pStyle w:val="ListBullet"/>
      </w:pPr>
      <w:r>
        <w:t>Carta con indicación de alérgenos por plato.</w:t>
      </w:r>
    </w:p>
    <w:p>
      <w:pPr>
        <w:pStyle w:val="ListBullet"/>
      </w:pPr>
      <w:r>
        <w:t>El ají de gallina contiene pan + leche + frutos secos: informar SIEMPRE.</w:t>
      </w:r>
    </w:p>
    <w:p>
      <w:pPr>
        <w:pStyle w:val="ListBullet"/>
      </w:pPr>
      <w:r>
        <w:t>Muchos platos peruanos son naturalmente sin gluten (a base de arroz, papa, maíz): ventaja competitiva.</w:t>
      </w:r>
    </w:p>
    <w:p>
      <w:pPr>
        <w:pStyle w:val="ListBullet"/>
      </w:pPr>
      <w:r>
        <w:t>Ante duda: confirmar SIEMPRE con jefe de cocina.</w:t>
      </w:r>
    </w:p>
    <w:p>
      <w:pPr>
        <w:pStyle w:val="ListBullet"/>
      </w:pPr>
      <w:r>
        <w:t>Protocolo de cocina para platos sin alérgenos: utensilios separados, zona limpia.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