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Carta de 12 Menús Temáticos</w:t>
      </w:r>
    </w:p>
    <w:p>
      <w:pPr>
        <w:jc w:val="center"/>
      </w:pPr>
      <w:r>
        <w:rPr>
          <w:i/>
          <w:color w:val="5A5240"/>
          <w:sz w:val="28"/>
        </w:rPr>
        <w:t>Chef Privado / Showcooking — Recetario operativo premium</w:t>
      </w:r>
    </w:p>
    <w:p>
      <w:pPr>
        <w:jc w:val="center"/>
      </w:pPr>
      <w:r>
        <w:rPr>
          <w:b/>
          <w:color w:val="C4974A"/>
          <w:sz w:val="24"/>
        </w:rPr>
        <w:t>Menús validados España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1: Tasting Menu Degustación 7 pasos</w:t>
      </w:r>
    </w:p>
    <w:p>
      <w:r>
        <w:rPr>
          <w:i/>
          <w:color w:val="C4974A"/>
        </w:rPr>
        <w:t>Perfil cliente: B2C cumpleaños / aniversario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ostra Kumamoto con granizado de cava y limón.</w:t>
      </w:r>
    </w:p>
    <w:p>
      <w:pPr>
        <w:pStyle w:val="ListBullet"/>
        <w:spacing w:after="40"/>
      </w:pPr>
      <w:r>
        <w:t>Snack: cremoso de coliflor con caviar Riofrío + brioche tostado.</w:t>
      </w:r>
    </w:p>
    <w:p>
      <w:pPr>
        <w:pStyle w:val="ListBullet"/>
        <w:spacing w:after="40"/>
      </w:pPr>
      <w:r>
        <w:t>Entrante frío: tartar de atún rojo con aguacate, soja y wasabi fresco.</w:t>
      </w:r>
    </w:p>
    <w:p>
      <w:pPr>
        <w:pStyle w:val="ListBullet"/>
        <w:spacing w:after="40"/>
      </w:pPr>
      <w:r>
        <w:t>Sopa: bisque de bogavante Cantábrico con tropezones.</w:t>
      </w:r>
    </w:p>
    <w:p>
      <w:pPr>
        <w:pStyle w:val="ListBullet"/>
        <w:spacing w:after="40"/>
      </w:pPr>
      <w:r>
        <w:t>Primero: risotto al azafrán DO con vieira a la plancha.</w:t>
      </w:r>
    </w:p>
    <w:p>
      <w:pPr>
        <w:pStyle w:val="ListBullet"/>
        <w:spacing w:after="40"/>
      </w:pPr>
      <w:r>
        <w:t>Principal: presa ibérica con reducción de Pedro Ximénez y patata trufada.</w:t>
      </w:r>
    </w:p>
    <w:p>
      <w:pPr>
        <w:pStyle w:val="ListBullet"/>
        <w:spacing w:after="40"/>
      </w:pPr>
      <w:r>
        <w:t>Postre: tarta de chocolate Valrhona 70 % con helado de vainilla Bourbon.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2: Brunch Dominical Premium</w:t>
      </w:r>
    </w:p>
    <w:p>
      <w:r>
        <w:rPr>
          <w:i/>
          <w:color w:val="C4974A"/>
        </w:rPr>
        <w:t>Perfil cliente: B2C grupo familia/amigos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Buffet frío: tabla de jamón ibérico + 4 quesos artesanos + frutas + bollería.</w:t>
      </w:r>
    </w:p>
    <w:p>
      <w:pPr>
        <w:pStyle w:val="ListBullet"/>
        <w:spacing w:after="40"/>
      </w:pPr>
      <w:r>
        <w:t>Showcooking: huevos benedictine con salmón ahumado o jamón ibérico.</w:t>
      </w:r>
    </w:p>
    <w:p>
      <w:pPr>
        <w:pStyle w:val="ListBullet"/>
        <w:spacing w:after="40"/>
      </w:pPr>
      <w:r>
        <w:t>Showcooking: tortilla francesa, trufada o con setas a demanda.</w:t>
      </w:r>
    </w:p>
    <w:p>
      <w:pPr>
        <w:pStyle w:val="ListBullet"/>
        <w:spacing w:after="40"/>
      </w:pPr>
      <w:r>
        <w:t>Caliente: pulled pork casero con pan brioche.</w:t>
      </w:r>
    </w:p>
    <w:p>
      <w:pPr>
        <w:pStyle w:val="ListBullet"/>
        <w:spacing w:after="40"/>
      </w:pPr>
      <w:r>
        <w:t>Acompañamiento: hash browns artesanos.</w:t>
      </w:r>
    </w:p>
    <w:p>
      <w:pPr>
        <w:pStyle w:val="ListBullet"/>
        <w:spacing w:after="40"/>
      </w:pPr>
      <w:r>
        <w:t>Postre: carrot cake casero + tarta de zanahoria + frutas frescas.</w:t>
      </w:r>
    </w:p>
    <w:p>
      <w:pPr>
        <w:pStyle w:val="ListBullet"/>
        <w:spacing w:after="40"/>
      </w:pPr>
      <w:r>
        <w:t>Bebidas: zumos exprimidos + mimosas + bloody mary + café especialidad.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3: Cena Maridajes Vino Premium</w:t>
      </w:r>
    </w:p>
    <w:p>
      <w:r>
        <w:rPr>
          <w:i/>
          <w:color w:val="C4974A"/>
        </w:rPr>
        <w:t>Perfil cliente: B2B cena directiva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champagne brut nature + canapés salinos.</w:t>
      </w:r>
    </w:p>
    <w:p>
      <w:pPr>
        <w:pStyle w:val="ListBullet"/>
        <w:spacing w:after="40"/>
      </w:pPr>
      <w:r>
        <w:t>Entrante: vieiras a la plancha con coliflor y caviar Riofrío. Vino: albariño Pazo Señorans.</w:t>
      </w:r>
    </w:p>
    <w:p>
      <w:pPr>
        <w:pStyle w:val="ListBullet"/>
        <w:spacing w:after="40"/>
      </w:pPr>
      <w:r>
        <w:t>Sopa: crema de bogavante Cantábrico. Vino: chardonnay Roda I.</w:t>
      </w:r>
    </w:p>
    <w:p>
      <w:pPr>
        <w:pStyle w:val="ListBullet"/>
        <w:spacing w:after="40"/>
      </w:pPr>
      <w:r>
        <w:t>Primero: risotto trufa Soria con pato confitado. Vino: tempranillo Vega Sicilia Valbuena.</w:t>
      </w:r>
    </w:p>
    <w:p>
      <w:pPr>
        <w:pStyle w:val="ListBullet"/>
        <w:spacing w:after="40"/>
      </w:pPr>
      <w:r>
        <w:t>Principal: solomillo de buey gallego dry-aged. Vino: garnacha Alto Moncayo Veraton.</w:t>
      </w:r>
    </w:p>
    <w:p>
      <w:pPr>
        <w:pStyle w:val="ListBullet"/>
        <w:spacing w:after="40"/>
      </w:pPr>
      <w:r>
        <w:t>Pre-postre: granizado de yuzu. Vino: champagne rosé Krug.</w:t>
      </w:r>
    </w:p>
    <w:p>
      <w:pPr>
        <w:pStyle w:val="ListBullet"/>
        <w:spacing w:after="40"/>
      </w:pPr>
      <w:r>
        <w:t>Postre: chocolate Valrhona con helado vainilla. Vino: Pedro Ximénez Toro Albalá Don PX.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4: Cena Mediterránea Tradicional</w:t>
      </w:r>
    </w:p>
    <w:p>
      <w:r>
        <w:rPr>
          <w:i/>
          <w:color w:val="C4974A"/>
        </w:rPr>
        <w:t>Perfil cliente: B2C aniversario familiar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gazpacho andaluz con jamón ibérico crujiente.</w:t>
      </w:r>
    </w:p>
    <w:p>
      <w:pPr>
        <w:pStyle w:val="ListBullet"/>
        <w:spacing w:after="40"/>
      </w:pPr>
      <w:r>
        <w:t>Entrante: ensalada de tomate raf con burrata y AOVE Castillo de Canena.</w:t>
      </w:r>
    </w:p>
    <w:p>
      <w:pPr>
        <w:pStyle w:val="ListBullet"/>
        <w:spacing w:after="40"/>
      </w:pPr>
      <w:r>
        <w:t>Sopa: ajoblanco malagueño con uvas y almendra Marcona.</w:t>
      </w:r>
    </w:p>
    <w:p>
      <w:pPr>
        <w:pStyle w:val="ListBullet"/>
        <w:spacing w:after="40"/>
      </w:pPr>
      <w:r>
        <w:t>Primero: arroz meloso con bogavante.</w:t>
      </w:r>
    </w:p>
    <w:p>
      <w:pPr>
        <w:pStyle w:val="ListBullet"/>
        <w:spacing w:after="40"/>
      </w:pPr>
      <w:r>
        <w:t>Principal: cordero IGP a baja temperatura con hierbas mediterráneas.</w:t>
      </w:r>
    </w:p>
    <w:p>
      <w:pPr>
        <w:pStyle w:val="ListBullet"/>
        <w:spacing w:after="40"/>
      </w:pPr>
      <w:r>
        <w:t>Postre: tarta de queso Cantagrullas con coulis de frutos rojos.</w:t>
      </w:r>
    </w:p>
    <w:p>
      <w:pPr>
        <w:pStyle w:val="ListBullet"/>
        <w:spacing w:after="40"/>
      </w:pPr>
      <w:r>
        <w:t>Cierre: licores artesanos andaluces (Pedro Ximénez + brandy de Jerez).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5: Showcooking Asiático Fusión</w:t>
      </w:r>
    </w:p>
    <w:p>
      <w:r>
        <w:rPr>
          <w:i/>
          <w:color w:val="C4974A"/>
        </w:rPr>
        <w:t>Perfil cliente: B2B corporate evento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Welcome: cóctel sake-yuzu + ostras Kumamoto con ponzu.</w:t>
      </w:r>
    </w:p>
    <w:p>
      <w:pPr>
        <w:pStyle w:val="ListBullet"/>
        <w:spacing w:after="40"/>
      </w:pPr>
      <w:r>
        <w:t>Showcooking 1: ceviche de corvina al limón thai (preparado en directo).</w:t>
      </w:r>
    </w:p>
    <w:p>
      <w:pPr>
        <w:pStyle w:val="ListBullet"/>
        <w:spacing w:after="40"/>
      </w:pPr>
      <w:r>
        <w:t>Showcooking 2: nigiris de atún rojo y salmón con wasabi fresco rallado.</w:t>
      </w:r>
    </w:p>
    <w:p>
      <w:pPr>
        <w:pStyle w:val="ListBullet"/>
        <w:spacing w:after="40"/>
      </w:pPr>
      <w:r>
        <w:t>Showcooking 3: gyoza de gamba roja a la plancha con salsa ponzu.</w:t>
      </w:r>
    </w:p>
    <w:p>
      <w:pPr>
        <w:pStyle w:val="ListBullet"/>
        <w:spacing w:after="40"/>
      </w:pPr>
      <w:r>
        <w:t>Showcooking 4: tataki de atún rojo con sésamo negro y reducción soja.</w:t>
      </w:r>
    </w:p>
    <w:p>
      <w:pPr>
        <w:pStyle w:val="ListBullet"/>
        <w:spacing w:after="40"/>
      </w:pPr>
      <w:r>
        <w:t>Showcooking 5: ramen casero con caldo tonkotsu y carne ibérica chashu.</w:t>
      </w:r>
    </w:p>
    <w:p>
      <w:pPr>
        <w:pStyle w:val="ListBullet"/>
        <w:spacing w:after="40"/>
      </w:pPr>
      <w:r>
        <w:t>Postre: mochi de matcha con helado de yuzu.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6: Mexicano Premium</w:t>
      </w:r>
    </w:p>
    <w:p>
      <w:r>
        <w:rPr>
          <w:i/>
          <w:color w:val="C4974A"/>
        </w:rPr>
        <w:t>Perfil cliente: B2C/B2B fiesta privada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paloma cocktail + guacamole tradicional con totopos artesanos.</w:t>
      </w:r>
    </w:p>
    <w:p>
      <w:pPr>
        <w:pStyle w:val="ListBullet"/>
        <w:spacing w:after="40"/>
      </w:pPr>
      <w:r>
        <w:t>Entrante: ceviche de hamachi con leche de tigre clásica.</w:t>
      </w:r>
    </w:p>
    <w:p>
      <w:pPr>
        <w:pStyle w:val="ListBullet"/>
        <w:spacing w:after="40"/>
      </w:pPr>
      <w:r>
        <w:t>Snack: tacos de cochinita pibil al pastor con achiote y piña.</w:t>
      </w:r>
    </w:p>
    <w:p>
      <w:pPr>
        <w:pStyle w:val="ListBullet"/>
        <w:spacing w:after="40"/>
      </w:pPr>
      <w:r>
        <w:t>Primero: aguachile de gamba roja con habanero.</w:t>
      </w:r>
    </w:p>
    <w:p>
      <w:pPr>
        <w:pStyle w:val="ListBullet"/>
        <w:spacing w:after="40"/>
      </w:pPr>
      <w:r>
        <w:t>Principal: short ribs de buey en mole negro + arroz blanco aromático.</w:t>
      </w:r>
    </w:p>
    <w:p>
      <w:pPr>
        <w:pStyle w:val="ListBullet"/>
        <w:spacing w:after="40"/>
      </w:pPr>
      <w:r>
        <w:t>Postre: tres leches con helado de vainilla y caramelo flameado.</w:t>
      </w:r>
    </w:p>
    <w:p>
      <w:pPr>
        <w:pStyle w:val="ListBullet"/>
        <w:spacing w:after="40"/>
      </w:pPr>
      <w:r>
        <w:t>Cierre: shots de mezcal artesano + chocolate amargo con sal.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7: Ruta de Tapas Privada</w:t>
      </w:r>
    </w:p>
    <w:p>
      <w:r>
        <w:rPr>
          <w:i/>
          <w:color w:val="C4974A"/>
        </w:rPr>
        <w:t>Perfil cliente: B2C cumpleaños grupo amigos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Tapa 1: tortilla de patatas trufada (showcooking en directo).</w:t>
      </w:r>
    </w:p>
    <w:p>
      <w:pPr>
        <w:pStyle w:val="ListBullet"/>
        <w:spacing w:after="40"/>
      </w:pPr>
      <w:r>
        <w:t>Tapa 2: croquetas de jamón ibérico bechamelosas.</w:t>
      </w:r>
    </w:p>
    <w:p>
      <w:pPr>
        <w:pStyle w:val="ListBullet"/>
        <w:spacing w:after="40"/>
      </w:pPr>
      <w:r>
        <w:t>Tapa 3: gambas al ajillo con guindilla cayena y AOVE.</w:t>
      </w:r>
    </w:p>
    <w:p>
      <w:pPr>
        <w:pStyle w:val="ListBullet"/>
        <w:spacing w:after="40"/>
      </w:pPr>
      <w:r>
        <w:t>Tapa 4: pulpo a la gallega con pimentón DO Vera y patata cachelo.</w:t>
      </w:r>
    </w:p>
    <w:p>
      <w:pPr>
        <w:pStyle w:val="ListBullet"/>
        <w:spacing w:after="40"/>
      </w:pPr>
      <w:r>
        <w:t>Tapa 5: callos a la madrileña con chorizo y morcilla artesanos.</w:t>
      </w:r>
    </w:p>
    <w:p>
      <w:pPr>
        <w:pStyle w:val="ListBullet"/>
        <w:spacing w:after="40"/>
      </w:pPr>
      <w:r>
        <w:t>Tapa 6: huevos rotos con jamón ibérico y patata paja.</w:t>
      </w:r>
    </w:p>
    <w:p>
      <w:pPr>
        <w:pStyle w:val="ListBullet"/>
        <w:spacing w:after="40"/>
      </w:pPr>
      <w:r>
        <w:t>Tapa 7: torrija caramelizada con helado de canela y crujiente.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8: Sorpresa del Chef Caprice</w:t>
      </w:r>
    </w:p>
    <w:p>
      <w:r>
        <w:rPr>
          <w:i/>
          <w:color w:val="C4974A"/>
        </w:rPr>
        <w:t>Perfil cliente: B2C cliente repetidor / VIP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copa de cava + amuse-bouche sorpresa según mercado del día.</w:t>
      </w:r>
    </w:p>
    <w:p>
      <w:pPr>
        <w:pStyle w:val="ListBullet"/>
        <w:spacing w:after="40"/>
      </w:pPr>
      <w:r>
        <w:t>Entrante: tartar del producto fresco más interesante del mercado.</w:t>
      </w:r>
    </w:p>
    <w:p>
      <w:pPr>
        <w:pStyle w:val="ListBullet"/>
        <w:spacing w:after="40"/>
      </w:pPr>
      <w:r>
        <w:t>Sopa: crema o caldo según temporada (verano frío, invierno caliente).</w:t>
      </w:r>
    </w:p>
    <w:p>
      <w:pPr>
        <w:pStyle w:val="ListBullet"/>
        <w:spacing w:after="40"/>
      </w:pPr>
      <w:r>
        <w:t>Primero: arroz, pasta o risotto con ingredientes de temporada.</w:t>
      </w:r>
    </w:p>
    <w:p>
      <w:pPr>
        <w:pStyle w:val="ListBullet"/>
        <w:spacing w:after="40"/>
      </w:pPr>
      <w:r>
        <w:t>Principal: producto noble a baja temperatura o a la plancha (lubina, corvina, presa, cordero).</w:t>
      </w:r>
    </w:p>
    <w:p>
      <w:pPr>
        <w:pStyle w:val="ListBullet"/>
        <w:spacing w:after="40"/>
      </w:pPr>
      <w:r>
        <w:t>Postre: postre del chef con producto de temporada (frutas o chocolate según estación).</w:t>
      </w:r>
    </w:p>
    <w:p>
      <w:pPr>
        <w:pStyle w:val="ListBullet"/>
        <w:spacing w:after="40"/>
      </w:pPr>
      <w:r>
        <w:t>Cierre: chupito artesano + bombones caseros.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9: Vegetariano Premium</w:t>
      </w:r>
    </w:p>
    <w:p>
      <w:r>
        <w:rPr>
          <w:i/>
          <w:color w:val="C4974A"/>
        </w:rPr>
        <w:t>Perfil cliente: B2C/B2B con alergias o filosofía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hummus de remolacha con crujiente de pan pita y AOVE.</w:t>
      </w:r>
    </w:p>
    <w:p>
      <w:pPr>
        <w:pStyle w:val="ListBullet"/>
        <w:spacing w:after="40"/>
      </w:pPr>
      <w:r>
        <w:t>Entrante: ensalada de quinoa con aguacate, granada y vinagreta de tahini.</w:t>
      </w:r>
    </w:p>
    <w:p>
      <w:pPr>
        <w:pStyle w:val="ListBullet"/>
        <w:spacing w:after="40"/>
      </w:pPr>
      <w:r>
        <w:t>Sopa: crema de calabaza asada con leche de coco y semillas tostadas.</w:t>
      </w:r>
    </w:p>
    <w:p>
      <w:pPr>
        <w:pStyle w:val="ListBullet"/>
        <w:spacing w:after="40"/>
      </w:pPr>
      <w:r>
        <w:t>Primero: risotto de setas de temporada con parmesano de 36 meses.</w:t>
      </w:r>
    </w:p>
    <w:p>
      <w:pPr>
        <w:pStyle w:val="ListBullet"/>
        <w:spacing w:after="40"/>
      </w:pPr>
      <w:r>
        <w:t>Principal: berenjena rellena de quinoa, frutos secos y queso de cabra Cantagrullas.</w:t>
      </w:r>
    </w:p>
    <w:p>
      <w:pPr>
        <w:pStyle w:val="ListBullet"/>
        <w:spacing w:after="40"/>
      </w:pPr>
      <w:r>
        <w:t>Postre: tarta de zanahoria con frosting de queso crema y nuez moscada.</w:t>
      </w:r>
    </w:p>
    <w:p>
      <w:pPr>
        <w:pStyle w:val="ListBullet"/>
        <w:spacing w:after="40"/>
      </w:pPr>
      <w:r>
        <w:t>Cierre: té matcha + bombones de chocolate negro 85 %.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10: Cena Saludable Healthy</w:t>
      </w:r>
    </w:p>
    <w:p>
      <w:r>
        <w:rPr>
          <w:i/>
          <w:color w:val="C4974A"/>
        </w:rPr>
        <w:t>Perfil cliente: B2C cliente fitness / wellness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kombucha artesana + chips de kale al horno.</w:t>
      </w:r>
    </w:p>
    <w:p>
      <w:pPr>
        <w:pStyle w:val="ListBullet"/>
        <w:spacing w:after="40"/>
      </w:pPr>
      <w:r>
        <w:t>Entrante: bowl de salmón curado en sal con aguacate y semillas.</w:t>
      </w:r>
    </w:p>
    <w:p>
      <w:pPr>
        <w:pStyle w:val="ListBullet"/>
        <w:spacing w:after="40"/>
      </w:pPr>
      <w:r>
        <w:t>Sopa: gazpacho verde con manzana y pepino.</w:t>
      </w:r>
    </w:p>
    <w:p>
      <w:pPr>
        <w:pStyle w:val="ListBullet"/>
        <w:spacing w:after="40"/>
      </w:pPr>
      <w:r>
        <w:t>Primero: pasta de boniato con pesto de albahaca y piñones.</w:t>
      </w:r>
    </w:p>
    <w:p>
      <w:pPr>
        <w:pStyle w:val="ListBullet"/>
        <w:spacing w:after="40"/>
      </w:pPr>
      <w:r>
        <w:t>Principal: lubina al vapor con verduras del huerto al wok.</w:t>
      </w:r>
    </w:p>
    <w:p>
      <w:pPr>
        <w:pStyle w:val="ListBullet"/>
        <w:spacing w:after="40"/>
      </w:pPr>
      <w:r>
        <w:t>Postre: yogur griego con miel cruda, granola casera y frutos rojos.</w:t>
      </w:r>
    </w:p>
    <w:p>
      <w:pPr>
        <w:pStyle w:val="ListBullet"/>
        <w:spacing w:after="40"/>
      </w:pPr>
      <w:r>
        <w:t>Cierre: infusión de jengibre + cúrcuma + limón.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11: Caprice del Mar — Mariscada Premium</w:t>
      </w:r>
    </w:p>
    <w:p>
      <w:r>
        <w:rPr>
          <w:i/>
          <w:color w:val="C4974A"/>
        </w:rPr>
        <w:t>Perfil cliente: B2C celebración mariscada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ostras Gillardeau + champagne brut nature.</w:t>
      </w:r>
    </w:p>
    <w:p>
      <w:pPr>
        <w:pStyle w:val="ListBullet"/>
        <w:spacing w:after="40"/>
      </w:pPr>
      <w:r>
        <w:t>Entrante frío: tabla de marisco gallego (bogavante, cigalas, percebes, gambas rojas).</w:t>
      </w:r>
    </w:p>
    <w:p>
      <w:pPr>
        <w:pStyle w:val="ListBullet"/>
        <w:spacing w:after="40"/>
      </w:pPr>
      <w:r>
        <w:t>Sopa: bisque de bogavante con tropezones.</w:t>
      </w:r>
    </w:p>
    <w:p>
      <w:pPr>
        <w:pStyle w:val="ListBullet"/>
        <w:spacing w:after="40"/>
      </w:pPr>
      <w:r>
        <w:t>Primero: arroz meloso con bogavante.</w:t>
      </w:r>
    </w:p>
    <w:p>
      <w:pPr>
        <w:pStyle w:val="ListBullet"/>
        <w:spacing w:after="40"/>
      </w:pPr>
      <w:r>
        <w:t>Principal: rape al horno con almejas y verduras.</w:t>
      </w:r>
    </w:p>
    <w:p>
      <w:pPr>
        <w:pStyle w:val="ListBullet"/>
        <w:spacing w:after="40"/>
      </w:pPr>
      <w:r>
        <w:t>Postre: tarta de queso de Tetilla con compota de manzana.</w:t>
      </w:r>
    </w:p>
    <w:p>
      <w:pPr>
        <w:pStyle w:val="ListBullet"/>
        <w:spacing w:after="40"/>
      </w:pPr>
      <w:r>
        <w:t>Cierre: orujo gallego artesano de hierbas.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12: Navidad Privada</w:t>
      </w:r>
    </w:p>
    <w:p>
      <w:r>
        <w:rPr>
          <w:i/>
          <w:color w:val="C4974A"/>
        </w:rPr>
        <w:t>Perfil cliente: B2C familia Navidad/Nochevieja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champagne + canapés navideños (foie + caviar + jamón).</w:t>
      </w:r>
    </w:p>
    <w:p>
      <w:pPr>
        <w:pStyle w:val="ListBullet"/>
        <w:spacing w:after="40"/>
      </w:pPr>
      <w:r>
        <w:t>Entrante: ensalada de cangrejo real con salsa rosa casera.</w:t>
      </w:r>
    </w:p>
    <w:p>
      <w:pPr>
        <w:pStyle w:val="ListBullet"/>
        <w:spacing w:after="40"/>
      </w:pPr>
      <w:r>
        <w:t>Sopa: consomé de Navidad con champiñones y huevo.</w:t>
      </w:r>
    </w:p>
    <w:p>
      <w:pPr>
        <w:pStyle w:val="ListBullet"/>
        <w:spacing w:after="40"/>
      </w:pPr>
      <w:r>
        <w:t>Primero: cardo con almendras o crema de marisco según preferencia.</w:t>
      </w:r>
    </w:p>
    <w:p>
      <w:pPr>
        <w:pStyle w:val="ListBullet"/>
        <w:spacing w:after="40"/>
      </w:pPr>
      <w:r>
        <w:t>Principal: cordero IGP al horno con verduras + besugo a la espalda (opción surf and turf).</w:t>
      </w:r>
    </w:p>
    <w:p>
      <w:pPr>
        <w:pStyle w:val="ListBullet"/>
        <w:spacing w:after="40"/>
      </w:pPr>
      <w:r>
        <w:t>Postre: tarta de turrón Jijona con helado de turrón blando.</w:t>
      </w:r>
    </w:p>
    <w:p>
      <w:pPr>
        <w:pStyle w:val="ListBullet"/>
        <w:spacing w:after="40"/>
      </w:pPr>
      <w:r>
        <w:t>Cierre: cava de oporto + polvorones artesanos + mantecados.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