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B08D57"/>
          <w:sz w:val="18"/>
        </w:rPr>
        <w:t>ChefBusiness · Plan de Negocio &amp; Kit Parrillero / Asador para Eventos</w:t>
      </w:r>
    </w:p>
    <w:p>
      <w:r>
        <w:rPr>
          <w:rFonts w:ascii="Playfair Display" w:hAnsi="Playfair Display"/>
          <w:b/>
          <w:color w:val="1F1B16"/>
          <w:sz w:val="56"/>
        </w:rPr>
        <w:t>Manual técnico del parrillero profesional</w:t>
      </w:r>
    </w:p>
    <w:p>
      <w:r>
        <w:rPr>
          <w:i/>
          <w:color w:val="6B5E4D"/>
          <w:sz w:val="24"/>
        </w:rPr>
        <w:t>Salmueras, marinados, tabla de cocción de 18 cortes, control de mermas, chimichurri profesional y cinco salsas para evento. La pieza que separa al parrillero amateur del profesional de eventos.</w:t>
      </w:r>
    </w:p>
    <w:p/>
    <w:p>
      <w:r>
        <w:rPr>
          <w:rFonts w:ascii="Playfair Display" w:hAnsi="Playfair Display"/>
          <w:b/>
          <w:color w:val="1F1B16"/>
          <w:sz w:val="36"/>
        </w:rPr>
        <w:t>1. Salmueras profesionales</w:t>
      </w:r>
    </w:p>
    <w:p>
      <w:pPr>
        <w:spacing w:after="160"/>
      </w:pPr>
      <w:r>
        <w:t>La salmuera es agua + sal + azúcar + aromáticos en proporciones controladas. Aporta jugosidad, sabor profundo y reduce mermas en cortes magros. Tiempo de inmersión: 1-12 horas según peso de la pieza. Refrigerar siempre 0-4 °C.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154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Salmuera</w:t>
            </w:r>
          </w:p>
        </w:tc>
        <w:tc>
          <w:tcPr>
            <w:tcW w:type="dxa" w:w="3402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Receta base (1 L agua)</w:t>
            </w:r>
          </w:p>
        </w:tc>
        <w:tc>
          <w:tcPr>
            <w:tcW w:type="dxa" w:w="170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Tiempo inmersión</w:t>
            </w:r>
          </w:p>
        </w:tc>
        <w:tc>
          <w:tcPr>
            <w:tcW w:type="dxa" w:w="1984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Cortes recomendados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Básica universal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60 g sal + 40 g azúcar moreno + 5 g pimienta + 2 hojas laurel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2-4 h por kg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Pollo entero, pavo, pechuga</w:t>
            </w:r>
          </w:p>
        </w:tc>
      </w:tr>
      <w:tr>
        <w:tc>
          <w:tcPr>
            <w:tcW w:type="dxa" w:w="215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Pollo cítrico mediterráneo</w:t>
            </w:r>
          </w:p>
        </w:tc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60 g sal + 30 g azúcar + 1 limón + 1 naranja + tomillo + romero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4-6 h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Pollo, pavo, conejo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Cerdo aromática especiada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70 g sal + 50 g azúcar moreno + clavo + canela + anís + 1 cebolla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8-12 h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Lomo cerdo, pluma, secreto</w:t>
            </w:r>
          </w:p>
        </w:tc>
      </w:tr>
      <w:tr>
        <w:tc>
          <w:tcPr>
            <w:tcW w:type="dxa" w:w="215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Cordero mediterránea</w:t>
            </w:r>
          </w:p>
        </w:tc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65 g sal + 30 g azúcar + 5 dientes ajo + romero + tomillo + pimienta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6-10 h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Pierna, paletilla cordero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Brisket BBQ texano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70 g sal + 50 g azúcar + comino + pimentón ahumado + ajo en polvo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12-24 h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Brisket, pulled pork</w:t>
            </w:r>
          </w:p>
        </w:tc>
      </w:tr>
      <w:tr>
        <w:tc>
          <w:tcPr>
            <w:tcW w:type="dxa" w:w="215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Aves ahumadas</w:t>
            </w:r>
          </w:p>
        </w:tc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60 g sal + 40 g miel + manzana rallada + tomillo + ajo asado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4-6 h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Pollo entero ahumado</w:t>
            </w:r>
          </w:p>
        </w:tc>
      </w:tr>
      <w:tr>
        <w:tc>
          <w:tcPr>
            <w:tcW w:type="dxa" w:w="215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Cerveza &amp; malta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50 g sal + 30 g azúcar + 250 ml cerveza tostada + miel + romero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6-8 h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Costillas cerdo, picaña</w:t>
            </w:r>
          </w:p>
        </w:tc>
      </w:tr>
      <w:tr>
        <w:tc>
          <w:tcPr>
            <w:tcW w:type="dxa" w:w="215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Salmuera dulce-picante</w:t>
            </w:r>
          </w:p>
        </w:tc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60 g sal + 40 g azúcar + 2 chiles secos + jengibre + ajo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4-8 h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Costillas, pluma, secreto</w:t>
            </w:r>
          </w:p>
        </w:tc>
      </w:tr>
    </w:tbl>
    <w:p>
      <w:pPr>
        <w:spacing w:after="160"/>
      </w:pPr>
    </w:p>
    <w:p>
      <w:r>
        <w:rPr>
          <w:rFonts w:ascii="Playfair Display" w:hAnsi="Playfair Display"/>
          <w:b/>
          <w:color w:val="1F1B16"/>
          <w:sz w:val="36"/>
        </w:rPr>
        <w:t>2. Marinados profesionales</w:t>
      </w:r>
    </w:p>
    <w:p>
      <w:pPr>
        <w:spacing w:after="160"/>
      </w:pPr>
      <w:r>
        <w:t>El marinado actúa por superficie (no penetra más de 2-3 mm). Ideal para cortes pequeños y aves. Temperatura ambiente 30 min antes de cocinar — nunca pieza fría directa al fuego.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984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Marinado</w:t>
            </w:r>
          </w:p>
        </w:tc>
        <w:tc>
          <w:tcPr>
            <w:tcW w:type="dxa" w:w="3685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Ingredientes (para 1 kg carne)</w:t>
            </w:r>
          </w:p>
        </w:tc>
        <w:tc>
          <w:tcPr>
            <w:tcW w:type="dxa" w:w="1417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Tiempo</w:t>
            </w:r>
          </w:p>
        </w:tc>
        <w:tc>
          <w:tcPr>
            <w:tcW w:type="dxa" w:w="1984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Cortes recomendados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Chimichurri argentino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200 ml AOVE + 60 ml vinagre vino + 2 dientes ajo + perejil + orégano + ají molido + pimienta + sal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1-2 h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Vacío, entraña, bife de chorizo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Adobo cerdo ibérico</w:t>
            </w:r>
          </w:p>
        </w:tc>
        <w:tc>
          <w:tcPr>
            <w:tcW w:type="dxa" w:w="368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AOVE + ajo + orégano + pimentón dulce y picante + comino + zumo limón + sal</w:t>
            </w:r>
          </w:p>
        </w:tc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4-6 h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Pluma, presa, secreto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Asian fusion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Salsa soja + miel + jengibre + ajo + aceite sésamo + lima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2-4 h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Picaña, lomo cerdo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Pollo griego (yogur)</w:t>
            </w:r>
          </w:p>
        </w:tc>
        <w:tc>
          <w:tcPr>
            <w:tcW w:type="dxa" w:w="368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Yogur griego + ajo + zumo limón + orégano + AOVE + sal</w:t>
            </w:r>
          </w:p>
        </w:tc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4-8 h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Pollo deshuesado, pavo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Pinchos morunos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Pimentón + comino + cilantro + ajo + AOVE + zumo limón + sal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3-4 h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Lomo cerdo en cubos, cordero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Cordero mediterráneo</w:t>
            </w:r>
          </w:p>
        </w:tc>
        <w:tc>
          <w:tcPr>
            <w:tcW w:type="dxa" w:w="368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AOVE + romero + tomillo + ajo + zumo limón + pimienta negra</w:t>
            </w:r>
          </w:p>
        </w:tc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4-6 h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Costillar cordero, pierna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Asado uruguayo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Sal gruesa + pimienta + chimichurri (uso ligero)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30 min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Bife de chorizo, costilla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BBQ texano dry rub</w:t>
            </w:r>
          </w:p>
        </w:tc>
        <w:tc>
          <w:tcPr>
            <w:tcW w:type="dxa" w:w="368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Pimentón ahumado + sal + azúcar moreno + cebolla en polvo + ajo + comino + pimienta</w:t>
            </w:r>
          </w:p>
        </w:tc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8-24 h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Brisket, costillas cerdo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Carolina mostaza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Mostaza + miel + vinagre manzana + pimienta + comino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4-6 h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Pulled pork, costillas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Espresso steak rub</w:t>
            </w:r>
          </w:p>
        </w:tc>
        <w:tc>
          <w:tcPr>
            <w:tcW w:type="dxa" w:w="368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Café molido + pimentón + sal + azúcar moreno + pimienta + cilantro</w:t>
            </w:r>
          </w:p>
        </w:tc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1-3 h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Lomo alto, tomahawk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Llanero colombiano</w:t>
            </w:r>
          </w:p>
        </w:tc>
        <w:tc>
          <w:tcPr>
            <w:tcW w:type="dxa" w:w="3685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Cerveza + comino + ajo + cebolla + cilantro + sal + ají</w:t>
            </w:r>
          </w:p>
        </w:tc>
        <w:tc>
          <w:tcPr>
            <w:tcW w:type="dxa" w:w="141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3-6 h</w:t>
            </w:r>
          </w:p>
        </w:tc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Cerdo entero, costillar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Provenzal hierbas</w:t>
            </w:r>
          </w:p>
        </w:tc>
        <w:tc>
          <w:tcPr>
            <w:tcW w:type="dxa" w:w="3685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AOVE + tomillo + romero + albahaca + ajo + sal + pimienta</w:t>
            </w:r>
          </w:p>
        </w:tc>
        <w:tc>
          <w:tcPr>
            <w:tcW w:type="dxa" w:w="141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2-4 h</w:t>
            </w:r>
          </w:p>
        </w:tc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Pollo, conejo, pez espada</w:t>
            </w:r>
          </w:p>
        </w:tc>
      </w:tr>
    </w:tbl>
    <w:p>
      <w:r>
        <w:rPr>
          <w:rFonts w:ascii="Playfair Display" w:hAnsi="Playfair Display"/>
          <w:b/>
          <w:color w:val="1F1B16"/>
          <w:sz w:val="36"/>
        </w:rPr>
        <w:t>3. Tabla de cocción de 18 cortes</w:t>
      </w:r>
    </w:p>
    <w:p>
      <w:pPr>
        <w:spacing w:after="160"/>
      </w:pPr>
      <w:r>
        <w:t>Temperatura interna objetivo medida con sonda digital, no con tiempos. Tiempos son orientativos para piezas estándar — el grosor manda. Técnica: [D] directa parrilla / [I] indirecta / [A] ahumador low &amp; slow.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984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Corte</w:t>
            </w:r>
          </w:p>
        </w:tc>
        <w:tc>
          <w:tcPr>
            <w:tcW w:type="dxa" w:w="1587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Grosor / peso</w:t>
            </w:r>
          </w:p>
        </w:tc>
        <w:tc>
          <w:tcPr>
            <w:tcW w:type="dxa" w:w="850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Técnica</w:t>
            </w:r>
          </w:p>
        </w:tc>
        <w:tc>
          <w:tcPr>
            <w:tcW w:type="dxa" w:w="2268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T° interna objetivo (punto medio)</w:t>
            </w:r>
          </w:p>
        </w:tc>
        <w:tc>
          <w:tcPr>
            <w:tcW w:type="dxa" w:w="170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Tiempo orientativo</w:t>
            </w:r>
          </w:p>
        </w:tc>
        <w:tc>
          <w:tcPr>
            <w:tcW w:type="dxa" w:w="850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Reposo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Bife de chorizo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3-4 cm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52-55 °C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8-10 min total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5 min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Asado de tira</w:t>
            </w:r>
          </w:p>
        </w:tc>
        <w:tc>
          <w:tcPr>
            <w:tcW w:type="dxa" w:w="158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2-3 cm con hueso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D</w:t>
            </w:r>
          </w:p>
        </w:tc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65 °C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20-25 min total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5 min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Vacío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Pieza entera 1.5 kg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D fuego medio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60 °C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25-30 min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8 min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Tomahawk</w:t>
            </w:r>
          </w:p>
        </w:tc>
        <w:tc>
          <w:tcPr>
            <w:tcW w:type="dxa" w:w="158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1-1.5 kg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I + sellado D</w:t>
            </w:r>
          </w:p>
        </w:tc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55 °C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30 min I + 5 min sellado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10 min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Picaña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Pieza 1 kg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Espeto rotativo D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55 °C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20-25 min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5 min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Cordero pierna</w:t>
            </w:r>
          </w:p>
        </w:tc>
        <w:tc>
          <w:tcPr>
            <w:tcW w:type="dxa" w:w="158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1.5-2 kg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I asador rotativo</w:t>
            </w:r>
          </w:p>
        </w:tc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70-72 °C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1.5-2 h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10 min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Cordero a la cruz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Cordero entero 8-10 kg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I leña fuego suave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70-75 °C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3-4 h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15 min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Cochinillo</w:t>
            </w:r>
          </w:p>
        </w:tc>
        <w:tc>
          <w:tcPr>
            <w:tcW w:type="dxa" w:w="158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4-5 kg entero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Horno leña 200 °C</w:t>
            </w:r>
          </w:p>
        </w:tc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75 °C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2-3 h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10 min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Brisket entero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5-7 kg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A ahumador 110 °C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94-96 °C colágeno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8-12 h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1-2 h envuelto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Pulled pork</w:t>
            </w:r>
          </w:p>
        </w:tc>
        <w:tc>
          <w:tcPr>
            <w:tcW w:type="dxa" w:w="158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3-5 kg paleta cerdo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A ahumador 110 °C</w:t>
            </w:r>
          </w:p>
        </w:tc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95 °C deshilachable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6-8 h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 h envuelto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Costillas cerdo St. Louis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Costillar 1.5 kg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A 3-2-1 a 110 °C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92 °C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5-6 h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5 min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Pollo entero</w:t>
            </w:r>
          </w:p>
        </w:tc>
        <w:tc>
          <w:tcPr>
            <w:tcW w:type="dxa" w:w="158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1.8-2 kg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I asador rotativo</w:t>
            </w:r>
          </w:p>
        </w:tc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75 °C pechuga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1-1.5 h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5 min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Lomo cerdo entero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Pieza 1.2 kg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I + sellado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63 °C punto medio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30-40 min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8 min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Pluma ibérica</w:t>
            </w:r>
          </w:p>
        </w:tc>
        <w:tc>
          <w:tcPr>
            <w:tcW w:type="dxa" w:w="158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Filete 200-300 g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D fuego alto</w:t>
            </w:r>
          </w:p>
        </w:tc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62 °C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4-5 min total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3 min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Secreto ibérico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Pieza 300 g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D fuego alto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60 °C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6-7 min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3 min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Solomillo de buey</w:t>
            </w:r>
          </w:p>
        </w:tc>
        <w:tc>
          <w:tcPr>
            <w:tcW w:type="dxa" w:w="158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Pieza 800 g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D + reposo</w:t>
            </w:r>
          </w:p>
        </w:tc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52 °C poco hecho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10-12 min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8 min</w:t>
            </w:r>
          </w:p>
        </w:tc>
      </w:tr>
      <w:tr>
        <w:tc>
          <w:tcPr>
            <w:tcW w:type="dxa" w:w="1984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Chistorras / chorizos</w:t>
            </w:r>
          </w:p>
        </w:tc>
        <w:tc>
          <w:tcPr>
            <w:tcW w:type="dxa" w:w="1587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Embutido 100 g/u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D fuego medio</w:t>
            </w:r>
          </w:p>
        </w:tc>
        <w:tc>
          <w:tcPr>
            <w:tcW w:type="dxa" w:w="2268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75 °C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12-15 min</w:t>
            </w:r>
          </w:p>
        </w:tc>
        <w:tc>
          <w:tcPr>
            <w:tcW w:type="dxa" w:w="850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0 min</w:t>
            </w:r>
          </w:p>
        </w:tc>
      </w:tr>
      <w:tr>
        <w:tc>
          <w:tcPr>
            <w:tcW w:type="dxa" w:w="1984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Provoleta</w:t>
            </w:r>
          </w:p>
        </w:tc>
        <w:tc>
          <w:tcPr>
            <w:tcW w:type="dxa" w:w="1587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Disco 200 g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D plancha hierro</w:t>
            </w:r>
          </w:p>
        </w:tc>
        <w:tc>
          <w:tcPr>
            <w:tcW w:type="dxa" w:w="2268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Derretida bordes dorados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6-8 min</w:t>
            </w:r>
          </w:p>
        </w:tc>
        <w:tc>
          <w:tcPr>
            <w:tcW w:type="dxa" w:w="850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0 min</w:t>
            </w:r>
          </w:p>
        </w:tc>
      </w:tr>
    </w:tbl>
    <w:p>
      <w:r>
        <w:rPr>
          <w:rFonts w:ascii="Playfair Display" w:hAnsi="Playfair Display"/>
          <w:b/>
          <w:color w:val="1F1B16"/>
          <w:sz w:val="36"/>
        </w:rPr>
        <w:t>4. Control de mermas</w:t>
      </w:r>
    </w:p>
    <w:p>
      <w:pPr>
        <w:spacing w:after="160"/>
      </w:pPr>
      <w:r>
        <w:t>Las mermas son el porcentaje de peso perdido entre la pieza cruda y la servida. Saber la merma de cada corte permite calcular el coste real de la materia prima por invitado y fijar precios sostenibles.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969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Tipo de pieza</w:t>
            </w:r>
          </w:p>
        </w:tc>
        <w:tc>
          <w:tcPr>
            <w:tcW w:type="dxa" w:w="1701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Merma media</w:t>
            </w:r>
          </w:p>
        </w:tc>
        <w:tc>
          <w:tcPr>
            <w:tcW w:type="dxa" w:w="3402"/>
            <w:shd w:val="clear" w:color="auto" w:fill="1F1B16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Causa principal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Asado de tira con hueso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20-25 %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Hueso + grasa que no se sirve</w:t>
            </w:r>
          </w:p>
        </w:tc>
      </w:tr>
      <w:tr>
        <w:tc>
          <w:tcPr>
            <w:tcW w:type="dxa" w:w="3969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Bife de chorizo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12-18 %</w:t>
            </w:r>
          </w:p>
        </w:tc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Pérdida agua + grasa fundida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Vacío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15-20 %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Pérdida agua + tejido conectivo</w:t>
            </w:r>
          </w:p>
        </w:tc>
      </w:tr>
      <w:tr>
        <w:tc>
          <w:tcPr>
            <w:tcW w:type="dxa" w:w="3969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Cordero entero a la cruz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30-35 %</w:t>
            </w:r>
          </w:p>
        </w:tc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Hueso, vísceras, grasa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Cochinillo entero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20-25 %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Hueso + cabeza + interior</w:t>
            </w:r>
          </w:p>
        </w:tc>
      </w:tr>
      <w:tr>
        <w:tc>
          <w:tcPr>
            <w:tcW w:type="dxa" w:w="3969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Brisket low &amp; slow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35-40 %</w:t>
            </w:r>
          </w:p>
        </w:tc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Pérdida grasa cap fundida + agua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Pollo entero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20-25 %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Hueso + piel parcial</w:t>
            </w:r>
          </w:p>
        </w:tc>
      </w:tr>
      <w:tr>
        <w:tc>
          <w:tcPr>
            <w:tcW w:type="dxa" w:w="3969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Cerdo ibérico (lomo, pluma, secreto)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10-15 %</w:t>
            </w:r>
          </w:p>
        </w:tc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Pérdida agua, grasa controlada</w:t>
            </w:r>
          </w:p>
        </w:tc>
      </w:tr>
      <w:tr>
        <w:tc>
          <w:tcPr>
            <w:tcW w:type="dxa" w:w="3969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Picaña</w:t>
            </w:r>
          </w:p>
        </w:tc>
        <w:tc>
          <w:tcPr>
            <w:tcW w:type="dxa" w:w="1701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10-15 %</w:t>
            </w:r>
          </w:p>
        </w:tc>
        <w:tc>
          <w:tcPr>
            <w:tcW w:type="dxa" w:w="3402"/>
            <w:shd w:val="clear" w:color="auto" w:fill="FFFFFF"/>
            <w:vAlign w:val="center"/>
          </w:tcPr>
          <w:p>
            <w:r/>
            <w:r>
              <w:rPr>
                <w:color w:val="1F1B16"/>
                <w:sz w:val="20"/>
              </w:rPr>
              <w:t>Pérdida agua, capa grasa fundida</w:t>
            </w:r>
          </w:p>
        </w:tc>
      </w:tr>
      <w:tr>
        <w:tc>
          <w:tcPr>
            <w:tcW w:type="dxa" w:w="3969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Costillas cerdo glaseadas</w:t>
            </w:r>
          </w:p>
        </w:tc>
        <w:tc>
          <w:tcPr>
            <w:tcW w:type="dxa" w:w="1701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20-25 %</w:t>
            </w:r>
          </w:p>
        </w:tc>
        <w:tc>
          <w:tcPr>
            <w:tcW w:type="dxa" w:w="3402"/>
            <w:shd w:val="clear" w:color="auto" w:fill="F5EFE6"/>
            <w:vAlign w:val="center"/>
          </w:tcPr>
          <w:p>
            <w:r/>
            <w:r>
              <w:rPr>
                <w:color w:val="1F1B16"/>
                <w:sz w:val="20"/>
              </w:rPr>
              <w:t>Hueso + grasa</w:t>
            </w:r>
          </w:p>
        </w:tc>
      </w:tr>
    </w:tbl>
    <w:p>
      <w:r>
        <w:rPr>
          <w:rFonts w:ascii="Playfair Display" w:hAnsi="Playfair Display"/>
          <w:b/>
          <w:color w:val="1F1B16"/>
          <w:sz w:val="36"/>
        </w:rPr>
        <w:t>5. Chimichurri profesional (3 versiones)</w:t>
      </w:r>
    </w:p>
    <w:p>
      <w:pPr>
        <w:spacing w:after="160"/>
      </w:pPr>
      <w:r>
        <w:t>Acompañamiento obligatorio en cualquier evento con asado argentino. La calidad del chimichurri define el nivel del parrillero.</w:t>
      </w:r>
    </w:p>
    <w:p>
      <w:r>
        <w:rPr>
          <w:rFonts w:ascii="Inter" w:hAnsi="Inter"/>
          <w:b/>
          <w:color w:val="1F1B16"/>
          <w:sz w:val="26"/>
        </w:rPr>
        <w:t>Chimichurri verde clásico (1 L)</w:t>
      </w:r>
    </w:p>
    <w:p>
      <w:pPr>
        <w:pStyle w:val="ListBullet"/>
        <w:spacing w:after="80"/>
      </w:pPr>
      <w:r>
        <w:t>300 ml aceite oliva virgen extra suave</w:t>
      </w:r>
    </w:p>
    <w:p>
      <w:pPr>
        <w:pStyle w:val="ListBullet"/>
        <w:spacing w:after="80"/>
      </w:pPr>
      <w:r>
        <w:t>120 ml vinagre vino blanco</w:t>
      </w:r>
    </w:p>
    <w:p>
      <w:pPr>
        <w:pStyle w:val="ListBullet"/>
        <w:spacing w:after="80"/>
      </w:pPr>
      <w:r>
        <w:t>1 manojo grande perejil fresco picado fino (sin tallos)</w:t>
      </w:r>
    </w:p>
    <w:p>
      <w:pPr>
        <w:pStyle w:val="ListBullet"/>
        <w:spacing w:after="80"/>
      </w:pPr>
      <w:r>
        <w:t>1/2 manojo orégano fresco (o 2 cdas seco)</w:t>
      </w:r>
    </w:p>
    <w:p>
      <w:pPr>
        <w:pStyle w:val="ListBullet"/>
        <w:spacing w:after="80"/>
      </w:pPr>
      <w:r>
        <w:t>8 dientes ajo picado muy fino</w:t>
      </w:r>
    </w:p>
    <w:p>
      <w:pPr>
        <w:pStyle w:val="ListBullet"/>
        <w:spacing w:after="80"/>
      </w:pPr>
      <w:r>
        <w:t>1 chile rojo seco (o 2 cdas ají molido)</w:t>
      </w:r>
    </w:p>
    <w:p>
      <w:pPr>
        <w:pStyle w:val="ListBullet"/>
        <w:spacing w:after="80"/>
      </w:pPr>
      <w:r>
        <w:t>1 cda pimienta negra molida</w:t>
      </w:r>
    </w:p>
    <w:p>
      <w:pPr>
        <w:pStyle w:val="ListBullet"/>
        <w:spacing w:after="80"/>
      </w:pPr>
      <w:r>
        <w:t>20 g sal gruesa</w:t>
      </w:r>
    </w:p>
    <w:p>
      <w:pPr>
        <w:pStyle w:val="ListBullet"/>
        <w:spacing w:after="80"/>
      </w:pPr>
      <w:r>
        <w:t>100 ml agua tibia para hidratar las hierbas secas si aplica</w:t>
      </w:r>
    </w:p>
    <w:p>
      <w:pPr>
        <w:spacing w:after="160"/>
      </w:pPr>
      <w:r>
        <w:t>Reposar mínimo 24 h en frasco cerrado en nevera. Se conserva 2-3 semanas refrigerado.</w:t>
      </w:r>
    </w:p>
    <w:p>
      <w:r>
        <w:rPr>
          <w:rFonts w:ascii="Inter" w:hAnsi="Inter"/>
          <w:b/>
          <w:color w:val="1F1B16"/>
          <w:sz w:val="26"/>
        </w:rPr>
        <w:t>Chimichurri rojo (1 L)</w:t>
      </w:r>
    </w:p>
    <w:p>
      <w:pPr>
        <w:pStyle w:val="ListBullet"/>
        <w:spacing w:after="80"/>
      </w:pPr>
      <w:r>
        <w:t>300 ml aceite oliva virgen extra</w:t>
      </w:r>
    </w:p>
    <w:p>
      <w:pPr>
        <w:pStyle w:val="ListBullet"/>
        <w:spacing w:after="80"/>
      </w:pPr>
      <w:r>
        <w:t>100 ml vinagre vino tinto</w:t>
      </w:r>
    </w:p>
    <w:p>
      <w:pPr>
        <w:pStyle w:val="ListBullet"/>
        <w:spacing w:after="80"/>
      </w:pPr>
      <w:r>
        <w:t>120 g pimentón rojo dulce + 30 g pimentón picante</w:t>
      </w:r>
    </w:p>
    <w:p>
      <w:pPr>
        <w:pStyle w:val="ListBullet"/>
        <w:spacing w:after="80"/>
      </w:pPr>
      <w:r>
        <w:t>1 cebolla roja muy picada</w:t>
      </w:r>
    </w:p>
    <w:p>
      <w:pPr>
        <w:pStyle w:val="ListBullet"/>
        <w:spacing w:after="80"/>
      </w:pPr>
      <w:r>
        <w:t>8 dientes ajo picado</w:t>
      </w:r>
    </w:p>
    <w:p>
      <w:pPr>
        <w:pStyle w:val="ListBullet"/>
        <w:spacing w:after="80"/>
      </w:pPr>
      <w:r>
        <w:t>Perejil fresco generoso</w:t>
      </w:r>
    </w:p>
    <w:p>
      <w:pPr>
        <w:pStyle w:val="ListBullet"/>
        <w:spacing w:after="80"/>
      </w:pPr>
      <w:r>
        <w:t>1 cda comino molido</w:t>
      </w:r>
    </w:p>
    <w:p>
      <w:pPr>
        <w:pStyle w:val="ListBullet"/>
        <w:spacing w:after="80"/>
      </w:pPr>
      <w:r>
        <w:t>Sal y pimienta</w:t>
      </w:r>
    </w:p>
    <w:p>
      <w:pPr>
        <w:spacing w:after="160"/>
      </w:pPr>
      <w:r>
        <w:t>Variante carnívora intensa, ideal para vacío y entraña.</w:t>
      </w:r>
    </w:p>
    <w:p>
      <w:r>
        <w:rPr>
          <w:rFonts w:ascii="Inter" w:hAnsi="Inter"/>
          <w:b/>
          <w:color w:val="1F1B16"/>
          <w:sz w:val="26"/>
        </w:rPr>
        <w:t>Chimichurri uruguayo (más sutil)</w:t>
      </w:r>
    </w:p>
    <w:p>
      <w:pPr>
        <w:pStyle w:val="ListBullet"/>
        <w:spacing w:after="80"/>
      </w:pPr>
      <w:r>
        <w:t>Más vinagre y menos aceite (60/40 vs 70/30 argentino)</w:t>
      </w:r>
    </w:p>
    <w:p>
      <w:pPr>
        <w:pStyle w:val="ListBullet"/>
        <w:spacing w:after="80"/>
      </w:pPr>
      <w:r>
        <w:t>Menos picante</w:t>
      </w:r>
    </w:p>
    <w:p>
      <w:pPr>
        <w:pStyle w:val="ListBullet"/>
        <w:spacing w:after="80"/>
      </w:pPr>
      <w:r>
        <w:t>Toque de orégano fresco más marcado</w:t>
      </w:r>
    </w:p>
    <w:p>
      <w:pPr>
        <w:pStyle w:val="ListBullet"/>
        <w:spacing w:after="80"/>
      </w:pPr>
      <w:r>
        <w:t>Sin chile</w:t>
      </w:r>
    </w:p>
    <w:p>
      <w:r>
        <w:rPr>
          <w:rFonts w:ascii="Playfair Display" w:hAnsi="Playfair Display"/>
          <w:b/>
          <w:color w:val="1F1B16"/>
          <w:sz w:val="36"/>
        </w:rPr>
        <w:t>6. Cinco salsas profesionales para evento</w:t>
      </w:r>
    </w:p>
    <w:p>
      <w:r>
        <w:rPr>
          <w:rFonts w:ascii="Inter" w:hAnsi="Inter"/>
          <w:b/>
          <w:color w:val="1F1B16"/>
          <w:sz w:val="26"/>
        </w:rPr>
        <w:t>1. Salsa criolla argentina</w:t>
      </w:r>
    </w:p>
    <w:p>
      <w:pPr>
        <w:spacing w:after="160"/>
      </w:pPr>
      <w:r>
        <w:t>Tomate maduro picado + cebolla + pimiento rojo + AOVE + vinagre + sal. Acompaña asado tradicional, choripán, provoleta.</w:t>
      </w:r>
    </w:p>
    <w:p>
      <w:r>
        <w:rPr>
          <w:rFonts w:ascii="Inter" w:hAnsi="Inter"/>
          <w:b/>
          <w:color w:val="1F1B16"/>
          <w:sz w:val="26"/>
        </w:rPr>
        <w:t>2. Salsa BBQ casera estilo Kansas City</w:t>
      </w:r>
    </w:p>
    <w:p>
      <w:pPr>
        <w:spacing w:after="160"/>
      </w:pPr>
      <w:r>
        <w:t>Ketchup + melaza + vinagre manzana + mostaza Dijon + pimentón ahumado + Worcestershire + ajo. Glaseado para costillas y pulled pork.</w:t>
      </w:r>
    </w:p>
    <w:p>
      <w:r>
        <w:rPr>
          <w:rFonts w:ascii="Inter" w:hAnsi="Inter"/>
          <w:b/>
          <w:color w:val="1F1B16"/>
          <w:sz w:val="26"/>
        </w:rPr>
        <w:t>3. Salsa verde mediterránea</w:t>
      </w:r>
    </w:p>
    <w:p>
      <w:pPr>
        <w:spacing w:after="160"/>
      </w:pPr>
      <w:r>
        <w:t>Perejil + albahaca + alcaparras + anchoas + ajo + AOVE + zumo limón + miga de pan. Acompaña cordero, picaña, brisket.</w:t>
      </w:r>
    </w:p>
    <w:p>
      <w:r>
        <w:rPr>
          <w:rFonts w:ascii="Inter" w:hAnsi="Inter"/>
          <w:b/>
          <w:color w:val="1F1B16"/>
          <w:sz w:val="26"/>
        </w:rPr>
        <w:t>4. Salsa romesco</w:t>
      </w:r>
    </w:p>
    <w:p>
      <w:pPr>
        <w:spacing w:after="160"/>
      </w:pPr>
      <w:r>
        <w:t>Almendras tostadas + avellanas + tomate asado + pimiento ñora + AOVE + ajo asado + vinagre. Cordero, calçots, verduras a la parrilla.</w:t>
      </w:r>
    </w:p>
    <w:p>
      <w:r>
        <w:rPr>
          <w:rFonts w:ascii="Inter" w:hAnsi="Inter"/>
          <w:b/>
          <w:color w:val="1F1B16"/>
          <w:sz w:val="26"/>
        </w:rPr>
        <w:t>5. Salsa de mostaza al miel</w:t>
      </w:r>
    </w:p>
    <w:p>
      <w:pPr>
        <w:spacing w:after="160"/>
      </w:pPr>
      <w:r>
        <w:t>Mostaza Dijon + miel + zumo limón + AOVE + sal. Aves, secreto ibérico, cordero suave.</w:t>
      </w:r>
    </w:p>
    <w:p>
      <w:r>
        <w:rPr>
          <w:rFonts w:ascii="Playfair Display" w:hAnsi="Playfair Display"/>
          <w:b/>
          <w:color w:val="1F1B16"/>
          <w:sz w:val="36"/>
        </w:rPr>
        <w:t>7. Errores frecuentes que matan la rentabilidad</w:t>
      </w:r>
    </w:p>
    <w:p>
      <w:pPr>
        <w:pStyle w:val="ListBullet"/>
        <w:spacing w:after="80"/>
      </w:pPr>
      <w:r>
        <w:t>No usar sonda digital — error de cocción más caro de un parrillero amateur.</w:t>
      </w:r>
    </w:p>
    <w:p>
      <w:pPr>
        <w:pStyle w:val="ListBullet"/>
        <w:spacing w:after="80"/>
      </w:pPr>
      <w:r>
        <w:t>Cortar la carne antes del reposo — pierdes 20 % del jugo en el plato.</w:t>
      </w:r>
    </w:p>
    <w:p>
      <w:pPr>
        <w:pStyle w:val="ListBullet"/>
        <w:spacing w:after="80"/>
      </w:pPr>
      <w:r>
        <w:t>Iniciar parrilla con pieza fría direct al fuego — sellado pobre y merma alta.</w:t>
      </w:r>
    </w:p>
    <w:p>
      <w:pPr>
        <w:pStyle w:val="ListBullet"/>
        <w:spacing w:after="80"/>
      </w:pPr>
      <w:r>
        <w:t>Salar tarde la pieza — la sal no penetra, sólo da costra.</w:t>
      </w:r>
    </w:p>
    <w:p>
      <w:pPr>
        <w:pStyle w:val="ListBullet"/>
        <w:spacing w:after="80"/>
      </w:pPr>
      <w:r>
        <w:t>No registrar mermas reales en cada evento — pricing pierde margen invisible.</w:t>
      </w:r>
    </w:p>
    <w:p>
      <w:pPr>
        <w:pStyle w:val="ListBullet"/>
        <w:spacing w:after="80"/>
      </w:pPr>
      <w:r>
        <w:t>Comprar carne barata en mayorista no profesional — puedes regalar los márgenes en mermas y devoluciones.</w:t>
      </w:r>
    </w:p>
    <w:p>
      <w:pPr>
        <w:pStyle w:val="ListBullet"/>
        <w:spacing w:after="80"/>
      </w:pPr>
      <w:r>
        <w:t>No probar el chimichurri al menos 24 h antes — sabor crudo y agresivo.</w:t>
      </w:r>
    </w:p>
    <w:p>
      <w:pPr>
        <w:pStyle w:val="ListBullet"/>
        <w:spacing w:after="80"/>
      </w:pPr>
      <w:r>
        <w:t>Ignorar la dirección del viento en eventos al aire libre — humo a la mesa = queja segura.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nter" w:hAnsi="Inter"/>
      <w:color w:val="1F1B1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