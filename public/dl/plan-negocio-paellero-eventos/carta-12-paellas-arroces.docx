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Carta 12 Paellas y Arroces</w:t>
      </w:r>
    </w:p>
    <w:p>
      <w:pPr>
        <w:jc w:val="center"/>
      </w:pPr>
      <w:r>
        <w:rPr>
          <w:i/>
          <w:color w:val="5A5240"/>
          <w:sz w:val="28"/>
        </w:rPr>
        <w:t>Paellero / Paella para Eventos · Recetas profesionales · Escandallo · Maridaje</w:t>
      </w:r>
    </w:p>
    <w:p>
      <w:pPr>
        <w:jc w:val="center"/>
      </w:pPr>
      <w:r>
        <w:rPr>
          <w:b/>
          <w:color w:val="C4974A"/>
          <w:sz w:val="24"/>
        </w:rPr>
        <w:t>Versión técnica para uso interno + versión comercial para cliente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1. Paella Valenciana DO</w:t>
      </w:r>
    </w:p>
    <w:p>
      <w:r>
        <w:rPr>
          <w:b/>
          <w:color w:val="C4974A"/>
          <w:sz w:val="24"/>
        </w:rPr>
        <w:t>Tradicional · Auténtica</w:t>
      </w:r>
    </w:p>
    <w:p>
      <w:pPr>
        <w:spacing w:after="120"/>
      </w:pPr>
      <w:r>
        <w:t>Ingredientes: Pollo de corral + conejo + garrofó + ferraura + judía verde + tomate maduro + AOVE + arroz Bomba DO + caldo casero + azafrán DO La Mancha + romero + sal.</w:t>
      </w:r>
    </w:p>
    <w:p>
      <w:pPr>
        <w:spacing w:after="120"/>
      </w:pPr>
      <w:r>
        <w:t>Acompañamientos: Limón en cuartos · Alioli artesano</w:t>
      </w:r>
    </w:p>
    <w:p>
      <w:pPr>
        <w:spacing w:after="120"/>
      </w:pPr>
      <w:r>
        <w:t>Maridaje recomendado: Verdejo DO Rueda joven · Vermut artesano</w:t>
      </w:r>
    </w:p>
    <w:p>
      <w:pPr>
        <w:spacing w:after="120"/>
      </w:pPr>
      <w:r>
        <w:t>Food cost estimado: 8,90 € / pax (food cost)</w:t>
      </w:r>
    </w:p>
    <w:p>
      <w:pPr>
        <w:spacing w:after="120"/>
      </w:pPr>
      <w:r>
        <w:t>PVP recomendado al cliente: 26-32 € / pax (PVP)</w:t>
      </w:r>
    </w:p>
    <w:p>
      <w:r>
        <w:rPr>
          <w:rFonts w:ascii="Cambria" w:hAnsi="Cambria"/>
          <w:b/>
          <w:color w:val="0A0908"/>
          <w:sz w:val="40"/>
        </w:rPr>
        <w:t>2. Paella de Marisco Premium</w:t>
      </w:r>
    </w:p>
    <w:p>
      <w:r>
        <w:rPr>
          <w:b/>
          <w:color w:val="C4974A"/>
          <w:sz w:val="24"/>
        </w:rPr>
        <w:t>Marisco · Mediterráneo</w:t>
      </w:r>
    </w:p>
    <w:p>
      <w:pPr>
        <w:spacing w:after="120"/>
      </w:pPr>
      <w:r>
        <w:t>Ingredientes: Gamba roja DO Denia + langostino del Mediterráneo + mejillón gallego + calamar + cigala (opc.) + sofrito + arroz Bomba + fumet de pescado + azafrán + alioli al ajo asado.</w:t>
      </w:r>
    </w:p>
    <w:p>
      <w:pPr>
        <w:spacing w:after="120"/>
      </w:pPr>
      <w:r>
        <w:t>Acompañamientos: Limón · Alioli al ajo asado</w:t>
      </w:r>
    </w:p>
    <w:p>
      <w:pPr>
        <w:spacing w:after="120"/>
      </w:pPr>
      <w:r>
        <w:t>Maridaje recomendado: Albariño DO Rías Baixas</w:t>
      </w:r>
    </w:p>
    <w:p>
      <w:pPr>
        <w:spacing w:after="120"/>
      </w:pPr>
      <w:r>
        <w:t>Food cost estimado: 14,80 € / pax</w:t>
      </w:r>
    </w:p>
    <w:p>
      <w:pPr>
        <w:spacing w:after="120"/>
      </w:pPr>
      <w:r>
        <w:t>PVP recomendado al cliente: 35-45 € / pax</w:t>
      </w:r>
    </w:p>
    <w:p>
      <w:r>
        <w:rPr>
          <w:rFonts w:ascii="Cambria" w:hAnsi="Cambria"/>
          <w:b/>
          <w:color w:val="0A0908"/>
          <w:sz w:val="40"/>
        </w:rPr>
        <w:t>3. Paella Senyoret Pelada</w:t>
      </w:r>
    </w:p>
    <w:p>
      <w:r>
        <w:rPr>
          <w:b/>
          <w:color w:val="C4974A"/>
          <w:sz w:val="24"/>
        </w:rPr>
        <w:t>Premium · Cómoda</w:t>
      </w:r>
    </w:p>
    <w:p>
      <w:pPr>
        <w:spacing w:after="120"/>
      </w:pPr>
      <w:r>
        <w:t>Ingredientes: Marisco totalmente pelado (gambas + langostinos peladas + sepia limpia) + alcachofa + verduras + arroz Bomba + fumet intenso + azafrán.</w:t>
      </w:r>
    </w:p>
    <w:p>
      <w:pPr>
        <w:spacing w:after="120"/>
      </w:pPr>
      <w:r>
        <w:t>Acompañamientos: Cuchara apoyo · Alioli</w:t>
      </w:r>
    </w:p>
    <w:p>
      <w:pPr>
        <w:spacing w:after="120"/>
      </w:pPr>
      <w:r>
        <w:t>Maridaje recomendado: Verdejo joven · Cava brut nature</w:t>
      </w:r>
    </w:p>
    <w:p>
      <w:pPr>
        <w:spacing w:after="120"/>
      </w:pPr>
      <w:r>
        <w:t>Food cost estimado: 12,40 € / pax</w:t>
      </w:r>
    </w:p>
    <w:p>
      <w:pPr>
        <w:spacing w:after="120"/>
      </w:pPr>
      <w:r>
        <w:t>PVP recomendado al cliente: 32-38 € / pax</w:t>
      </w:r>
    </w:p>
    <w:p>
      <w:r>
        <w:rPr>
          <w:rFonts w:ascii="Cambria" w:hAnsi="Cambria"/>
          <w:b/>
          <w:color w:val="0A0908"/>
          <w:sz w:val="40"/>
        </w:rPr>
        <w:t>4. Arroz Negro de Calamar</w:t>
      </w:r>
    </w:p>
    <w:p>
      <w:r>
        <w:rPr>
          <w:b/>
          <w:color w:val="C4974A"/>
          <w:sz w:val="24"/>
        </w:rPr>
        <w:t>Marisco · Visual</w:t>
      </w:r>
    </w:p>
    <w:p>
      <w:pPr>
        <w:spacing w:after="120"/>
      </w:pPr>
      <w:r>
        <w:t>Ingredientes: Calamar limpio + sofrito + tinta de calamar + arroz Bomba + caldo de calamar + alioli aparte como contraste blanco visual.</w:t>
      </w:r>
    </w:p>
    <w:p>
      <w:pPr>
        <w:spacing w:after="120"/>
      </w:pPr>
      <w:r>
        <w:t>Acompañamientos: Alioli artesano blanco</w:t>
      </w:r>
    </w:p>
    <w:p>
      <w:pPr>
        <w:spacing w:after="120"/>
      </w:pPr>
      <w:r>
        <w:t>Maridaje recomendado: Albariño · Verdejo</w:t>
      </w:r>
    </w:p>
    <w:p>
      <w:pPr>
        <w:spacing w:after="120"/>
      </w:pPr>
      <w:r>
        <w:t>Food cost estimado: 8,20 € / pax</w:t>
      </w:r>
    </w:p>
    <w:p>
      <w:pPr>
        <w:spacing w:after="120"/>
      </w:pPr>
      <w:r>
        <w:t>PVP recomendado al cliente: 26-32 € / pax</w:t>
      </w:r>
    </w:p>
    <w:p>
      <w:r>
        <w:rPr>
          <w:rFonts w:ascii="Cambria" w:hAnsi="Cambria"/>
          <w:b/>
          <w:color w:val="0A0908"/>
          <w:sz w:val="40"/>
        </w:rPr>
        <w:t>5. Paella Mixta Tradicional</w:t>
      </w:r>
    </w:p>
    <w:p>
      <w:r>
        <w:rPr>
          <w:b/>
          <w:color w:val="C4974A"/>
          <w:sz w:val="24"/>
        </w:rPr>
        <w:t>Versátil · Familiar</w:t>
      </w:r>
    </w:p>
    <w:p>
      <w:pPr>
        <w:spacing w:after="120"/>
      </w:pPr>
      <w:r>
        <w:t>Ingredientes: Pollo + langostino + mejillón + calamar + sofrito + verduras + arroz Bomba + caldo mixto pollo+pescado.</w:t>
      </w:r>
    </w:p>
    <w:p>
      <w:pPr>
        <w:spacing w:after="120"/>
      </w:pPr>
      <w:r>
        <w:t>Acompañamientos: Limón · Alioli</w:t>
      </w:r>
    </w:p>
    <w:p>
      <w:pPr>
        <w:spacing w:after="120"/>
      </w:pPr>
      <w:r>
        <w:t>Maridaje recomendado: Tinto joven · Rosado</w:t>
      </w:r>
    </w:p>
    <w:p>
      <w:pPr>
        <w:spacing w:after="120"/>
      </w:pPr>
      <w:r>
        <w:t>Food cost estimado: 9,50 € / pax</w:t>
      </w:r>
    </w:p>
    <w:p>
      <w:pPr>
        <w:spacing w:after="120"/>
      </w:pPr>
      <w:r>
        <w:t>PVP recomendado al cliente: 22-28 € / pax</w:t>
      </w:r>
    </w:p>
    <w:p>
      <w:r>
        <w:rPr>
          <w:rFonts w:ascii="Cambria" w:hAnsi="Cambria"/>
          <w:b/>
          <w:color w:val="0A0908"/>
          <w:sz w:val="40"/>
        </w:rPr>
        <w:t>6. Arroz a Banda</w:t>
      </w:r>
    </w:p>
    <w:p>
      <w:r>
        <w:rPr>
          <w:b/>
          <w:color w:val="C4974A"/>
          <w:sz w:val="24"/>
        </w:rPr>
        <w:t>Levante · Esencial</w:t>
      </w:r>
    </w:p>
    <w:p>
      <w:pPr>
        <w:spacing w:after="120"/>
      </w:pPr>
      <w:r>
        <w:t>Ingredientes: Solo arroz con caldo de pescado intenso, sin tropezones. Acompaña al servicio del pescado y marisco aparte. Tradición Levante.</w:t>
      </w:r>
    </w:p>
    <w:p>
      <w:pPr>
        <w:spacing w:after="120"/>
      </w:pPr>
      <w:r>
        <w:t>Acompañamientos: Romesco aparte · Alioli</w:t>
      </w:r>
    </w:p>
    <w:p>
      <w:pPr>
        <w:spacing w:after="120"/>
      </w:pPr>
      <w:r>
        <w:t>Maridaje recomendado: Verdejo · Albariño</w:t>
      </w:r>
    </w:p>
    <w:p>
      <w:pPr>
        <w:spacing w:after="120"/>
      </w:pPr>
      <w:r>
        <w:t>Food cost estimado: 7,80 € / pax</w:t>
      </w:r>
    </w:p>
    <w:p>
      <w:pPr>
        <w:spacing w:after="120"/>
      </w:pPr>
      <w:r>
        <w:t>PVP recomendado al cliente: 22-28 € / pax</w:t>
      </w:r>
    </w:p>
    <w:p>
      <w:r>
        <w:rPr>
          <w:rFonts w:ascii="Cambria" w:hAnsi="Cambria"/>
          <w:b/>
          <w:color w:val="0A0908"/>
          <w:sz w:val="40"/>
        </w:rPr>
        <w:t>7. Fideuá</w:t>
      </w:r>
    </w:p>
    <w:p>
      <w:r>
        <w:rPr>
          <w:b/>
          <w:color w:val="C4974A"/>
          <w:sz w:val="24"/>
        </w:rPr>
        <w:t>Marisco · Diferencial</w:t>
      </w:r>
    </w:p>
    <w:p>
      <w:pPr>
        <w:spacing w:after="120"/>
      </w:pPr>
      <w:r>
        <w:t>Ingredientes: Fideo n.4 + sepia + langostino + caldo pescado + tomate + ajo + perejil + picada al final.</w:t>
      </w:r>
    </w:p>
    <w:p>
      <w:pPr>
        <w:spacing w:after="120"/>
      </w:pPr>
      <w:r>
        <w:t>Acompañamientos: Romesco · Alioli</w:t>
      </w:r>
    </w:p>
    <w:p>
      <w:pPr>
        <w:spacing w:after="120"/>
      </w:pPr>
      <w:r>
        <w:t>Maridaje recomendado: Verdejo · Vino blanco joven</w:t>
      </w:r>
    </w:p>
    <w:p>
      <w:pPr>
        <w:spacing w:after="120"/>
      </w:pPr>
      <w:r>
        <w:t>Food cost estimado: 8,90 € / pax</w:t>
      </w:r>
    </w:p>
    <w:p>
      <w:pPr>
        <w:spacing w:after="120"/>
      </w:pPr>
      <w:r>
        <w:t>PVP recomendado al cliente: 24-30 € / pax</w:t>
      </w:r>
    </w:p>
    <w:p>
      <w:r>
        <w:rPr>
          <w:rFonts w:ascii="Cambria" w:hAnsi="Cambria"/>
          <w:b/>
          <w:color w:val="0A0908"/>
          <w:sz w:val="40"/>
        </w:rPr>
        <w:t>8. Arroz Meloso de Bogavante</w:t>
      </w:r>
    </w:p>
    <w:p>
      <w:r>
        <w:rPr>
          <w:b/>
          <w:color w:val="C4974A"/>
          <w:sz w:val="24"/>
        </w:rPr>
        <w:t>Premium · Gourmet</w:t>
      </w:r>
    </w:p>
    <w:p>
      <w:pPr>
        <w:spacing w:after="120"/>
      </w:pPr>
      <w:r>
        <w:t>Ingredientes: Bogavante mediano + sofrito + arroz Sénia + caldo de bogavante + perejil. Textura melosa cremosa final.</w:t>
      </w:r>
    </w:p>
    <w:p>
      <w:pPr>
        <w:spacing w:after="120"/>
      </w:pPr>
      <w:r>
        <w:t>Acompañamientos: Cuchara · Limón</w:t>
      </w:r>
    </w:p>
    <w:p>
      <w:pPr>
        <w:spacing w:after="120"/>
      </w:pPr>
      <w:r>
        <w:t>Maridaje recomendado: Champagne · Cava reserva</w:t>
      </w:r>
    </w:p>
    <w:p>
      <w:pPr>
        <w:spacing w:after="120"/>
      </w:pPr>
      <w:r>
        <w:t>Food cost estimado: 16,50 € / pax</w:t>
      </w:r>
    </w:p>
    <w:p>
      <w:pPr>
        <w:spacing w:after="120"/>
      </w:pPr>
      <w:r>
        <w:t>PVP recomendado al cliente: 38-48 € / pax</w:t>
      </w:r>
    </w:p>
    <w:p>
      <w:r>
        <w:rPr>
          <w:rFonts w:ascii="Cambria" w:hAnsi="Cambria"/>
          <w:b/>
          <w:color w:val="0A0908"/>
          <w:sz w:val="40"/>
        </w:rPr>
        <w:t>9. Arroz Caldoso de Bogavante</w:t>
      </w:r>
    </w:p>
    <w:p>
      <w:r>
        <w:rPr>
          <w:b/>
          <w:color w:val="C4974A"/>
          <w:sz w:val="24"/>
        </w:rPr>
        <w:t>Premium · Calor</w:t>
      </w:r>
    </w:p>
    <w:p>
      <w:pPr>
        <w:spacing w:after="120"/>
      </w:pPr>
      <w:r>
        <w:t>Ingredientes: Bogavante + sofrito + arroz Sénia + caldo abundante de bogavante + perejil. Servido en cucharón.</w:t>
      </w:r>
    </w:p>
    <w:p>
      <w:pPr>
        <w:spacing w:after="120"/>
      </w:pPr>
      <w:r>
        <w:t>Acompañamientos: Cuchara · Pan crujiente</w:t>
      </w:r>
    </w:p>
    <w:p>
      <w:pPr>
        <w:spacing w:after="120"/>
      </w:pPr>
      <w:r>
        <w:t>Maridaje recomendado: Albariño · Verdejo</w:t>
      </w:r>
    </w:p>
    <w:p>
      <w:pPr>
        <w:spacing w:after="120"/>
      </w:pPr>
      <w:r>
        <w:t>Food cost estimado: 16,50 € / pax</w:t>
      </w:r>
    </w:p>
    <w:p>
      <w:pPr>
        <w:spacing w:after="120"/>
      </w:pPr>
      <w:r>
        <w:t>PVP recomendado al cliente: 36-46 € / pax</w:t>
      </w:r>
    </w:p>
    <w:p>
      <w:r>
        <w:rPr>
          <w:rFonts w:ascii="Cambria" w:hAnsi="Cambria"/>
          <w:b/>
          <w:color w:val="0A0908"/>
          <w:sz w:val="40"/>
        </w:rPr>
        <w:t>10. Arroz de Montaña</w:t>
      </w:r>
    </w:p>
    <w:p>
      <w:r>
        <w:rPr>
          <w:b/>
          <w:color w:val="C4974A"/>
          <w:sz w:val="24"/>
        </w:rPr>
        <w:t>Carne · Otoño-invierno</w:t>
      </w:r>
    </w:p>
    <w:p>
      <w:pPr>
        <w:spacing w:after="120"/>
      </w:pPr>
      <w:r>
        <w:t>Ingredientes: Pollo + conejo + cordero + champiñón + setas de bosque + arroz Bomba + caldo de carne + romero.</w:t>
      </w:r>
    </w:p>
    <w:p>
      <w:pPr>
        <w:spacing w:after="120"/>
      </w:pPr>
      <w:r>
        <w:t>Acompañamientos: Limón · AOVE de Jaén</w:t>
      </w:r>
    </w:p>
    <w:p>
      <w:pPr>
        <w:spacing w:after="120"/>
      </w:pPr>
      <w:r>
        <w:t>Maridaje recomendado: Tinto joven · Crianza</w:t>
      </w:r>
    </w:p>
    <w:p>
      <w:pPr>
        <w:spacing w:after="120"/>
      </w:pPr>
      <w:r>
        <w:t>Food cost estimado: 10,20 € / pax</w:t>
      </w:r>
    </w:p>
    <w:p>
      <w:pPr>
        <w:spacing w:after="120"/>
      </w:pPr>
      <w:r>
        <w:t>PVP recomendado al cliente: 26-32 € / pax</w:t>
      </w:r>
    </w:p>
    <w:p>
      <w:r>
        <w:rPr>
          <w:rFonts w:ascii="Cambria" w:hAnsi="Cambria"/>
          <w:b/>
          <w:color w:val="0A0908"/>
          <w:sz w:val="40"/>
        </w:rPr>
        <w:t>11. Paella Alicantina con Costra</w:t>
      </w:r>
    </w:p>
    <w:p>
      <w:r>
        <w:rPr>
          <w:b/>
          <w:color w:val="C4974A"/>
          <w:sz w:val="24"/>
        </w:rPr>
        <w:t>Tradicional · Singular</w:t>
      </w:r>
    </w:p>
    <w:p>
      <w:pPr>
        <w:spacing w:after="120"/>
      </w:pPr>
      <w:r>
        <w:t>Ingredientes: Pollo + conejo + arroz Bomba + caldo + huevo batido encima al final + horno 5 min para gratinar la costra dorada.</w:t>
      </w:r>
    </w:p>
    <w:p>
      <w:pPr>
        <w:spacing w:after="120"/>
      </w:pPr>
      <w:r>
        <w:t>Acompañamientos: Limón · Picada</w:t>
      </w:r>
    </w:p>
    <w:p>
      <w:pPr>
        <w:spacing w:after="120"/>
      </w:pPr>
      <w:r>
        <w:t>Maridaje recomendado: Verdejo · Tinto joven</w:t>
      </w:r>
    </w:p>
    <w:p>
      <w:pPr>
        <w:spacing w:after="120"/>
      </w:pPr>
      <w:r>
        <w:t>Food cost estimado: 9,80 € / pax</w:t>
      </w:r>
    </w:p>
    <w:p>
      <w:pPr>
        <w:spacing w:after="120"/>
      </w:pPr>
      <w:r>
        <w:t>PVP recomendado al cliente: 26-32 € / pax</w:t>
      </w:r>
    </w:p>
    <w:p>
      <w:r>
        <w:rPr>
          <w:rFonts w:ascii="Cambria" w:hAnsi="Cambria"/>
          <w:b/>
          <w:color w:val="0A0908"/>
          <w:sz w:val="40"/>
        </w:rPr>
        <w:t>12. Paella Vegetal DO Inclusive</w:t>
      </w:r>
    </w:p>
    <w:p>
      <w:r>
        <w:rPr>
          <w:b/>
          <w:color w:val="C4974A"/>
          <w:sz w:val="24"/>
        </w:rPr>
        <w:t>Vegetariana / Vegana</w:t>
      </w:r>
    </w:p>
    <w:p>
      <w:pPr>
        <w:spacing w:after="120"/>
      </w:pPr>
      <w:r>
        <w:t>Ingredientes: Garrofó + ferraura + alcachofa + espárrago + pimiento del piquillo DO Lodosa + arroz Bomba + caldo vegetal aromático + azafrán.</w:t>
      </w:r>
    </w:p>
    <w:p>
      <w:pPr>
        <w:spacing w:after="120"/>
      </w:pPr>
      <w:r>
        <w:t>Acompañamientos: Limón · Alioli (vegano: aquafaba)</w:t>
      </w:r>
    </w:p>
    <w:p>
      <w:pPr>
        <w:spacing w:after="120"/>
      </w:pPr>
      <w:r>
        <w:t>Maridaje recomendado: Verdejo · Vermut</w:t>
      </w:r>
    </w:p>
    <w:p>
      <w:pPr>
        <w:spacing w:after="120"/>
      </w:pPr>
      <w:r>
        <w:t>Food cost estimado: 7,60 € / pax</w:t>
      </w:r>
    </w:p>
    <w:p>
      <w:pPr>
        <w:spacing w:after="120"/>
      </w:pPr>
      <w:r>
        <w:t>PVP recomendado al cliente: 22-28 € / pax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